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20" w:lineRule="exact"/>
        <w:ind w:left="0" w:right="0" w:firstLine="720"/>
        <w:jc w:val="both"/>
      </w:pPr>
      <w:r>
        <w:t>Truoc anh.</w:t>
      </w:r>
    </w:p>
    <w:p>
      <w:pPr>
        <w:spacing w:before="360" w:after="360"/>
        <w:jc w:val="center"/>
      </w:pPr>
      <w:r>
        <w:drawing>
          <wp:inline xmlns:a="http://schemas.openxmlformats.org/drawingml/2006/main" xmlns:pic="http://schemas.openxmlformats.org/drawingml/2006/picture">
            <wp:extent cx="5760085" cy="12140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extrac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14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20" w:lineRule="exact"/>
        <w:ind w:left="0" w:right="0" w:firstLine="720"/>
        <w:jc w:val="both"/>
      </w:pPr>
      <w:r>
        <w:t>Sau anh.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20" w:lineRule="exact"/>
      <w:ind w:left="0" w:right="0" w:firstLine="720"/>
      <w:jc w:val="both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