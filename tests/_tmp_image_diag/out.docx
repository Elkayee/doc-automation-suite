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ind w:left="0" w:right="0" w:firstLine="720"/>
        <w:jc w:val="both"/>
      </w:pPr>
      <w:r>
        <w:t>Truoc anh.</w:t>
      </w:r>
    </w:p>
    <w:p>
      <w:pPr>
        <w:spacing w:before="3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5760085" cy="1214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xtra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left="0" w:right="0" w:firstLine="720"/>
        <w:jc w:val="both"/>
      </w:pPr>
      <w:r>
        <w:t>Sau anh.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left="0" w:right="0" w:firstLine="7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