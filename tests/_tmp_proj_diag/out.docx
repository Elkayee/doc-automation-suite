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60" w:lineRule="auto"/>
        <w:ind w:left="0" w:right="0" w:firstLine="720"/>
        <w:jc w:val="both"/>
      </w:pPr>
      <w:r>
        <w:t xml:space="preserve">Tuong tu, quan he </w:t>
      </w:r>
      <w:r>
        <w:rPr>
          <w:i/>
        </w:rPr>
        <w:t>PROJ</w:t>
      </w:r>
      <w:r>
        <w:t xml:space="preserve"> co the phan tach doc thanh </w:t>
      </w:r>
      <w:r>
        <w:rPr>
          <w:i/>
        </w:rPr>
        <w:t>PROJ1(PNO, BUDGET)</w:t>
      </w:r>
      <w:r>
        <w:t xml:space="preserve"> va </w:t>
      </w:r>
      <w:r>
        <w:rPr>
          <w:i/>
        </w:rPr>
        <w:t>PROJ2(PNO, PNAME, LOC)</w:t>
      </w:r>
      <w:r>
        <w:t>.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  <w:ind w:left="0" w:right="0" w:firstLine="720"/>
      <w:jc w:val="both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