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BIÊN BẢN HỌP LẦN 2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1. THÀNH PHẦN</w:t>
      </w:r>
    </w:p>
    <w:p>
      <w:pPr>
        <w:spacing w:before="0" w:after="40"/>
      </w:pPr>
      <w:r>
        <w:rPr>
          <w:rFonts w:ascii="Times New Roman" w:hAnsi="Times New Roman"/>
          <w:sz w:val="26"/>
        </w:rPr>
        <w:t>Các thành viên:</w:t>
      </w:r>
    </w:p>
    <w:p>
      <w:pPr>
        <w:spacing w:before="0" w:after="40"/>
      </w:pPr>
      <w:r>
        <w:rPr>
          <w:rFonts w:ascii="Times New Roman" w:hAnsi="Times New Roman"/>
          <w:sz w:val="26"/>
        </w:rPr>
        <w:t>Vũ Tất Thành ( Trưởng nhóm)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Viết Tùng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Nguyễn Quang Đạo</w:t>
      </w:r>
    </w:p>
    <w:p>
      <w:pPr>
        <w:spacing w:before="0" w:after="40"/>
      </w:pPr>
      <w:r>
        <w:rPr>
          <w:rFonts w:ascii="Times New Roman" w:hAnsi="Times New Roman"/>
          <w:sz w:val="26"/>
        </w:rPr>
        <w:t>Tạ Bảo Anh Ngọc</w:t>
      </w:r>
    </w:p>
    <w:p>
      <w:pPr>
        <w:spacing w:before="0" w:after="40"/>
      </w:pPr>
      <w:r>
        <w:rPr>
          <w:rFonts w:ascii="Times New Roman" w:hAnsi="Times New Roman"/>
          <w:sz w:val="26"/>
        </w:rPr>
        <w:t>Ngô Thị Hồng Nhung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2. NGÀY HỌP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Ngày: 12/04/2026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Thời gian: 21h00~22h30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Hình thức: Online qua Google Meet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3. NỘI DUNG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Review kết quả sau buổi họp Lần 1 — phân chia ban đầu đã rõ ràng.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chính thức đề tài: Hệ thống quản lý chuỗi quán café (Café Chain Management System).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Xác định các Actor của hệ thống: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Quản lý (Admin): Cấu hình hệ thống, quản lý nhân sự, xem báo cáo.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Thu ngân: Tạo đơn hàng, thanh toán, in hóa đơn, quản lý bàn.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Nhân viên pha chế / phục vụ: Nhận đơn, cập nhật trạng thái đơn.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Nhân viên theo ca: Xem lịch làm, chấm công vào/ra ca.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Thảo luận và xác định Use Case tổng quát (6 UC chính):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UC01 — Quản lý menu &amp; công thức pha chế (Tạ Bảo Anh Ngọc)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UC02, UC03 — Quản lý đơn hàng, bàn &amp; thanh toán (Vũ Tất Thành)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UC04 — Quản lý ca làm việc &amp; chấm công (Nguyễn Viết Tùng)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UC05 — Quản lý kho &amp; nguyên liệu (Nguyễn Quang Đạo)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UC06 — Báo cáo doanh thu &amp; chi phí (Ngô Thị Hồng Nhung)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UC07 — Quản lý tài khoản &amp; phân quyền nhân sự (Nguyễn Viết Tùng)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Xác định yêu cầu phi chức năng: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Hệ thống phải hoạt động ổn định trong giờ cao điểm, thao tác nhanh, ít bước.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Dữ liệu chấm công, doanh thu và tồn kho phải có khả năng đối soát lại khi cần.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Chỉ người có quyền phù hợp mới được thay đổi dữ liệu quan trọng.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Phân chia nhiệm vụ tiếp theo: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Mỗi thành viên tự xây dựng biểu đồ UC chi tiết cho UC của mình.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Nhóm phụ trách phần chung: xây dựng biểu đồ UC tổng quát và biểu đồ lớp thực thể.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4. HÌNH ẢNH / VIDEOS</w:t>
      </w:r>
    </w:p>
    <w:p>
      <w:pPr>
        <w:spacing w:before="0" w:after="40"/>
      </w:pPr>
      <w:r>
        <w:rPr>
          <w:rFonts w:ascii="Times New Roman" w:hAnsi="Times New Roman"/>
          <w:sz w:val="26"/>
        </w:rPr>
        <w:t>(Hình ảnh chụp màn hình buổi họp — đính kèm riêng)</w:t>
      </w:r>
    </w:p>
    <w:p>
      <w:pPr>
        <w:spacing w:before="160" w:after="80"/>
      </w:pPr>
      <w:r>
        <w:rPr>
          <w:rFonts w:ascii="Times New Roman" w:hAnsi="Times New Roman"/>
          <w:b/>
          <w:sz w:val="26"/>
        </w:rPr>
        <w:t>5. KẾT LUẬN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Thống nhất tên đề tài và danh sách Use Case chính thức.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Đã xác định đầy đủ Actor và phân công UC cho từng thành viên.</w:t>
      </w:r>
    </w:p>
    <w:p>
      <w:pPr>
        <w:spacing w:before="0" w:after="40"/>
        <w:ind w:left="283"/>
      </w:pPr>
      <w:r>
        <w:rPr>
          <w:rFonts w:ascii="Times New Roman" w:hAnsi="Times New Roman"/>
          <w:sz w:val="26"/>
        </w:rPr>
        <w:t>- Bước tiếp theo: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Mỗi thành viên phác thảo biểu đồ UC chi tiết (UC diagram + đặc tả) trước buổi họp Lần 3.</w:t>
      </w:r>
    </w:p>
    <w:p>
      <w:pPr>
        <w:spacing w:before="0" w:after="40"/>
        <w:ind w:left="850"/>
      </w:pPr>
      <w:r>
        <w:rPr>
          <w:rFonts w:ascii="Times New Roman" w:hAnsi="Times New Roman"/>
          <w:sz w:val="26"/>
        </w:rPr>
        <w:t>+ Nhóm thống nhất phác thảo ERD và biểu đồ lớp thực thể.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