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asciiTheme="majorHAnsi" w:eastAsiaTheme="majorEastAsia" w:hAnsiTheme="majorHAnsi" w:cstheme="majorBidi" w:ascii="Times New Roman" w:hAnsi="Times New Roman" w:eastAsia="Times New Roman"/>
      <w:b/>
      <w:color w:val="243F60" w:themeColor="accent1" w:themeShade="7F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asciiTheme="majorHAnsi" w:eastAsiaTheme="majorEastAsia" w:hAnsiTheme="majorHAnsi" w:cstheme="majorBidi" w:ascii="Times New Roman" w:hAnsi="Times New Roman" w:eastAsia="Times New Roman"/>
      <w:b/>
      <w:i/>
      <w:iCs/>
      <w:color w:val="243F60" w:themeColor="accent1" w:themeShade="7F"/>
      <w:sz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6"/>
    </w:pPr>
    <w:rPr>
      <w:rFonts w:asciiTheme="majorHAnsi" w:eastAsiaTheme="majorEastAsia" w:hAnsiTheme="majorHAnsi" w:cstheme="majorBidi" w:ascii="Times New Roman" w:hAnsi="Times New Roman" w:eastAsia="Times New Roman"/>
      <w:b/>
      <w:i/>
      <w:iCs/>
      <w:color w:val="404040" w:themeColor="text1" w:themeTint="BF"/>
      <w:sz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7"/>
    </w:pPr>
    <w:rPr>
      <w:rFonts w:asciiTheme="majorHAnsi" w:eastAsiaTheme="majorEastAsia" w:hAnsiTheme="majorHAnsi" w:cstheme="majorBidi" w:ascii="Times New Roman" w:hAnsi="Times New Roman" w:eastAsia="Times New Roman"/>
      <w:b/>
      <w:color w:val="4F81BD" w:themeColor="accent1"/>
      <w:sz w:val="26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8"/>
    </w:pPr>
    <w:rPr>
      <w:rFonts w:asciiTheme="majorHAnsi" w:eastAsiaTheme="majorEastAsia" w:hAnsiTheme="majorHAnsi" w:cstheme="majorBidi" w:ascii="Times New Roman" w:hAnsi="Times New Roman" w:eastAsia="Times New Roman"/>
      <w:b/>
      <w:i/>
      <w:iCs/>
      <w:color w:val="404040" w:themeColor="text1" w:themeTint="BF"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Times New Roman" w:hAnsi="Times New Roman" w:eastAsia="Times New Roman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