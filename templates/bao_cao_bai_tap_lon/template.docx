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6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7"/>
    </w:pPr>
    <w:rPr>
      <w:rFonts w:asciiTheme="majorHAnsi" w:eastAsiaTheme="majorEastAsia" w:hAnsiTheme="majorHAnsi" w:cstheme="majorBidi" w:ascii="Times New Roman" w:hAnsi="Times New Roman" w:eastAsia="Times New Roman"/>
      <w:b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8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