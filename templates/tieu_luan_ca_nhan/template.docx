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8764"/>
      </w:tblGrid>
      <w:tr w:rsidR="0007719F" w14:paraId="66499318" w14:textId="77777777" w:rsidTr="002E4FE4">
        <w:trPr>
          <w:cantSplit/>
          <w:trHeight w:val="1452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1BFD421C" w14:textId="77777777" w:rsidR="0007719F" w:rsidRDefault="0007719F" w:rsidP="002E4FE4">
            <w:pPr>
              <w:spacing w:before="60" w:after="60" w:line="276" w:lineRule="auto"/>
              <w:ind w:firstLine="0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HỌC VIỆN CÔNG NGHỆ BƯU CHÍNH VIỄN THÔNG</w:t>
            </w:r>
          </w:p>
          <w:p w14:paraId="5DDDDBA3" w14:textId="77777777" w:rsidR="0007719F" w:rsidRDefault="0007719F" w:rsidP="002E4FE4">
            <w:pPr>
              <w:spacing w:before="60" w:after="60" w:line="276" w:lineRule="auto"/>
              <w:ind w:firstLine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VIỆN KINH TẾ BƯU ĐIỆN</w:t>
            </w:r>
          </w:p>
          <w:p w14:paraId="233FEBE6" w14:textId="77777777" w:rsidR="0007719F" w:rsidRDefault="0007719F" w:rsidP="002E4FE4">
            <w:pPr>
              <w:spacing w:before="60" w:after="60" w:line="276" w:lineRule="auto"/>
              <w:ind w:firstLine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0FD0EF" wp14:editId="4BCF678B">
                      <wp:simplePos x="0" y="0"/>
                      <wp:positionH relativeFrom="column">
                        <wp:posOffset>2108835</wp:posOffset>
                      </wp:positionH>
                      <wp:positionV relativeFrom="paragraph">
                        <wp:posOffset>231775</wp:posOffset>
                      </wp:positionV>
                      <wp:extent cx="1649095" cy="635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49095" cy="635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454CF8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05pt,18.25pt" to="295.9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</w:rPr>
              <w:t>BỘ MÔN PHÁT TRIỂN KỸ NĂNG</w:t>
            </w:r>
          </w:p>
        </w:tc>
      </w:tr>
      <w:tr w:rsidR="0007719F" w14:paraId="33B9E1ED" w14:textId="77777777" w:rsidTr="002E4FE4">
        <w:trPr>
          <w:cantSplit/>
          <w:trHeight w:val="2115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2F9CF6EE" w14:textId="77777777" w:rsidR="0007719F" w:rsidRDefault="0007719F" w:rsidP="002E4FE4">
            <w:pPr>
              <w:spacing w:before="60" w:after="60" w:line="276" w:lineRule="auto"/>
              <w:ind w:firstLine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noProof/>
              </w:rPr>
              <w:object w:dxaOrig="1622" w:dyaOrig="1858" w14:anchorId="29CC419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81pt;height:92.5pt;mso-width-percent:0;mso-height-percent:0;mso-width-percent:0;mso-height-percent:0" o:ole="">
                  <v:imagedata r:id="rId4" o:title=""/>
                </v:shape>
                <o:OLEObject Type="Embed" ProgID="Photoshop.Image.7" ShapeID="_x0000_i1025" DrawAspect="Content" ObjectID="_1853083566" r:id="rId5"/>
              </w:object>
            </w:r>
          </w:p>
        </w:tc>
      </w:tr>
      <w:tr w:rsidR="0007719F" w14:paraId="35F9B3C2" w14:textId="77777777" w:rsidTr="002E4FE4">
        <w:trPr>
          <w:cantSplit/>
          <w:trHeight w:val="2243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7D1D164A" w14:textId="77777777" w:rsidR="0007719F" w:rsidRDefault="0007719F" w:rsidP="002E4FE4">
            <w:pPr>
              <w:spacing w:before="120" w:after="120" w:line="360" w:lineRule="auto"/>
              <w:ind w:firstLine="0"/>
              <w:jc w:val="center"/>
              <w:rPr>
                <w:rFonts w:ascii="Times New Roman" w:hAnsi="Times New Roman"/>
                <w:bCs/>
                <w:sz w:val="32"/>
                <w:szCs w:val="32"/>
              </w:rPr>
            </w:pPr>
          </w:p>
          <w:p w14:paraId="5FED02E0" w14:textId="77777777" w:rsidR="0007719F" w:rsidRDefault="0007719F" w:rsidP="002E4FE4">
            <w:pPr>
              <w:spacing w:before="120" w:after="120" w:line="360" w:lineRule="auto"/>
              <w:ind w:firstLine="0"/>
              <w:jc w:val="center"/>
              <w:rPr>
                <w:rFonts w:ascii="Times New Roman" w:hAnsi="Times New Roman"/>
                <w:bCs/>
                <w:sz w:val="40"/>
                <w:szCs w:val="40"/>
              </w:rPr>
            </w:pPr>
            <w:r>
              <w:rPr>
                <w:rFonts w:ascii="Times New Roman" w:hAnsi="Times New Roman"/>
                <w:bCs/>
                <w:sz w:val="44"/>
                <w:szCs w:val="44"/>
              </w:rPr>
              <w:t>BÀI TẬP CÁ NHÂN</w:t>
            </w:r>
          </w:p>
          <w:p w14:paraId="22943E18" w14:textId="77777777" w:rsidR="0007719F" w:rsidRDefault="0007719F" w:rsidP="002E4FE4">
            <w:pPr>
              <w:spacing w:before="120" w:after="120" w:line="360" w:lineRule="auto"/>
              <w:ind w:firstLine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HỌC PHẦN {{subject}}</w:t>
            </w:r>
          </w:p>
          <w:p w14:paraId="2C1ED5B8" w14:textId="77777777" w:rsidR="0007719F" w:rsidRDefault="0007719F" w:rsidP="002E4FE4">
            <w:pPr>
              <w:spacing w:before="60" w:after="60" w:line="276" w:lineRule="auto"/>
              <w:ind w:firstLine="0"/>
              <w:jc w:val="center"/>
              <w:rPr>
                <w:rFonts w:ascii="Times New Roman" w:hAnsi="Times New Roman"/>
                <w:b/>
                <w:bCs/>
              </w:rPr>
            </w:pPr>
            <w:r>
              <w:t>{{title}}</w:t>
            </w:r>
          </w:p>
        </w:tc>
      </w:tr>
      <w:tr w:rsidR="0007719F" w14:paraId="6B90F799" w14:textId="77777777" w:rsidTr="002E4FE4">
        <w:trPr>
          <w:cantSplit/>
          <w:trHeight w:val="2183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4771F0FE" w14:textId="77777777" w:rsidR="0007719F" w:rsidRDefault="0007719F" w:rsidP="002E4FE4">
            <w:pPr>
              <w:spacing w:before="60" w:after="60" w:line="276" w:lineRule="auto"/>
              <w:ind w:firstLineChars="500" w:firstLine="1405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Giảng viên hướng dẫn: {{supervisor}}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/>
                <w:bCs/>
              </w:rPr>
              <w:t/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/>
                <w:bCs/>
              </w:rPr>
              <w:t/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/>
                <w:bCs/>
              </w:rPr>
              <w:t/>
            </w:r>
            <w:proofErr w:type="spellEnd"/>
            <w:r>
              <w:rPr>
                <w:rFonts w:ascii="Times New Roman" w:hAnsi="Times New Roman"/>
                <w:b/>
                <w:bCs/>
              </w:rPr>
              <w:t/>
            </w:r>
            <w:r>
              <w:rPr>
                <w:rFonts w:ascii="Times New Roman" w:hAnsi="Times New Roman"/>
              </w:rPr>
              <w:t xml:space="preserve"/>
            </w:r>
          </w:p>
          <w:p w14:paraId="7937201B" w14:textId="77777777" w:rsidR="0007719F" w:rsidRDefault="0007719F" w:rsidP="002E4FE4">
            <w:pPr>
              <w:spacing w:before="60" w:after="60" w:line="276" w:lineRule="auto"/>
              <w:ind w:firstLineChars="500" w:firstLine="1405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Lớp học phần: {{class}}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/>
                <w:bCs/>
              </w:rPr>
              <w:t/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/>
                <w:bCs/>
              </w:rPr>
              <w:t/>
            </w:r>
            <w:proofErr w:type="spellEnd"/>
            <w:r>
              <w:rPr>
                <w:rFonts w:ascii="Times New Roman" w:hAnsi="Times New Roman"/>
                <w:b/>
                <w:bCs/>
              </w:rPr>
              <w:t/>
            </w:r>
            <w:r>
              <w:rPr>
                <w:rFonts w:ascii="Times New Roman" w:hAnsi="Times New Roman"/>
              </w:rPr>
              <w:t xml:space="preserve"/>
            </w:r>
            <w:proofErr w:type="spellStart"/>
            <w:r>
              <w:rPr>
                <w:rFonts w:ascii="Times New Roman" w:hAnsi="Times New Roman"/>
              </w:rPr>
              <w:t/>
            </w:r>
            <w:proofErr w:type="spellEnd"/>
            <w:r>
              <w:rPr>
                <w:rFonts w:ascii="Times New Roman" w:hAnsi="Times New Roman"/>
              </w:rPr>
              <w:t xml:space="preserve"/>
            </w:r>
            <w:proofErr w:type="spellStart"/>
            <w:r>
              <w:rPr>
                <w:rFonts w:ascii="Times New Roman" w:hAnsi="Times New Roman"/>
              </w:rPr>
              <w:t/>
            </w:r>
            <w:proofErr w:type="spellEnd"/>
            <w:r>
              <w:rPr>
                <w:rFonts w:ascii="Times New Roman" w:hAnsi="Times New Roman"/>
              </w:rPr>
              <w:t/>
            </w:r>
          </w:p>
          <w:p w14:paraId="52D791DC" w14:textId="77777777" w:rsidR="0007719F" w:rsidRDefault="0007719F" w:rsidP="002E4FE4">
            <w:pPr>
              <w:spacing w:before="60" w:after="60" w:line="276" w:lineRule="auto"/>
              <w:ind w:firstLineChars="500" w:firstLine="1405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Sinh viên thực hiện: {{author}}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/>
                <w:bCs/>
              </w:rPr>
              <w:t/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/>
                <w:bCs/>
              </w:rPr>
              <w:t/>
            </w:r>
            <w:proofErr w:type="spellEnd"/>
            <w:r>
              <w:rPr>
                <w:rFonts w:ascii="Times New Roman" w:hAnsi="Times New Roman"/>
                <w:b/>
                <w:bCs/>
              </w:rPr>
              <w:t/>
            </w:r>
            <w:r>
              <w:rPr>
                <w:rFonts w:ascii="Times New Roman" w:hAnsi="Times New Roman"/>
              </w:rPr>
              <w:t xml:space="preserve"/>
            </w:r>
            <w:proofErr w:type="spellStart"/>
            <w:r>
              <w:rPr>
                <w:rFonts w:ascii="Times New Roman" w:hAnsi="Times New Roman"/>
              </w:rPr>
              <w:t/>
            </w:r>
            <w:proofErr w:type="spellEnd"/>
            <w:r>
              <w:rPr>
                <w:rFonts w:ascii="Times New Roman" w:hAnsi="Times New Roman"/>
              </w:rPr>
              <w:t xml:space="preserve"/>
            </w:r>
            <w:proofErr w:type="spellStart"/>
            <w:r>
              <w:rPr>
                <w:rFonts w:ascii="Times New Roman" w:hAnsi="Times New Roman"/>
              </w:rPr>
              <w:t/>
            </w:r>
            <w:proofErr w:type="spellEnd"/>
            <w:r>
              <w:rPr>
                <w:rFonts w:ascii="Times New Roman" w:hAnsi="Times New Roman"/>
              </w:rPr>
              <w:t/>
            </w:r>
          </w:p>
          <w:p w14:paraId="33038E0C" w14:textId="77777777" w:rsidR="0007719F" w:rsidRDefault="0007719F" w:rsidP="002E4FE4">
            <w:pPr>
              <w:spacing w:before="60" w:after="60" w:line="276" w:lineRule="auto"/>
              <w:ind w:firstLineChars="500" w:firstLine="1405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Mã sinh viên: {{student_id}}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/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/>
                <w:bCs/>
              </w:rPr>
              <w:t/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/>
                <w:bCs/>
              </w:rPr>
              <w:t/>
            </w:r>
            <w:proofErr w:type="spellEnd"/>
            <w:r>
              <w:rPr>
                <w:rFonts w:ascii="Times New Roman" w:hAnsi="Times New Roman"/>
                <w:b/>
                <w:bCs/>
              </w:rPr>
              <w:t/>
            </w:r>
          </w:p>
          <w:p w14:paraId="2A6D3621" w14:textId="77777777" w:rsidR="0007719F" w:rsidRDefault="0007719F" w:rsidP="002E4FE4">
            <w:pPr>
              <w:spacing w:before="60" w:after="60" w:line="276" w:lineRule="auto"/>
              <w:ind w:firstLineChars="500" w:firstLine="140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/>
            </w:r>
            <w:proofErr w:type="spell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 xml:space="preserve"/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/>
            </w:r>
            <w:r>
              <w:rPr>
                <w:rFonts w:ascii="Times New Roman" w:hAnsi="Times New Roman"/>
                <w:bCs/>
                <w:lang w:val="de-DE"/>
              </w:rPr>
              <w:t xml:space="preserve"/>
            </w:r>
            <w:r>
              <w:rPr>
                <w:rFonts w:ascii="Times New Roman" w:hAnsi="Times New Roman"/>
                <w:bCs/>
              </w:rPr>
              <w:t xml:space="preserve"/>
            </w:r>
            <w:proofErr w:type="gramEnd"/>
            <w:r>
              <w:rPr>
                <w:rFonts w:ascii="Times New Roman" w:hAnsi="Times New Roman"/>
                <w:bCs/>
              </w:rPr>
              <w:t xml:space="preserve"/>
            </w:r>
            <w:r>
              <w:rPr>
                <w:rFonts w:ascii="Times New Roman" w:hAnsi="Times New Roman"/>
                <w:bCs/>
                <w:lang w:val="de-DE"/>
              </w:rPr>
              <w:t/>
            </w:r>
            <w:r>
              <w:rPr>
                <w:rFonts w:ascii="Times New Roman" w:hAnsi="Times New Roman"/>
                <w:bCs/>
              </w:rPr>
              <w:t/>
            </w:r>
          </w:p>
          <w:p w14:paraId="3AC26CAD" w14:textId="77777777" w:rsidR="0007719F" w:rsidRDefault="0007719F" w:rsidP="002E4FE4">
            <w:pPr>
              <w:spacing w:before="60" w:after="60" w:line="276" w:lineRule="auto"/>
              <w:ind w:firstLineChars="500" w:firstLine="140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/>
            </w:r>
            <w:proofErr w:type="spell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 xml:space="preserve"/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/>
            </w:r>
            <w:r>
              <w:rPr>
                <w:rFonts w:ascii="Times New Roman" w:hAnsi="Times New Roman"/>
                <w:bCs/>
                <w:lang w:val="de-DE"/>
              </w:rPr>
              <w:t xml:space="preserve"/>
            </w:r>
            <w:r>
              <w:rPr>
                <w:rFonts w:ascii="Times New Roman" w:hAnsi="Times New Roman"/>
                <w:bCs/>
              </w:rPr>
              <w:t xml:space="preserve"/>
            </w:r>
            <w:proofErr w:type="gramEnd"/>
            <w:r>
              <w:rPr>
                <w:rFonts w:ascii="Times New Roman" w:hAnsi="Times New Roman"/>
                <w:bCs/>
              </w:rPr>
              <w:t xml:space="preserve"/>
            </w:r>
            <w:r>
              <w:rPr>
                <w:rFonts w:ascii="Times New Roman" w:hAnsi="Times New Roman"/>
                <w:bCs/>
                <w:lang w:val="de-DE"/>
              </w:rPr>
              <w:t/>
            </w:r>
            <w:r>
              <w:rPr>
                <w:rFonts w:ascii="Times New Roman" w:hAnsi="Times New Roman"/>
                <w:bCs/>
              </w:rPr>
              <w:t/>
            </w:r>
          </w:p>
          <w:p w14:paraId="4FCFF6C6" w14:textId="77777777" w:rsidR="0007719F" w:rsidRDefault="0007719F" w:rsidP="002E4FE4">
            <w:pPr>
              <w:spacing w:before="60" w:after="60" w:line="276" w:lineRule="auto"/>
              <w:ind w:firstLineChars="500" w:firstLine="140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/>
            </w:r>
            <w:proofErr w:type="spell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 xml:space="preserve"/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/>
            </w:r>
            <w:r>
              <w:rPr>
                <w:rFonts w:ascii="Times New Roman" w:hAnsi="Times New Roman"/>
                <w:bCs/>
                <w:lang w:val="de-DE"/>
              </w:rPr>
              <w:t xml:space="preserve"/>
            </w:r>
            <w:r>
              <w:rPr>
                <w:rFonts w:ascii="Times New Roman" w:hAnsi="Times New Roman"/>
                <w:bCs/>
              </w:rPr>
              <w:t xml:space="preserve"/>
            </w:r>
            <w:proofErr w:type="gramEnd"/>
            <w:r>
              <w:rPr>
                <w:rFonts w:ascii="Times New Roman" w:hAnsi="Times New Roman"/>
                <w:bCs/>
              </w:rPr>
              <w:t xml:space="preserve"/>
            </w:r>
            <w:r>
              <w:rPr>
                <w:rFonts w:ascii="Times New Roman" w:hAnsi="Times New Roman"/>
                <w:bCs/>
                <w:lang w:val="de-DE"/>
              </w:rPr>
              <w:t/>
            </w:r>
            <w:r>
              <w:rPr>
                <w:rFonts w:ascii="Times New Roman" w:hAnsi="Times New Roman"/>
                <w:bCs/>
              </w:rPr>
              <w:t/>
            </w:r>
          </w:p>
          <w:p w14:paraId="783AE02B" w14:textId="77777777" w:rsidR="0007719F" w:rsidRDefault="0007719F" w:rsidP="002E4FE4">
            <w:pPr>
              <w:spacing w:before="60" w:after="60" w:line="276" w:lineRule="auto"/>
              <w:ind w:firstLineChars="500" w:firstLine="140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/>
            </w:r>
            <w:proofErr w:type="spell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 xml:space="preserve"/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/>
            </w:r>
            <w:r>
              <w:rPr>
                <w:rFonts w:ascii="Times New Roman" w:hAnsi="Times New Roman"/>
                <w:bCs/>
                <w:lang w:val="de-DE"/>
              </w:rPr>
              <w:t xml:space="preserve"/>
            </w:r>
            <w:r>
              <w:rPr>
                <w:rFonts w:ascii="Times New Roman" w:hAnsi="Times New Roman"/>
                <w:bCs/>
              </w:rPr>
              <w:t xml:space="preserve"/>
            </w:r>
            <w:proofErr w:type="gramEnd"/>
            <w:r>
              <w:rPr>
                <w:rFonts w:ascii="Times New Roman" w:hAnsi="Times New Roman"/>
                <w:bCs/>
              </w:rPr>
              <w:t xml:space="preserve"/>
            </w:r>
            <w:r>
              <w:rPr>
                <w:rFonts w:ascii="Times New Roman" w:hAnsi="Times New Roman"/>
                <w:bCs/>
                <w:lang w:val="de-DE"/>
              </w:rPr>
              <w:t/>
            </w:r>
            <w:r>
              <w:rPr>
                <w:rFonts w:ascii="Times New Roman" w:hAnsi="Times New Roman"/>
                <w:bCs/>
              </w:rPr>
              <w:t/>
            </w:r>
          </w:p>
          <w:p w14:paraId="05B6D473" w14:textId="77777777" w:rsidR="0007719F" w:rsidRDefault="0007719F" w:rsidP="002E4FE4">
            <w:pPr>
              <w:spacing w:before="60" w:after="60" w:line="276" w:lineRule="auto"/>
              <w:ind w:firstLineChars="500" w:firstLine="140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/>
            </w:r>
            <w:proofErr w:type="spell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 xml:space="preserve"/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/>
            </w:r>
            <w:r>
              <w:rPr>
                <w:rFonts w:ascii="Times New Roman" w:hAnsi="Times New Roman"/>
                <w:bCs/>
                <w:lang w:val="de-DE"/>
              </w:rPr>
              <w:t xml:space="preserve"/>
            </w:r>
            <w:r>
              <w:rPr>
                <w:rFonts w:ascii="Times New Roman" w:hAnsi="Times New Roman"/>
                <w:bCs/>
              </w:rPr>
              <w:t xml:space="preserve"/>
            </w:r>
            <w:proofErr w:type="gramEnd"/>
            <w:r>
              <w:rPr>
                <w:rFonts w:ascii="Times New Roman" w:hAnsi="Times New Roman"/>
                <w:bCs/>
              </w:rPr>
              <w:t xml:space="preserve"/>
            </w:r>
            <w:r>
              <w:rPr>
                <w:rFonts w:ascii="Times New Roman" w:hAnsi="Times New Roman"/>
                <w:bCs/>
                <w:lang w:val="de-DE"/>
              </w:rPr>
              <w:t/>
            </w:r>
            <w:r>
              <w:rPr>
                <w:rFonts w:ascii="Times New Roman" w:hAnsi="Times New Roman"/>
                <w:bCs/>
              </w:rPr>
              <w:t/>
            </w:r>
          </w:p>
          <w:p w14:paraId="5200F8F2" w14:textId="77777777" w:rsidR="0007719F" w:rsidRDefault="0007719F" w:rsidP="002E4FE4">
            <w:pPr>
              <w:spacing w:before="60" w:after="60" w:line="276" w:lineRule="auto"/>
              <w:ind w:firstLine="0"/>
              <w:rPr>
                <w:rFonts w:ascii="Times New Roman" w:hAnsi="Times New Roman"/>
                <w:b/>
                <w:bCs/>
              </w:rPr>
            </w:pPr>
          </w:p>
          <w:p w14:paraId="0A5B4C76" w14:textId="77777777" w:rsidR="0007719F" w:rsidRDefault="0007719F" w:rsidP="002E4FE4">
            <w:pPr>
              <w:spacing w:before="60" w:after="60" w:line="276" w:lineRule="auto"/>
              <w:ind w:firstLine="0"/>
              <w:rPr>
                <w:rFonts w:ascii="Times New Roman" w:hAnsi="Times New Roman"/>
                <w:b/>
                <w:bCs/>
              </w:rPr>
            </w:pPr>
          </w:p>
        </w:tc>
      </w:tr>
      <w:tr w:rsidR="0007719F" w14:paraId="313C86E5" w14:textId="77777777" w:rsidTr="002E4FE4">
        <w:trPr>
          <w:cantSplit/>
          <w:trHeight w:val="1981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33779348" w14:textId="77777777" w:rsidR="0007719F" w:rsidRDefault="0007719F" w:rsidP="002E4FE4">
            <w:pPr>
              <w:spacing w:before="60" w:after="60" w:line="276" w:lineRule="auto"/>
              <w:ind w:firstLine="0"/>
              <w:jc w:val="center"/>
              <w:rPr>
                <w:rFonts w:ascii="Times New Roman" w:hAnsi="Times New Roman"/>
              </w:rPr>
            </w:pPr>
          </w:p>
          <w:p w14:paraId="0D59FDD0" w14:textId="77777777" w:rsidR="0007719F" w:rsidRDefault="0007719F" w:rsidP="002E4FE4">
            <w:pPr>
              <w:spacing w:before="60" w:after="60" w:line="276" w:lineRule="auto"/>
              <w:ind w:firstLine="0"/>
              <w:jc w:val="center"/>
              <w:rPr>
                <w:rFonts w:ascii="Times New Roman" w:hAnsi="Times New Roman"/>
              </w:rPr>
            </w:pPr>
          </w:p>
          <w:p w14:paraId="506AC112" w14:textId="77777777" w:rsidR="0007719F" w:rsidRDefault="0007719F" w:rsidP="002E4FE4">
            <w:pPr>
              <w:spacing w:before="60" w:after="60" w:line="276" w:lineRule="auto"/>
              <w:ind w:firstLine="0"/>
              <w:jc w:val="center"/>
              <w:rPr>
                <w:rFonts w:ascii="Times New Roman" w:hAnsi="Times New Roman"/>
              </w:rPr>
            </w:pPr>
          </w:p>
          <w:p w14:paraId="2A7DA555" w14:textId="77777777" w:rsidR="0007719F" w:rsidRPr="003C309D" w:rsidRDefault="0007719F" w:rsidP="002E4FE4">
            <w:pPr>
              <w:spacing w:before="60" w:after="60" w:line="276" w:lineRule="auto"/>
              <w:ind w:firstLine="0"/>
              <w:jc w:val="center"/>
              <w:rPr>
                <w:rFonts w:ascii="Times New Roman" w:hAnsi="Times New Roman"/>
                <w:b/>
                <w:bCs/>
              </w:rPr>
            </w:pPr>
            <w:r w:rsidRPr="003C309D">
              <w:rPr>
                <w:rFonts w:ascii="Times New Roman" w:hAnsi="Times New Roman"/>
                <w:b/>
                <w:bCs/>
              </w:rPr>
              <w:t xml:space="preserve">{{date}}</w:t>
            </w:r>
            <w:proofErr w:type="spellStart"/>
            <w:r w:rsidRPr="003C309D">
              <w:rPr>
                <w:rFonts w:ascii="Times New Roman" w:hAnsi="Times New Roman"/>
                <w:b/>
                <w:bCs/>
              </w:rPr>
              <w:t/>
            </w:r>
            <w:proofErr w:type="spellEnd"/>
            <w:r w:rsidRPr="003C309D">
              <w:rPr>
                <w:rFonts w:ascii="Times New Roman" w:hAnsi="Times New Roman"/>
                <w:b/>
                <w:bCs/>
              </w:rPr>
              <w:t xml:space="preserve"/>
            </w:r>
            <w:proofErr w:type="spellStart"/>
            <w:r w:rsidRPr="003C309D">
              <w:rPr>
                <w:rFonts w:ascii="Times New Roman" w:hAnsi="Times New Roman"/>
                <w:b/>
                <w:bCs/>
              </w:rPr>
              <w:t/>
            </w:r>
            <w:proofErr w:type="spellEnd"/>
            <w:r w:rsidRPr="003C309D">
              <w:rPr>
                <w:rFonts w:ascii="Times New Roman" w:hAnsi="Times New Roman"/>
                <w:b/>
                <w:bCs/>
              </w:rPr>
              <w:t xml:space="preserve"/>
            </w:r>
            <w:proofErr w:type="gramStart"/>
            <w:r>
              <w:rPr>
                <w:rFonts w:ascii="Times New Roman" w:hAnsi="Times New Roman"/>
                <w:b/>
                <w:bCs/>
              </w:rPr>
              <w:t/>
            </w:r>
            <w:r w:rsidRPr="003C309D">
              <w:rPr>
                <w:rFonts w:ascii="Times New Roman" w:hAnsi="Times New Roman"/>
                <w:b/>
                <w:bCs/>
              </w:rPr>
              <w:t/>
            </w:r>
            <w:proofErr w:type="gramEnd"/>
            <w:r w:rsidRPr="003C309D">
              <w:rPr>
                <w:rFonts w:ascii="Times New Roman" w:hAnsi="Times New Roman"/>
                <w:b/>
                <w:bCs/>
              </w:rPr>
              <w:t/>
            </w:r>
          </w:p>
        </w:tc>
      </w:tr>
    </w:tbl>
    <w:p w14:paraId="7582885A" w14:textId="77777777" w:rsidR="00037076" w:rsidRDefault="00037076"/>
    <w:sectPr w:rsidR="00037076" w:rsidSect="00672E60">
      <w:pgSz w:w="11906" w:h="16838" w:code="9"/>
      <w:pgMar w:top="1411" w:right="1411" w:bottom="1411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86B"/>
    <w:rsid w:val="00037076"/>
    <w:rsid w:val="0007719F"/>
    <w:rsid w:val="00462770"/>
    <w:rsid w:val="00672E60"/>
    <w:rsid w:val="00A05118"/>
    <w:rsid w:val="00A6737D"/>
    <w:rsid w:val="00AE40F2"/>
    <w:rsid w:val="00B5786B"/>
    <w:rsid w:val="00C01734"/>
    <w:rsid w:val="00E11B4B"/>
    <w:rsid w:val="00E33DEE"/>
    <w:rsid w:val="00FA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4C5EE7-2172-4978-BA00-95475F63B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19F"/>
    <w:pPr>
      <w:widowControl w:val="0"/>
      <w:adjustRightInd w:val="0"/>
      <w:spacing w:after="0" w:line="360" w:lineRule="atLeast"/>
      <w:textAlignment w:val="baseline"/>
    </w:pPr>
    <w:rPr>
      <w:rFonts w:ascii=".VnTime" w:eastAsia="Times New Roman" w:hAnsi=".VnTime" w:cs="Times New Roman"/>
      <w:kern w:val="0"/>
      <w:sz w:val="28"/>
      <w:szCs w:val="28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86B"/>
    <w:pPr>
      <w:keepNext/>
      <w:keepLines/>
      <w:widowControl/>
      <w:adjustRightInd/>
      <w:spacing w:before="360" w:after="80" w:line="252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86B"/>
    <w:pPr>
      <w:keepNext/>
      <w:keepLines/>
      <w:widowControl/>
      <w:adjustRightInd/>
      <w:spacing w:before="160" w:after="80" w:line="252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86B"/>
    <w:pPr>
      <w:keepNext/>
      <w:keepLines/>
      <w:widowControl/>
      <w:adjustRightInd/>
      <w:spacing w:before="160" w:after="80" w:line="252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86B"/>
    <w:pPr>
      <w:keepNext/>
      <w:keepLines/>
      <w:widowControl/>
      <w:adjustRightInd/>
      <w:spacing w:before="80" w:after="40" w:line="252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86B"/>
    <w:pPr>
      <w:keepNext/>
      <w:keepLines/>
      <w:widowControl/>
      <w:adjustRightInd/>
      <w:spacing w:before="80" w:after="40" w:line="252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86B"/>
    <w:pPr>
      <w:keepNext/>
      <w:keepLines/>
      <w:widowControl/>
      <w:adjustRightInd/>
      <w:spacing w:before="40" w:line="252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86B"/>
    <w:pPr>
      <w:keepNext/>
      <w:keepLines/>
      <w:widowControl/>
      <w:adjustRightInd/>
      <w:spacing w:before="40" w:line="252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86B"/>
    <w:pPr>
      <w:keepNext/>
      <w:keepLines/>
      <w:widowControl/>
      <w:adjustRightInd/>
      <w:spacing w:line="252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86B"/>
    <w:pPr>
      <w:keepNext/>
      <w:keepLines/>
      <w:widowControl/>
      <w:adjustRightInd/>
      <w:spacing w:line="252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86B"/>
    <w:pPr>
      <w:widowControl/>
      <w:adjustRightInd/>
      <w:spacing w:after="80" w:line="240" w:lineRule="auto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7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86B"/>
    <w:pPr>
      <w:widowControl/>
      <w:numPr>
        <w:ilvl w:val="1"/>
      </w:numPr>
      <w:adjustRightInd/>
      <w:spacing w:after="160" w:line="252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7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86B"/>
    <w:pPr>
      <w:widowControl/>
      <w:adjustRightInd/>
      <w:spacing w:before="160" w:after="160" w:line="252" w:lineRule="auto"/>
      <w:jc w:val="center"/>
      <w:textAlignment w:val="auto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7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86B"/>
    <w:pPr>
      <w:widowControl/>
      <w:adjustRightInd/>
      <w:spacing w:after="160" w:line="252" w:lineRule="auto"/>
      <w:ind w:left="720"/>
      <w:contextualSpacing/>
      <w:textAlignment w:val="auto"/>
    </w:pPr>
    <w:rPr>
      <w:rFonts w:asciiTheme="minorHAnsi" w:eastAsiaTheme="minorEastAsia" w:hAnsiTheme="minorHAnsi" w:cstheme="minorBidi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7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86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djustRightInd/>
      <w:spacing w:before="360" w:after="360" w:line="252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8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Viết Tùng</dc:creator>
  <cp:keywords/>
  <dc:description/>
  <cp:lastModifiedBy>Nguyễn Viết Tùng</cp:lastModifiedBy>
  <cp:revision>2</cp:revision>
  <dcterms:created xsi:type="dcterms:W3CDTF">2026-10-09T13:39:00Z</dcterms:created>
  <dcterms:modified xsi:type="dcterms:W3CDTF">2026-10-09T13:40:00Z</dcterms:modified>
</cp:coreProperties>
</file>