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134" w:bottom="1417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619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86A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60" w:lineRule="auto"/>
      <w:outlineLvl w:val="3"/>
    </w:pPr>
    <w:rPr>
      <w:rFonts w:asciiTheme="majorHAnsi" w:eastAsiaTheme="majorEastAsia" w:hAnsiTheme="majorHAnsi" w:cstheme="majorBidi" w:ascii="Times New Roman" w:hAnsi="Times New Roman"/>
      <w:b w:val="0"/>
      <w:bCs/>
      <w:i/>
      <w:iCs/>
      <w:color w:val="449DD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