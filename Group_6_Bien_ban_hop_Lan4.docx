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BIÊN BẢN HỌP LẦN 4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1. THÀNH PHẦN</w:t>
      </w:r>
    </w:p>
    <w:p>
      <w:pPr>
        <w:spacing w:before="0" w:after="40"/>
      </w:pPr>
      <w:r>
        <w:rPr>
          <w:rFonts w:ascii="Times New Roman" w:hAnsi="Times New Roman"/>
          <w:sz w:val="26"/>
        </w:rPr>
        <w:t>Các thành viên:</w:t>
      </w:r>
    </w:p>
    <w:p>
      <w:pPr>
        <w:spacing w:before="0" w:after="40"/>
      </w:pPr>
      <w:r>
        <w:rPr>
          <w:rFonts w:ascii="Times New Roman" w:hAnsi="Times New Roman"/>
          <w:sz w:val="26"/>
        </w:rPr>
        <w:t>Vũ Tất Thành ( Trưởng nhóm)</w:t>
      </w:r>
    </w:p>
    <w:p>
      <w:pPr>
        <w:spacing w:before="0" w:after="40"/>
      </w:pPr>
      <w:r>
        <w:rPr>
          <w:rFonts w:ascii="Times New Roman" w:hAnsi="Times New Roman"/>
          <w:sz w:val="26"/>
        </w:rPr>
        <w:t>Nguyễn Viết Tùng</w:t>
      </w:r>
    </w:p>
    <w:p>
      <w:pPr>
        <w:spacing w:before="0" w:after="40"/>
      </w:pPr>
      <w:r>
        <w:rPr>
          <w:rFonts w:ascii="Times New Roman" w:hAnsi="Times New Roman"/>
          <w:sz w:val="26"/>
        </w:rPr>
        <w:t>Nguyễn Quang Đạo</w:t>
      </w:r>
    </w:p>
    <w:p>
      <w:pPr>
        <w:spacing w:before="0" w:after="40"/>
      </w:pPr>
      <w:r>
        <w:rPr>
          <w:rFonts w:ascii="Times New Roman" w:hAnsi="Times New Roman"/>
          <w:sz w:val="26"/>
        </w:rPr>
        <w:t>Tạ Bảo Anh Ngọc</w:t>
      </w:r>
    </w:p>
    <w:p>
      <w:pPr>
        <w:spacing w:before="0" w:after="40"/>
      </w:pPr>
      <w:r>
        <w:rPr>
          <w:rFonts w:ascii="Times New Roman" w:hAnsi="Times New Roman"/>
          <w:sz w:val="26"/>
        </w:rPr>
        <w:t>Ngô Thị Hồng Nhung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2. NGÀY HỌP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Ngày: 23/04/2026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Thời gian: 22h00~23h30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Hình thức: Online qua Google Meet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3. NỘI DUNG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Từng thành viên báo cáo tiến độ hoàn thiện nội dung cá nhân: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Nguyễn Viết Tùng (UC04, UC07): Đã hoàn thiện biểu đồ UC, đặc tả và biểu đồ hoạt động.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Nguyễn Quang Đạo (UC05): Đã hoàn thiện biểu đồ UC, đang bổ sung biểu đồ hoạt động.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Tạ Bảo Anh Ngọc (UC01): Đã hoàn thiện biểu đồ UC và đặc tả.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Ngô Thị Hồng Nhung (UC06): Đã hoàn thiện đặc tả, đang hoàn thiện biểu đồ hoạt động.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Vũ Tất Thành (UC02, UC03): Đã hoàn thiện biểu đồ UC và biểu đồ hoạt động.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Review nội dung chung của nhóm: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Kiểm tra phần mô tả bài toán: đảm bảo viết đúng theo ngôn ngữ tự nhiên như góc nhìn của khách hàng.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Kiểm tra biểu đồ UC tổng quát: đã thể hiện đủ 7 Use Case chính và các Actor.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Kiểm tra biểu đồ lớp thực thể: thống nhất quan hệ giữa các thực thể, bổ sung multiplicity.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Thống nhất format và bố cục báo cáo cuối: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Phần 1 (nội dung chung): mô tả bài toán → đặc tả yêu cầu → biểu đồ UC tổng quát → biểu đồ lớp thực thể.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Phần 2 (nội dung cá nhân): biểu đồ UC chi tiết → đặc tả UC → biểu đồ hoạt động.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Font: Times New Roman 13pt, dãn dòng 1.5, margin: Trái 3cm / Phải 2cm / Trên-Dưới 2.5cm.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Thảo luận về hạn nộp và phân công ghép báo cáo: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Hạn nộp chính thức: trước 23h ngày 25/04/2026 qua hệ thống LMS của nhà trường.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Vũ Tất Thành phụ trách ghép toàn bộ nội dung và xuất file DOCX cuối.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Mỗi thành viên gửi nội dung cá nhân hoàn chỉnh trước 22h ngày 25/04/2026.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4. HÌNH ẢNH / VIDEOS</w:t>
      </w:r>
    </w:p>
    <w:p>
      <w:pPr>
        <w:spacing w:before="0" w:after="40"/>
      </w:pPr>
      <w:r>
        <w:rPr>
          <w:rFonts w:ascii="Times New Roman" w:hAnsi="Times New Roman"/>
          <w:sz w:val="26"/>
        </w:rPr>
        <w:t>(Hình ảnh chụp màn hình buổi họp — đính kèm riêng)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5. KẾT LUẬN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Tất cả thành viên đã hoàn thành hoặc sắp hoàn thành nội dung cá nhân.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Thống nhất bố cục và format file báo cáo cuối.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Bước tiếp theo: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Từng thành viên gửi nội dung hoàn chỉnh trước 22h ngày 25/04/2026.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Trưởng nhóm ghép báo cáo, kiểm tra lần cuối và nộp lên LMS trước 23h ngày 25/04/2026.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