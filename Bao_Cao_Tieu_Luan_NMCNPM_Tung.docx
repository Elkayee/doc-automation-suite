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AD327" w14:textId="77777777" w:rsidR="009576CA" w:rsidRDefault="00000000">
      <w:pPr>
        <w:pStyle w:val="Heading1"/>
      </w:pPr>
      <w:r>
        <w:rPr>
          <w:rFonts w:ascii="Times New Roman" w:hAnsi="Times New Roman"/>
          <w:color w:val="1A3A5C"/>
          <w:sz w:val="32"/>
        </w:rPr>
        <w:t>TIỂU LUẬN: KHẢO SÁT, PHÂN TÍCH VÀ THIẾT KẾ HỆ THỐNG QUẢN LÝ QUÁN CAFÉ</w:t>
      </w:r>
    </w:p>
    <w:p w14:paraId="715348D2" w14:textId="77777777" w:rsidR="009576CA" w:rsidRDefault="009576CA"/>
    <w:p w14:paraId="231D8F56" w14:textId="77777777" w:rsidR="009576CA" w:rsidRDefault="00000000">
      <w:pPr>
        <w:spacing w:after="80"/>
      </w:pPr>
      <w:r>
        <w:rPr>
          <w:b/>
        </w:rPr>
        <w:t>Môn học:</w:t>
      </w:r>
      <w:r>
        <w:t xml:space="preserve"> Nhập môn Công nghệ phần mềm</w:t>
      </w:r>
    </w:p>
    <w:p w14:paraId="7F11E6D0" w14:textId="77777777" w:rsidR="009576CA" w:rsidRDefault="009576CA">
      <w:pPr>
        <w:spacing w:before="80" w:after="80"/>
      </w:pPr>
    </w:p>
    <w:p w14:paraId="6CD0B711" w14:textId="77777777" w:rsidR="009576CA" w:rsidRDefault="009576CA"/>
    <w:p w14:paraId="1E0BEA9C" w14:textId="77777777" w:rsidR="009576CA" w:rsidRDefault="00000000">
      <w:pPr>
        <w:pStyle w:val="Heading2"/>
      </w:pPr>
      <w:r>
        <w:rPr>
          <w:rFonts w:ascii="Times New Roman" w:hAnsi="Times New Roman"/>
          <w:color w:val="1F619E"/>
          <w:sz w:val="28"/>
        </w:rPr>
        <w:t>LỜI MỞ ĐẦU</w:t>
      </w:r>
    </w:p>
    <w:p w14:paraId="4A3417A5" w14:textId="77777777" w:rsidR="009576CA" w:rsidRDefault="009576CA"/>
    <w:p w14:paraId="4B7BFEE4" w14:textId="77777777" w:rsidR="009576CA" w:rsidRDefault="00000000">
      <w:pPr>
        <w:spacing w:after="80"/>
      </w:pPr>
      <w:r>
        <w:t>Trong bối cảnh chuyển đổi số ngày càng diễn ra mạnh mẽ, việc ứng dụng công nghệ thông tin vào quản lý nghiệp vụ không chỉ là một xu hướng tất yếu mà còn là yếu tố sống còn đối với các doanh nghiệp, đặc biệt là trong lĩnh vực dịch vụ ăn uống (F&amp;B). Quản lý một quán café đòi hỏi sự phối hợp nhịp nhàng giữa nhiều bộ phận: từ khâu tiếp nhận đơn hàng, pha chế, thanh toán cho đến quản trị nhân sự và kiểm soát kho bãi. Dựa trên nền tảng kiến thức của học phần "Nhập môn Công nghệ phần mềm", bài tiểu luận này trình bày toàn bộ quy trình vòng đời phát triển phần mềm (SDLC) nhằm xây dựng một Hệ thống Quản lý Quán Café toàn diện. Nghiên cứu không chỉ dừng lại ở việc đặc tả yêu cầu mà còn đi sâu vào phân tích, thiết kế kiến trúc và đề xuất các biện pháp đảm bảo chất lượng phần mềm, với trọng tâm phân tích sâu ca sử dụng (Use Case) Quản lý ca làm việc và chấm công.</w:t>
      </w:r>
    </w:p>
    <w:p w14:paraId="6EEE4485" w14:textId="77777777" w:rsidR="009576CA" w:rsidRDefault="009576CA"/>
    <w:p w14:paraId="45C79E66" w14:textId="77777777" w:rsidR="009576CA" w:rsidRDefault="009576CA"/>
    <w:p w14:paraId="1614811B" w14:textId="77777777" w:rsidR="009576CA" w:rsidRDefault="009576CA">
      <w:pPr>
        <w:spacing w:before="80" w:after="80"/>
      </w:pPr>
    </w:p>
    <w:p w14:paraId="2BA99851" w14:textId="77777777" w:rsidR="009576CA" w:rsidRDefault="009576CA"/>
    <w:p w14:paraId="2445150C" w14:textId="77777777" w:rsidR="009576CA" w:rsidRDefault="00000000">
      <w:pPr>
        <w:pStyle w:val="Heading2"/>
      </w:pPr>
      <w:r>
        <w:rPr>
          <w:rFonts w:ascii="Times New Roman" w:hAnsi="Times New Roman"/>
          <w:color w:val="1F619E"/>
          <w:sz w:val="28"/>
        </w:rPr>
        <w:t>MỞ ĐẦU: KẾ HOẠCH QUẢN LÝ DỰ ÁN (SPMP TÓM TẮT)</w:t>
      </w:r>
    </w:p>
    <w:p w14:paraId="09453AFD" w14:textId="77777777" w:rsidR="009576CA" w:rsidRDefault="009576CA"/>
    <w:p w14:paraId="3FF4B648" w14:textId="77777777" w:rsidR="009576CA" w:rsidRDefault="00000000">
      <w:pPr>
        <w:pStyle w:val="Heading3"/>
      </w:pPr>
      <w:r>
        <w:rPr>
          <w:rFonts w:ascii="Times New Roman" w:hAnsi="Times New Roman"/>
          <w:color w:val="2E86AB"/>
        </w:rPr>
        <w:t>0.3. Phân Bổ Nhiệm Vụ Nhóm</w:t>
      </w:r>
    </w:p>
    <w:p w14:paraId="2A01AEBE" w14:textId="77777777" w:rsidR="009576CA" w:rsidRDefault="009576CA"/>
    <w:p w14:paraId="1D99668C" w14:textId="77777777" w:rsidR="009576CA" w:rsidRDefault="00000000">
      <w:pPr>
        <w:spacing w:after="80"/>
      </w:pPr>
      <w:r>
        <w:t xml:space="preserve">Nhằm đảm bảo tiến độ và chất lượng, nhóm thực hiện phân chia trách nhiệm theo nguyên tắc </w:t>
      </w:r>
      <w:r>
        <w:rPr>
          <w:b/>
        </w:rPr>
        <w:t>phân công theo phân hệ (module-based assignment)</w:t>
      </w:r>
      <w:r>
        <w:t xml:space="preserve"> — mỗi thành viên chịu trách nhiệm toàn diện (từ đặc tả đến thiết kế, cài đặt và kiểm thử) một phân hệ Use Case tương ứng:</w:t>
      </w:r>
    </w:p>
    <w:p w14:paraId="20FFD331"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52B62F16" w14:textId="77777777">
        <w:tc>
          <w:tcPr>
            <w:tcW w:w="2268" w:type="dxa"/>
            <w:shd w:val="clear" w:color="auto" w:fill="1F619E"/>
          </w:tcPr>
          <w:p w14:paraId="1155B979" w14:textId="77777777" w:rsidR="009576CA" w:rsidRDefault="00000000">
            <w:r>
              <w:rPr>
                <w:b/>
                <w:color w:val="FFFFFF"/>
                <w:sz w:val="22"/>
              </w:rPr>
              <w:lastRenderedPageBreak/>
              <w:t>Thành viên</w:t>
            </w:r>
          </w:p>
        </w:tc>
        <w:tc>
          <w:tcPr>
            <w:tcW w:w="2268" w:type="dxa"/>
            <w:shd w:val="clear" w:color="auto" w:fill="1F619E"/>
          </w:tcPr>
          <w:p w14:paraId="20B9130D" w14:textId="77777777" w:rsidR="009576CA" w:rsidRDefault="00000000">
            <w:r>
              <w:rPr>
                <w:b/>
                <w:color w:val="FFFFFF"/>
                <w:sz w:val="22"/>
              </w:rPr>
              <w:t>Phân hệ phụ trách</w:t>
            </w:r>
          </w:p>
        </w:tc>
        <w:tc>
          <w:tcPr>
            <w:tcW w:w="2268" w:type="dxa"/>
            <w:shd w:val="clear" w:color="auto" w:fill="1F619E"/>
          </w:tcPr>
          <w:p w14:paraId="771CA71F" w14:textId="77777777" w:rsidR="009576CA" w:rsidRDefault="00000000">
            <w:r>
              <w:rPr>
                <w:b/>
                <w:color w:val="FFFFFF"/>
                <w:sz w:val="22"/>
              </w:rPr>
              <w:t>Các bảng CSDL liên quan</w:t>
            </w:r>
          </w:p>
        </w:tc>
        <w:tc>
          <w:tcPr>
            <w:tcW w:w="2268" w:type="dxa"/>
            <w:shd w:val="clear" w:color="auto" w:fill="1F619E"/>
          </w:tcPr>
          <w:p w14:paraId="21444274" w14:textId="77777777" w:rsidR="009576CA" w:rsidRDefault="00000000">
            <w:r>
              <w:rPr>
                <w:b/>
                <w:color w:val="FFFFFF"/>
                <w:sz w:val="22"/>
              </w:rPr>
              <w:t>Use Case</w:t>
            </w:r>
          </w:p>
        </w:tc>
      </w:tr>
      <w:tr w:rsidR="009576CA" w14:paraId="268A36FC" w14:textId="77777777">
        <w:tc>
          <w:tcPr>
            <w:tcW w:w="2268" w:type="dxa"/>
          </w:tcPr>
          <w:p w14:paraId="32393BC1" w14:textId="77777777" w:rsidR="009576CA" w:rsidRDefault="00000000">
            <w:r>
              <w:rPr>
                <w:sz w:val="22"/>
              </w:rPr>
              <w:t>Thành</w:t>
            </w:r>
          </w:p>
        </w:tc>
        <w:tc>
          <w:tcPr>
            <w:tcW w:w="2268" w:type="dxa"/>
          </w:tcPr>
          <w:p w14:paraId="58B63001" w14:textId="77777777" w:rsidR="009576CA" w:rsidRDefault="00000000">
            <w:r>
              <w:rPr>
                <w:sz w:val="22"/>
              </w:rPr>
              <w:t>Bán hàng, Đơn hàng, Thanh toán &amp; Hóa đơn, Quản lý bàn phục vụ</w:t>
            </w:r>
          </w:p>
        </w:tc>
        <w:tc>
          <w:tcPr>
            <w:tcW w:w="2268" w:type="dxa"/>
          </w:tcPr>
          <w:p w14:paraId="605C8ED9" w14:textId="77777777" w:rsidR="009576CA" w:rsidRDefault="00000000">
            <w:r>
              <w:rPr>
                <w:sz w:val="22"/>
              </w:rPr>
              <w:t>hoa_don, hoa_don_chi_tiet, ban, khu_vuc, order_item_topping</w:t>
            </w:r>
          </w:p>
        </w:tc>
        <w:tc>
          <w:tcPr>
            <w:tcW w:w="2268" w:type="dxa"/>
          </w:tcPr>
          <w:p w14:paraId="59E0F7AB" w14:textId="77777777" w:rsidR="009576CA" w:rsidRDefault="00000000">
            <w:r>
              <w:rPr>
                <w:sz w:val="22"/>
              </w:rPr>
              <w:t>UC01, UC02, UC03</w:t>
            </w:r>
          </w:p>
        </w:tc>
      </w:tr>
      <w:tr w:rsidR="009576CA" w14:paraId="2230B339" w14:textId="77777777">
        <w:tc>
          <w:tcPr>
            <w:tcW w:w="2268" w:type="dxa"/>
            <w:shd w:val="clear" w:color="auto" w:fill="EBF4FB"/>
          </w:tcPr>
          <w:p w14:paraId="1F6C2F8D" w14:textId="77777777" w:rsidR="009576CA" w:rsidRDefault="00000000">
            <w:r>
              <w:rPr>
                <w:sz w:val="22"/>
              </w:rPr>
              <w:t>Bảo</w:t>
            </w:r>
          </w:p>
        </w:tc>
        <w:tc>
          <w:tcPr>
            <w:tcW w:w="2268" w:type="dxa"/>
            <w:shd w:val="clear" w:color="auto" w:fill="EBF4FB"/>
          </w:tcPr>
          <w:p w14:paraId="1468EB13" w14:textId="77777777" w:rsidR="009576CA" w:rsidRDefault="00000000">
            <w:r>
              <w:rPr>
                <w:sz w:val="22"/>
              </w:rPr>
              <w:t>Quản lý menu (sản phẩm) và công thức pha chế</w:t>
            </w:r>
          </w:p>
        </w:tc>
        <w:tc>
          <w:tcPr>
            <w:tcW w:w="2268" w:type="dxa"/>
            <w:shd w:val="clear" w:color="auto" w:fill="EBF4FB"/>
          </w:tcPr>
          <w:p w14:paraId="180EE9E2" w14:textId="77777777" w:rsidR="009576CA" w:rsidRDefault="00000000">
            <w:r>
              <w:rPr>
                <w:sz w:val="22"/>
              </w:rPr>
              <w:t>do_uong, nhom_do_uong, topping, cong_thuc, nguyen_lieu</w:t>
            </w:r>
          </w:p>
        </w:tc>
        <w:tc>
          <w:tcPr>
            <w:tcW w:w="2268" w:type="dxa"/>
            <w:shd w:val="clear" w:color="auto" w:fill="EBF4FB"/>
          </w:tcPr>
          <w:p w14:paraId="0F2F3C80" w14:textId="77777777" w:rsidR="009576CA" w:rsidRDefault="00000000">
            <w:r>
              <w:rPr>
                <w:sz w:val="22"/>
              </w:rPr>
              <w:t>UC04</w:t>
            </w:r>
          </w:p>
        </w:tc>
      </w:tr>
      <w:tr w:rsidR="009576CA" w14:paraId="4A18A8A4" w14:textId="77777777">
        <w:tc>
          <w:tcPr>
            <w:tcW w:w="2268" w:type="dxa"/>
          </w:tcPr>
          <w:p w14:paraId="41585871" w14:textId="77777777" w:rsidR="009576CA" w:rsidRDefault="00000000">
            <w:r>
              <w:rPr>
                <w:sz w:val="22"/>
              </w:rPr>
              <w:t>Nguyễn Quang Đạo</w:t>
            </w:r>
          </w:p>
        </w:tc>
        <w:tc>
          <w:tcPr>
            <w:tcW w:w="2268" w:type="dxa"/>
          </w:tcPr>
          <w:p w14:paraId="7545AC82" w14:textId="77777777" w:rsidR="009576CA" w:rsidRDefault="00000000">
            <w:r>
              <w:rPr>
                <w:sz w:val="22"/>
              </w:rPr>
              <w:t>Quản lý nguyên liệu và tồn kho</w:t>
            </w:r>
          </w:p>
        </w:tc>
        <w:tc>
          <w:tcPr>
            <w:tcW w:w="2268" w:type="dxa"/>
          </w:tcPr>
          <w:p w14:paraId="0CF7DFAE" w14:textId="77777777" w:rsidR="009576CA" w:rsidRDefault="00000000">
            <w:r>
              <w:rPr>
                <w:sz w:val="22"/>
              </w:rPr>
              <w:t>nguyen_lieu, nhap_kho, cong_thuc, canh_bao_kho</w:t>
            </w:r>
          </w:p>
        </w:tc>
        <w:tc>
          <w:tcPr>
            <w:tcW w:w="2268" w:type="dxa"/>
          </w:tcPr>
          <w:p w14:paraId="1C4CD1C8" w14:textId="77777777" w:rsidR="009576CA" w:rsidRDefault="00000000">
            <w:r>
              <w:rPr>
                <w:sz w:val="22"/>
              </w:rPr>
              <w:t>UC05</w:t>
            </w:r>
          </w:p>
        </w:tc>
      </w:tr>
      <w:tr w:rsidR="009576CA" w14:paraId="4862CB44" w14:textId="77777777">
        <w:tc>
          <w:tcPr>
            <w:tcW w:w="2268" w:type="dxa"/>
            <w:shd w:val="clear" w:color="auto" w:fill="EBF4FB"/>
          </w:tcPr>
          <w:p w14:paraId="2F0A8441" w14:textId="77777777" w:rsidR="009576CA" w:rsidRDefault="00000000">
            <w:r>
              <w:rPr>
                <w:sz w:val="22"/>
              </w:rPr>
              <w:t>Nguyễn Viết Tùng</w:t>
            </w:r>
          </w:p>
        </w:tc>
        <w:tc>
          <w:tcPr>
            <w:tcW w:w="2268" w:type="dxa"/>
            <w:shd w:val="clear" w:color="auto" w:fill="EBF4FB"/>
          </w:tcPr>
          <w:p w14:paraId="418081F0" w14:textId="77777777" w:rsidR="009576CA" w:rsidRDefault="00000000">
            <w:r>
              <w:rPr>
                <w:sz w:val="22"/>
              </w:rPr>
              <w:t>Quản lý nhân viên, ca làm việc và chấm công</w:t>
            </w:r>
          </w:p>
        </w:tc>
        <w:tc>
          <w:tcPr>
            <w:tcW w:w="2268" w:type="dxa"/>
            <w:shd w:val="clear" w:color="auto" w:fill="EBF4FB"/>
          </w:tcPr>
          <w:p w14:paraId="7A05A33C" w14:textId="77777777" w:rsidR="009576CA" w:rsidRDefault="00000000">
            <w:r>
              <w:rPr>
                <w:sz w:val="22"/>
              </w:rPr>
              <w:t>nhan_vien, tai_khoan, shift_template, shift, shift_assignment, attendance</w:t>
            </w:r>
          </w:p>
        </w:tc>
        <w:tc>
          <w:tcPr>
            <w:tcW w:w="2268" w:type="dxa"/>
            <w:shd w:val="clear" w:color="auto" w:fill="EBF4FB"/>
          </w:tcPr>
          <w:p w14:paraId="455426D6" w14:textId="77777777" w:rsidR="009576CA" w:rsidRDefault="00000000">
            <w:r>
              <w:rPr>
                <w:sz w:val="22"/>
              </w:rPr>
              <w:t>UC06</w:t>
            </w:r>
          </w:p>
        </w:tc>
      </w:tr>
      <w:tr w:rsidR="009576CA" w14:paraId="1796DDDE" w14:textId="77777777">
        <w:tc>
          <w:tcPr>
            <w:tcW w:w="2268" w:type="dxa"/>
          </w:tcPr>
          <w:p w14:paraId="111CBC48" w14:textId="77777777" w:rsidR="009576CA" w:rsidRDefault="00000000">
            <w:r>
              <w:rPr>
                <w:sz w:val="22"/>
              </w:rPr>
              <w:t>Hồng Nhung</w:t>
            </w:r>
          </w:p>
        </w:tc>
        <w:tc>
          <w:tcPr>
            <w:tcW w:w="2268" w:type="dxa"/>
          </w:tcPr>
          <w:p w14:paraId="166FE210" w14:textId="77777777" w:rsidR="009576CA" w:rsidRDefault="00000000">
            <w:r>
              <w:rPr>
                <w:sz w:val="22"/>
              </w:rPr>
              <w:t>Báo cáo doanh thu / chi phí và quản lý danh sách cửa hàng</w:t>
            </w:r>
          </w:p>
        </w:tc>
        <w:tc>
          <w:tcPr>
            <w:tcW w:w="2268" w:type="dxa"/>
          </w:tcPr>
          <w:p w14:paraId="5D40335D" w14:textId="77777777" w:rsidR="009576CA" w:rsidRDefault="00000000">
            <w:r>
              <w:rPr>
                <w:sz w:val="22"/>
              </w:rPr>
              <w:t>bao_cao_doanh_thu, chi_phi, danh_sach_cua_hang, hoa_don</w:t>
            </w:r>
          </w:p>
        </w:tc>
        <w:tc>
          <w:tcPr>
            <w:tcW w:w="2268" w:type="dxa"/>
          </w:tcPr>
          <w:p w14:paraId="02FF4F6E" w14:textId="77777777" w:rsidR="009576CA" w:rsidRDefault="00000000">
            <w:r>
              <w:rPr>
                <w:sz w:val="22"/>
              </w:rPr>
              <w:t>UC07</w:t>
            </w:r>
          </w:p>
        </w:tc>
      </w:tr>
    </w:tbl>
    <w:p w14:paraId="11CA5C41" w14:textId="77777777" w:rsidR="009576CA" w:rsidRDefault="009576CA"/>
    <w:p w14:paraId="1B41E27D" w14:textId="77777777" w:rsidR="009576CA" w:rsidRDefault="009576CA"/>
    <w:p w14:paraId="499A83B7" w14:textId="77777777" w:rsidR="009576CA" w:rsidRDefault="00000000">
      <w:pPr>
        <w:ind w:left="567"/>
      </w:pPr>
      <w:r>
        <w:rPr>
          <w:i/>
          <w:color w:val="555555"/>
        </w:rPr>
        <w:t>**Lưu ý:** Mỗi phân hệ UC liên quan đến **3–4 bảng dữ liệu**, do đó mức độ phức tạp kỹ thuật của từng phần là tương đương nhau. Việc phân công theo phân hệ giúp tránh xung đột mã nguồn (code conflict) khi làm việc song song trên hệ thống quản lý phiên bản (Git).</w:t>
      </w:r>
    </w:p>
    <w:p w14:paraId="47BBE70F" w14:textId="77777777" w:rsidR="009576CA" w:rsidRDefault="009576CA"/>
    <w:p w14:paraId="0E9C13A7" w14:textId="77777777" w:rsidR="009576CA" w:rsidRDefault="00000000">
      <w:pPr>
        <w:spacing w:after="80"/>
      </w:pPr>
      <w:r>
        <w:rPr>
          <w:b/>
        </w:rPr>
        <w:t>Sơ đồ tổng quan phân công:</w:t>
      </w:r>
    </w:p>
    <w:p w14:paraId="14AAA20C" w14:textId="77777777" w:rsidR="009576CA" w:rsidRDefault="009576CA"/>
    <w:p w14:paraId="7117588F" w14:textId="77777777" w:rsidR="009576CA" w:rsidRDefault="00000000">
      <w:pPr>
        <w:jc w:val="center"/>
      </w:pPr>
      <w:r>
        <w:rPr>
          <w:noProof/>
        </w:rPr>
        <w:drawing>
          <wp:inline distT="0" distB="0" distL="0" distR="0" wp14:anchorId="416A429D" wp14:editId="248A521C">
            <wp:extent cx="5669280" cy="732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1.png"/>
                    <pic:cNvPicPr/>
                  </pic:nvPicPr>
                  <pic:blipFill>
                    <a:blip r:embed="rId6"/>
                    <a:stretch>
                      <a:fillRect/>
                    </a:stretch>
                  </pic:blipFill>
                  <pic:spPr>
                    <a:xfrm>
                      <a:off x="0" y="0"/>
                      <a:ext cx="5669280" cy="732968"/>
                    </a:xfrm>
                    <a:prstGeom prst="rect">
                      <a:avLst/>
                    </a:prstGeom>
                  </pic:spPr>
                </pic:pic>
              </a:graphicData>
            </a:graphic>
          </wp:inline>
        </w:drawing>
      </w:r>
    </w:p>
    <w:p w14:paraId="27AD5A9D" w14:textId="77777777" w:rsidR="009576CA" w:rsidRDefault="00000000">
      <w:pPr>
        <w:jc w:val="center"/>
      </w:pPr>
      <w:r>
        <w:rPr>
          <w:i/>
          <w:color w:val="666666"/>
          <w:sz w:val="20"/>
        </w:rPr>
        <w:t>Bieu do 1</w:t>
      </w:r>
    </w:p>
    <w:p w14:paraId="407A0BD5" w14:textId="77777777" w:rsidR="009576CA" w:rsidRDefault="009576CA"/>
    <w:p w14:paraId="2524B935" w14:textId="77777777" w:rsidR="009576CA" w:rsidRDefault="009576CA">
      <w:pPr>
        <w:spacing w:before="80" w:after="80"/>
      </w:pPr>
    </w:p>
    <w:p w14:paraId="0CE1DD08" w14:textId="77777777" w:rsidR="009576CA" w:rsidRDefault="009576CA"/>
    <w:p w14:paraId="4FE926EA" w14:textId="77777777" w:rsidR="009576CA" w:rsidRDefault="009576CA">
      <w:pPr>
        <w:spacing w:before="80" w:after="80"/>
      </w:pPr>
    </w:p>
    <w:p w14:paraId="3E86C2E3" w14:textId="77777777" w:rsidR="009576CA" w:rsidRDefault="009576CA"/>
    <w:p w14:paraId="52EF5D2C" w14:textId="77777777" w:rsidR="009576CA" w:rsidRDefault="00000000">
      <w:pPr>
        <w:pStyle w:val="Heading2"/>
      </w:pPr>
      <w:r>
        <w:rPr>
          <w:rFonts w:ascii="Times New Roman" w:hAnsi="Times New Roman"/>
          <w:color w:val="1F619E"/>
          <w:sz w:val="28"/>
        </w:rPr>
        <w:lastRenderedPageBreak/>
        <w:t>CHƯƠNG 1: TỔNG QUAN HỆ THỐNG VÀ PHÂN CÔNG NHÓM</w:t>
      </w:r>
    </w:p>
    <w:p w14:paraId="43D6519A" w14:textId="77777777" w:rsidR="009576CA" w:rsidRDefault="009576CA"/>
    <w:p w14:paraId="10055B03" w14:textId="77777777" w:rsidR="009576CA" w:rsidRDefault="00000000">
      <w:pPr>
        <w:ind w:left="567"/>
      </w:pPr>
      <w:r>
        <w:rPr>
          <w:i/>
          <w:color w:val="555555"/>
        </w:rPr>
        <w:t>**Mục tiêu chương:** Trình bày bức tranh toàn cảnh của hệ thống — 5 phân hệ Use Case, kiến trúc tổng thể và phân công nhóm. Phần này chiếm ~10% báo cáo.</w:t>
      </w:r>
    </w:p>
    <w:p w14:paraId="3881424E" w14:textId="77777777" w:rsidR="009576CA" w:rsidRDefault="009576CA"/>
    <w:p w14:paraId="51D9775D" w14:textId="77777777" w:rsidR="009576CA" w:rsidRDefault="00000000">
      <w:pPr>
        <w:pStyle w:val="Heading3"/>
      </w:pPr>
      <w:r>
        <w:rPr>
          <w:rFonts w:ascii="Times New Roman" w:hAnsi="Times New Roman"/>
          <w:color w:val="2E86AB"/>
        </w:rPr>
        <w:t>1.1. Bối cảnh và Tầm nhìn Dự án</w:t>
      </w:r>
    </w:p>
    <w:p w14:paraId="1EC4FA23" w14:textId="77777777" w:rsidR="009576CA" w:rsidRDefault="009576CA"/>
    <w:p w14:paraId="05BCD1E8" w14:textId="77777777" w:rsidR="009576CA" w:rsidRDefault="00000000">
      <w:pPr>
        <w:pStyle w:val="Heading3"/>
      </w:pPr>
      <w:r>
        <w:rPr>
          <w:rFonts w:ascii="Times New Roman" w:hAnsi="Times New Roman"/>
          <w:color w:val="2E86AB"/>
        </w:rPr>
        <w:t>0.1. Mục đích, Phạm vi và Tầm nhìn Chiến lược</w:t>
      </w:r>
    </w:p>
    <w:p w14:paraId="37CD65CF" w14:textId="77777777" w:rsidR="009576CA" w:rsidRDefault="009576CA"/>
    <w:p w14:paraId="5DC77656" w14:textId="77777777" w:rsidR="009576CA" w:rsidRDefault="00000000">
      <w:pPr>
        <w:spacing w:after="80"/>
      </w:pPr>
      <w:r>
        <w:t xml:space="preserve">Dự án hướng tới xây dựng một nền tảng quản lý chuỗi café ứng dụng công nghệ </w:t>
      </w:r>
      <w:r>
        <w:rPr>
          <w:b/>
        </w:rPr>
        <w:t>điện toán đám mây (Cloud-native)</w:t>
      </w:r>
      <w:r>
        <w:t xml:space="preserve"> và </w:t>
      </w:r>
      <w:r>
        <w:rPr>
          <w:b/>
        </w:rPr>
        <w:t>Trí tuệ nhân tạo (AI)</w:t>
      </w:r>
      <w:r>
        <w:t>. Hệ thống không chỉ giải quyết bài toán vận hành cơ bản (POS, thu ngân, kho bãi) mà còn tối ưu hóa nguồn lực nhân sự thông qua phân hệ quản trị ca làm việc thông minh. Bộ sản phẩm bao gồm ba nền tảng tích hợp:</w:t>
      </w:r>
    </w:p>
    <w:p w14:paraId="4813ADAA"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2CAC015B" w14:textId="77777777">
        <w:tc>
          <w:tcPr>
            <w:tcW w:w="3024" w:type="dxa"/>
            <w:shd w:val="clear" w:color="auto" w:fill="1F619E"/>
          </w:tcPr>
          <w:p w14:paraId="35FA263B" w14:textId="77777777" w:rsidR="009576CA" w:rsidRDefault="00000000">
            <w:r>
              <w:rPr>
                <w:b/>
                <w:color w:val="FFFFFF"/>
                <w:sz w:val="22"/>
              </w:rPr>
              <w:t>Nền tảng</w:t>
            </w:r>
          </w:p>
        </w:tc>
        <w:tc>
          <w:tcPr>
            <w:tcW w:w="3024" w:type="dxa"/>
            <w:shd w:val="clear" w:color="auto" w:fill="1F619E"/>
          </w:tcPr>
          <w:p w14:paraId="5899663F" w14:textId="77777777" w:rsidR="009576CA" w:rsidRDefault="00000000">
            <w:r>
              <w:rPr>
                <w:b/>
                <w:color w:val="FFFFFF"/>
                <w:sz w:val="22"/>
              </w:rPr>
              <w:t>Đối tượng</w:t>
            </w:r>
          </w:p>
        </w:tc>
        <w:tc>
          <w:tcPr>
            <w:tcW w:w="3024" w:type="dxa"/>
            <w:shd w:val="clear" w:color="auto" w:fill="1F619E"/>
          </w:tcPr>
          <w:p w14:paraId="0FF45D4D" w14:textId="77777777" w:rsidR="009576CA" w:rsidRDefault="00000000">
            <w:r>
              <w:rPr>
                <w:b/>
                <w:color w:val="FFFFFF"/>
                <w:sz w:val="22"/>
              </w:rPr>
              <w:t>Công nghệ</w:t>
            </w:r>
          </w:p>
        </w:tc>
      </w:tr>
      <w:tr w:rsidR="009576CA" w14:paraId="5C84A27E" w14:textId="77777777">
        <w:tc>
          <w:tcPr>
            <w:tcW w:w="3024" w:type="dxa"/>
          </w:tcPr>
          <w:p w14:paraId="5DBCC43E" w14:textId="77777777" w:rsidR="009576CA" w:rsidRDefault="00000000">
            <w:r>
              <w:rPr>
                <w:sz w:val="22"/>
              </w:rPr>
              <w:t>Ứng dụng Web Dashboard</w:t>
            </w:r>
          </w:p>
        </w:tc>
        <w:tc>
          <w:tcPr>
            <w:tcW w:w="3024" w:type="dxa"/>
          </w:tcPr>
          <w:p w14:paraId="2DC1639A" w14:textId="77777777" w:rsidR="009576CA" w:rsidRDefault="00000000">
            <w:r>
              <w:rPr>
                <w:sz w:val="22"/>
              </w:rPr>
              <w:t>Quản lý cấp cao</w:t>
            </w:r>
          </w:p>
        </w:tc>
        <w:tc>
          <w:tcPr>
            <w:tcW w:w="3024" w:type="dxa"/>
          </w:tcPr>
          <w:p w14:paraId="6F16E60E" w14:textId="77777777" w:rsidR="009576CA" w:rsidRDefault="00000000">
            <w:r>
              <w:rPr>
                <w:sz w:val="22"/>
              </w:rPr>
              <w:t>React / Next.js, Cloud-hosted</w:t>
            </w:r>
          </w:p>
        </w:tc>
      </w:tr>
      <w:tr w:rsidR="009576CA" w14:paraId="614620B2" w14:textId="77777777">
        <w:tc>
          <w:tcPr>
            <w:tcW w:w="3024" w:type="dxa"/>
            <w:shd w:val="clear" w:color="auto" w:fill="EBF4FB"/>
          </w:tcPr>
          <w:p w14:paraId="675A9BE8" w14:textId="77777777" w:rsidR="009576CA" w:rsidRDefault="00000000">
            <w:r>
              <w:rPr>
                <w:sz w:val="22"/>
              </w:rPr>
              <w:t>Phần mềm POS máy tính bảng</w:t>
            </w:r>
          </w:p>
        </w:tc>
        <w:tc>
          <w:tcPr>
            <w:tcW w:w="3024" w:type="dxa"/>
            <w:shd w:val="clear" w:color="auto" w:fill="EBF4FB"/>
          </w:tcPr>
          <w:p w14:paraId="1A1BEED9" w14:textId="77777777" w:rsidR="009576CA" w:rsidRDefault="00000000">
            <w:r>
              <w:rPr>
                <w:sz w:val="22"/>
              </w:rPr>
              <w:t>Thu ngân</w:t>
            </w:r>
          </w:p>
        </w:tc>
        <w:tc>
          <w:tcPr>
            <w:tcW w:w="3024" w:type="dxa"/>
            <w:shd w:val="clear" w:color="auto" w:fill="EBF4FB"/>
          </w:tcPr>
          <w:p w14:paraId="3CA6ACF6" w14:textId="77777777" w:rsidR="009576CA" w:rsidRDefault="00000000">
            <w:r>
              <w:rPr>
                <w:sz w:val="22"/>
              </w:rPr>
              <w:t>Android tablet, giao thức ESC/POS</w:t>
            </w:r>
          </w:p>
        </w:tc>
      </w:tr>
      <w:tr w:rsidR="009576CA" w14:paraId="5D2EA3D3" w14:textId="77777777">
        <w:tc>
          <w:tcPr>
            <w:tcW w:w="3024" w:type="dxa"/>
          </w:tcPr>
          <w:p w14:paraId="5A6149DE" w14:textId="77777777" w:rsidR="009576CA" w:rsidRDefault="00000000">
            <w:r>
              <w:rPr>
                <w:sz w:val="22"/>
              </w:rPr>
              <w:t>Ứng dụng di động nhân viên</w:t>
            </w:r>
          </w:p>
        </w:tc>
        <w:tc>
          <w:tcPr>
            <w:tcW w:w="3024" w:type="dxa"/>
          </w:tcPr>
          <w:p w14:paraId="615BB77E" w14:textId="77777777" w:rsidR="009576CA" w:rsidRDefault="00000000">
            <w:r>
              <w:rPr>
                <w:sz w:val="22"/>
              </w:rPr>
              <w:t>Nhân viên</w:t>
            </w:r>
          </w:p>
        </w:tc>
        <w:tc>
          <w:tcPr>
            <w:tcW w:w="3024" w:type="dxa"/>
          </w:tcPr>
          <w:p w14:paraId="169B418E" w14:textId="77777777" w:rsidR="009576CA" w:rsidRDefault="00000000">
            <w:r>
              <w:rPr>
                <w:sz w:val="22"/>
              </w:rPr>
              <w:t>Flutter, GPS + FaceID</w:t>
            </w:r>
          </w:p>
        </w:tc>
      </w:tr>
    </w:tbl>
    <w:p w14:paraId="614FBB2E" w14:textId="77777777" w:rsidR="009576CA" w:rsidRDefault="009576CA"/>
    <w:p w14:paraId="4ACCB245" w14:textId="77777777" w:rsidR="009576CA" w:rsidRDefault="009576CA"/>
    <w:p w14:paraId="29DFE3C0" w14:textId="77777777" w:rsidR="009576CA" w:rsidRDefault="009576CA"/>
    <w:p w14:paraId="0D30F8B2" w14:textId="77777777" w:rsidR="009576CA" w:rsidRDefault="00000000">
      <w:pPr>
        <w:pStyle w:val="Heading3"/>
      </w:pPr>
      <w:r>
        <w:rPr>
          <w:rFonts w:ascii="Times New Roman" w:hAnsi="Times New Roman"/>
          <w:color w:val="2E86AB"/>
        </w:rPr>
        <w:t>1.2. Biểu đồ Use Case Tổng quát — Phạm vi 5 Phân hệ</w:t>
      </w:r>
    </w:p>
    <w:p w14:paraId="2AC18421" w14:textId="77777777" w:rsidR="009576CA" w:rsidRDefault="009576CA"/>
    <w:p w14:paraId="5CF6BA0E" w14:textId="77777777" w:rsidR="009576CA" w:rsidRDefault="00000000">
      <w:pPr>
        <w:pStyle w:val="Heading4"/>
      </w:pPr>
      <w:r>
        <w:rPr>
          <w:rFonts w:ascii="Times New Roman" w:hAnsi="Times New Roman"/>
          <w:b w:val="0"/>
          <w:color w:val="449DD1"/>
          <w:sz w:val="24"/>
        </w:rPr>
        <w:t>1.2.2. Biểu đồ Use Case tổng quát (mô tả văn bản)</w:t>
      </w:r>
    </w:p>
    <w:p w14:paraId="004CA3A6" w14:textId="77777777" w:rsidR="009576CA" w:rsidRDefault="009576CA"/>
    <w:p w14:paraId="172ED4C0" w14:textId="77777777" w:rsidR="009576CA" w:rsidRDefault="00000000">
      <w:pPr>
        <w:spacing w:after="80"/>
      </w:pPr>
      <w:r>
        <w:t>Biểu đồ Use Case tổng quát thể hiện phạm vi hệ thống (System Boundary) và các tương tác giữa tác nhân với các ca sử dụng:</w:t>
      </w:r>
    </w:p>
    <w:p w14:paraId="7AA47B20" w14:textId="77777777" w:rsidR="009576CA" w:rsidRDefault="009576CA"/>
    <w:p w14:paraId="13147DBC" w14:textId="77777777" w:rsidR="009576CA" w:rsidRDefault="00000000">
      <w:pPr>
        <w:jc w:val="center"/>
      </w:pPr>
      <w:r>
        <w:rPr>
          <w:noProof/>
        </w:rPr>
        <w:lastRenderedPageBreak/>
        <w:drawing>
          <wp:inline distT="0" distB="0" distL="0" distR="0" wp14:anchorId="697CC42D" wp14:editId="727EE18A">
            <wp:extent cx="4495464" cy="731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2.png"/>
                    <pic:cNvPicPr/>
                  </pic:nvPicPr>
                  <pic:blipFill>
                    <a:blip r:embed="rId7"/>
                    <a:stretch>
                      <a:fillRect/>
                    </a:stretch>
                  </pic:blipFill>
                  <pic:spPr>
                    <a:xfrm>
                      <a:off x="0" y="0"/>
                      <a:ext cx="4495464" cy="7315200"/>
                    </a:xfrm>
                    <a:prstGeom prst="rect">
                      <a:avLst/>
                    </a:prstGeom>
                  </pic:spPr>
                </pic:pic>
              </a:graphicData>
            </a:graphic>
          </wp:inline>
        </w:drawing>
      </w:r>
    </w:p>
    <w:p w14:paraId="14284BC6" w14:textId="77777777" w:rsidR="009576CA" w:rsidRDefault="00000000">
      <w:pPr>
        <w:jc w:val="center"/>
      </w:pPr>
      <w:r>
        <w:rPr>
          <w:i/>
          <w:color w:val="666666"/>
          <w:sz w:val="20"/>
        </w:rPr>
        <w:t>Bieu do 2</w:t>
      </w:r>
    </w:p>
    <w:p w14:paraId="68EFA06D" w14:textId="77777777" w:rsidR="009576CA" w:rsidRDefault="009576CA"/>
    <w:p w14:paraId="4BEA69F6" w14:textId="77777777" w:rsidR="009576CA" w:rsidRDefault="00000000">
      <w:pPr>
        <w:ind w:left="567"/>
      </w:pPr>
      <w:r>
        <w:rPr>
          <w:i/>
          <w:color w:val="555555"/>
        </w:rPr>
        <w:t xml:space="preserve">**Lưu ý phạm vi:** UC về **Quản lý Tài khoản &amp; Phân quyền** (RBAC) được xác định là tính năng nền tảng, nhưng do giới hạn nhân lực nhóm, phân hệ này **được đưa vào hạng mục Kiến nghị mở rộng** (xem Chương 5) thay vì triển </w:t>
      </w:r>
      <w:r>
        <w:rPr>
          <w:i/>
          <w:color w:val="555555"/>
        </w:rPr>
        <w:lastRenderedPageBreak/>
        <w:t>khai trong phiên bản hiện tại. Quyền hạn tối thiểu vẫn được kiểm soát gián tiếp thông qua phân hệ `tai_khoan` trong UC06.</w:t>
      </w:r>
    </w:p>
    <w:p w14:paraId="7AEFDF93" w14:textId="77777777" w:rsidR="009576CA" w:rsidRDefault="009576CA"/>
    <w:p w14:paraId="5F61091B" w14:textId="77777777" w:rsidR="009576CA" w:rsidRDefault="009576CA">
      <w:pPr>
        <w:spacing w:before="80" w:after="80"/>
      </w:pPr>
    </w:p>
    <w:p w14:paraId="28A730A5" w14:textId="77777777" w:rsidR="009576CA" w:rsidRDefault="009576CA"/>
    <w:p w14:paraId="3101E9A2" w14:textId="77777777" w:rsidR="009576CA" w:rsidRDefault="00000000">
      <w:pPr>
        <w:pStyle w:val="Heading3"/>
      </w:pPr>
      <w:r>
        <w:rPr>
          <w:rFonts w:ascii="Times New Roman" w:hAnsi="Times New Roman"/>
          <w:color w:val="2E86AB"/>
        </w:rPr>
        <w:t>1.3. Đặc tả Yêu cầu Chức năng (Functional Requirements)</w:t>
      </w:r>
    </w:p>
    <w:p w14:paraId="316CAE77" w14:textId="77777777" w:rsidR="009576CA" w:rsidRDefault="009576CA"/>
    <w:p w14:paraId="316DD111" w14:textId="77777777" w:rsidR="009576CA" w:rsidRDefault="00000000">
      <w:pPr>
        <w:spacing w:after="80"/>
      </w:pPr>
      <w:r>
        <w:t>Yêu cầu chức năng được thu thập, phân loại và đánh mã theo chuẩn IEEE 830, đảm bảo tính truy vết (traceability) từ yêu cầu đến thiết kế:</w:t>
      </w:r>
    </w:p>
    <w:p w14:paraId="5CFA37BD"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45629DC3" w14:textId="77777777">
        <w:tc>
          <w:tcPr>
            <w:tcW w:w="2268" w:type="dxa"/>
            <w:shd w:val="clear" w:color="auto" w:fill="1F619E"/>
          </w:tcPr>
          <w:p w14:paraId="06394134" w14:textId="77777777" w:rsidR="009576CA" w:rsidRDefault="00000000">
            <w:r>
              <w:rPr>
                <w:b/>
                <w:color w:val="FFFFFF"/>
                <w:sz w:val="22"/>
              </w:rPr>
              <w:t>Mã YC</w:t>
            </w:r>
          </w:p>
        </w:tc>
        <w:tc>
          <w:tcPr>
            <w:tcW w:w="2268" w:type="dxa"/>
            <w:shd w:val="clear" w:color="auto" w:fill="1F619E"/>
          </w:tcPr>
          <w:p w14:paraId="5D871ED0" w14:textId="77777777" w:rsidR="009576CA" w:rsidRDefault="00000000">
            <w:r>
              <w:rPr>
                <w:b/>
                <w:color w:val="FFFFFF"/>
                <w:sz w:val="22"/>
              </w:rPr>
              <w:t>Phân hệ</w:t>
            </w:r>
          </w:p>
        </w:tc>
        <w:tc>
          <w:tcPr>
            <w:tcW w:w="2268" w:type="dxa"/>
            <w:shd w:val="clear" w:color="auto" w:fill="1F619E"/>
          </w:tcPr>
          <w:p w14:paraId="23B5F0E0" w14:textId="77777777" w:rsidR="009576CA" w:rsidRDefault="00000000">
            <w:r>
              <w:rPr>
                <w:b/>
                <w:color w:val="FFFFFF"/>
                <w:sz w:val="22"/>
              </w:rPr>
              <w:t>Mô tả yêu cầu</w:t>
            </w:r>
          </w:p>
        </w:tc>
        <w:tc>
          <w:tcPr>
            <w:tcW w:w="2268" w:type="dxa"/>
            <w:shd w:val="clear" w:color="auto" w:fill="1F619E"/>
          </w:tcPr>
          <w:p w14:paraId="15E676A7" w14:textId="77777777" w:rsidR="009576CA" w:rsidRDefault="00000000">
            <w:r>
              <w:rPr>
                <w:b/>
                <w:color w:val="FFFFFF"/>
                <w:sz w:val="22"/>
              </w:rPr>
              <w:t>Mức độ ưu tiên</w:t>
            </w:r>
          </w:p>
        </w:tc>
      </w:tr>
      <w:tr w:rsidR="009576CA" w14:paraId="0579953F" w14:textId="77777777">
        <w:tc>
          <w:tcPr>
            <w:tcW w:w="2268" w:type="dxa"/>
          </w:tcPr>
          <w:p w14:paraId="734B2B69" w14:textId="77777777" w:rsidR="009576CA" w:rsidRDefault="00000000">
            <w:r>
              <w:rPr>
                <w:sz w:val="22"/>
              </w:rPr>
              <w:t>FR-01</w:t>
            </w:r>
          </w:p>
        </w:tc>
        <w:tc>
          <w:tcPr>
            <w:tcW w:w="2268" w:type="dxa"/>
          </w:tcPr>
          <w:p w14:paraId="25CD58BA" w14:textId="77777777" w:rsidR="009576CA" w:rsidRDefault="00000000">
            <w:r>
              <w:rPr>
                <w:sz w:val="22"/>
              </w:rPr>
              <w:t>Đơn hàng</w:t>
            </w:r>
          </w:p>
        </w:tc>
        <w:tc>
          <w:tcPr>
            <w:tcW w:w="2268" w:type="dxa"/>
          </w:tcPr>
          <w:p w14:paraId="51D19B88" w14:textId="77777777" w:rsidR="009576CA" w:rsidRDefault="00000000">
            <w:r>
              <w:rPr>
                <w:sz w:val="22"/>
              </w:rPr>
              <w:t>Nhân viên có thể tạo mới, sửa đổi và hủy đơn hàng trên bàn đang hoạt động</w:t>
            </w:r>
          </w:p>
        </w:tc>
        <w:tc>
          <w:tcPr>
            <w:tcW w:w="2268" w:type="dxa"/>
          </w:tcPr>
          <w:p w14:paraId="71488094" w14:textId="77777777" w:rsidR="009576CA" w:rsidRDefault="00000000">
            <w:r>
              <w:rPr>
                <w:sz w:val="22"/>
              </w:rPr>
              <w:t>Cao</w:t>
            </w:r>
          </w:p>
        </w:tc>
      </w:tr>
      <w:tr w:rsidR="009576CA" w14:paraId="34259BB7" w14:textId="77777777">
        <w:tc>
          <w:tcPr>
            <w:tcW w:w="2268" w:type="dxa"/>
            <w:shd w:val="clear" w:color="auto" w:fill="EBF4FB"/>
          </w:tcPr>
          <w:p w14:paraId="245F3F85" w14:textId="77777777" w:rsidR="009576CA" w:rsidRDefault="00000000">
            <w:r>
              <w:rPr>
                <w:sz w:val="22"/>
              </w:rPr>
              <w:t>FR-02</w:t>
            </w:r>
          </w:p>
        </w:tc>
        <w:tc>
          <w:tcPr>
            <w:tcW w:w="2268" w:type="dxa"/>
            <w:shd w:val="clear" w:color="auto" w:fill="EBF4FB"/>
          </w:tcPr>
          <w:p w14:paraId="75149C8B" w14:textId="77777777" w:rsidR="009576CA" w:rsidRDefault="00000000">
            <w:r>
              <w:rPr>
                <w:sz w:val="22"/>
              </w:rPr>
              <w:t>Đơn hàng</w:t>
            </w:r>
          </w:p>
        </w:tc>
        <w:tc>
          <w:tcPr>
            <w:tcW w:w="2268" w:type="dxa"/>
            <w:shd w:val="clear" w:color="auto" w:fill="EBF4FB"/>
          </w:tcPr>
          <w:p w14:paraId="32C6686C" w14:textId="77777777" w:rsidR="009576CA" w:rsidRDefault="00000000">
            <w:r>
              <w:rPr>
                <w:sz w:val="22"/>
              </w:rPr>
              <w:t>Hệ thống tự động gửi thông báo cho khu vực pha chế khi có đơn mới</w:t>
            </w:r>
          </w:p>
        </w:tc>
        <w:tc>
          <w:tcPr>
            <w:tcW w:w="2268" w:type="dxa"/>
            <w:shd w:val="clear" w:color="auto" w:fill="EBF4FB"/>
          </w:tcPr>
          <w:p w14:paraId="00A0CEAE" w14:textId="77777777" w:rsidR="009576CA" w:rsidRDefault="00000000">
            <w:r>
              <w:rPr>
                <w:sz w:val="22"/>
              </w:rPr>
              <w:t>Cao</w:t>
            </w:r>
          </w:p>
        </w:tc>
      </w:tr>
      <w:tr w:rsidR="009576CA" w14:paraId="7FF16537" w14:textId="77777777">
        <w:tc>
          <w:tcPr>
            <w:tcW w:w="2268" w:type="dxa"/>
          </w:tcPr>
          <w:p w14:paraId="21D37F4B" w14:textId="77777777" w:rsidR="009576CA" w:rsidRDefault="00000000">
            <w:r>
              <w:rPr>
                <w:sz w:val="22"/>
              </w:rPr>
              <w:t>FR-03</w:t>
            </w:r>
          </w:p>
        </w:tc>
        <w:tc>
          <w:tcPr>
            <w:tcW w:w="2268" w:type="dxa"/>
          </w:tcPr>
          <w:p w14:paraId="49C72DFC" w14:textId="77777777" w:rsidR="009576CA" w:rsidRDefault="00000000">
            <w:r>
              <w:rPr>
                <w:sz w:val="22"/>
              </w:rPr>
              <w:t>Bàn</w:t>
            </w:r>
          </w:p>
        </w:tc>
        <w:tc>
          <w:tcPr>
            <w:tcW w:w="2268" w:type="dxa"/>
          </w:tcPr>
          <w:p w14:paraId="793BF48C" w14:textId="77777777" w:rsidR="009576CA" w:rsidRDefault="00000000">
            <w:r>
              <w:rPr>
                <w:sz w:val="22"/>
              </w:rPr>
              <w:t>Trạng thái bàn cập nhật theo thời gian thực, không cần làm mới trang</w:t>
            </w:r>
          </w:p>
        </w:tc>
        <w:tc>
          <w:tcPr>
            <w:tcW w:w="2268" w:type="dxa"/>
          </w:tcPr>
          <w:p w14:paraId="0C2198D9" w14:textId="77777777" w:rsidR="009576CA" w:rsidRDefault="00000000">
            <w:r>
              <w:rPr>
                <w:sz w:val="22"/>
              </w:rPr>
              <w:t>Cao</w:t>
            </w:r>
          </w:p>
        </w:tc>
      </w:tr>
      <w:tr w:rsidR="009576CA" w14:paraId="1CCD4E49" w14:textId="77777777">
        <w:tc>
          <w:tcPr>
            <w:tcW w:w="2268" w:type="dxa"/>
            <w:shd w:val="clear" w:color="auto" w:fill="EBF4FB"/>
          </w:tcPr>
          <w:p w14:paraId="6AC4EB82" w14:textId="77777777" w:rsidR="009576CA" w:rsidRDefault="00000000">
            <w:r>
              <w:rPr>
                <w:sz w:val="22"/>
              </w:rPr>
              <w:t>FR-04</w:t>
            </w:r>
          </w:p>
        </w:tc>
        <w:tc>
          <w:tcPr>
            <w:tcW w:w="2268" w:type="dxa"/>
            <w:shd w:val="clear" w:color="auto" w:fill="EBF4FB"/>
          </w:tcPr>
          <w:p w14:paraId="1F8BD63C" w14:textId="77777777" w:rsidR="009576CA" w:rsidRDefault="00000000">
            <w:r>
              <w:rPr>
                <w:sz w:val="22"/>
              </w:rPr>
              <w:t>Thanh toán</w:t>
            </w:r>
          </w:p>
        </w:tc>
        <w:tc>
          <w:tcPr>
            <w:tcW w:w="2268" w:type="dxa"/>
            <w:shd w:val="clear" w:color="auto" w:fill="EBF4FB"/>
          </w:tcPr>
          <w:p w14:paraId="52A686F3" w14:textId="77777777" w:rsidR="009576CA" w:rsidRDefault="00000000">
            <w:r>
              <w:rPr>
                <w:sz w:val="22"/>
              </w:rPr>
              <w:t>Hỗ trợ tối thiểu 3 hình thức thanh toán: tiền mặt, thẻ và QR Pay</w:t>
            </w:r>
          </w:p>
        </w:tc>
        <w:tc>
          <w:tcPr>
            <w:tcW w:w="2268" w:type="dxa"/>
            <w:shd w:val="clear" w:color="auto" w:fill="EBF4FB"/>
          </w:tcPr>
          <w:p w14:paraId="5993F93C" w14:textId="77777777" w:rsidR="009576CA" w:rsidRDefault="00000000">
            <w:r>
              <w:rPr>
                <w:sz w:val="22"/>
              </w:rPr>
              <w:t>Trung bình</w:t>
            </w:r>
          </w:p>
        </w:tc>
      </w:tr>
      <w:tr w:rsidR="009576CA" w14:paraId="7E475BD8" w14:textId="77777777">
        <w:tc>
          <w:tcPr>
            <w:tcW w:w="2268" w:type="dxa"/>
          </w:tcPr>
          <w:p w14:paraId="0B41180C" w14:textId="77777777" w:rsidR="009576CA" w:rsidRDefault="00000000">
            <w:r>
              <w:rPr>
                <w:sz w:val="22"/>
              </w:rPr>
              <w:t>FR-05</w:t>
            </w:r>
          </w:p>
        </w:tc>
        <w:tc>
          <w:tcPr>
            <w:tcW w:w="2268" w:type="dxa"/>
          </w:tcPr>
          <w:p w14:paraId="5B442973" w14:textId="77777777" w:rsidR="009576CA" w:rsidRDefault="00000000">
            <w:r>
              <w:rPr>
                <w:sz w:val="22"/>
              </w:rPr>
              <w:t>Thanh toán</w:t>
            </w:r>
          </w:p>
        </w:tc>
        <w:tc>
          <w:tcPr>
            <w:tcW w:w="2268" w:type="dxa"/>
          </w:tcPr>
          <w:p w14:paraId="60F6F73E" w14:textId="77777777" w:rsidR="009576CA" w:rsidRDefault="00000000">
            <w:r>
              <w:rPr>
                <w:sz w:val="22"/>
              </w:rPr>
              <w:t>Hóa đơn có thể xuất ra máy in nhiệt theo định dạng chuẩn</w:t>
            </w:r>
          </w:p>
        </w:tc>
        <w:tc>
          <w:tcPr>
            <w:tcW w:w="2268" w:type="dxa"/>
          </w:tcPr>
          <w:p w14:paraId="7D77F6E3" w14:textId="77777777" w:rsidR="009576CA" w:rsidRDefault="00000000">
            <w:r>
              <w:rPr>
                <w:sz w:val="22"/>
              </w:rPr>
              <w:t>Cao</w:t>
            </w:r>
          </w:p>
        </w:tc>
      </w:tr>
      <w:tr w:rsidR="009576CA" w14:paraId="741A28C5" w14:textId="77777777">
        <w:tc>
          <w:tcPr>
            <w:tcW w:w="2268" w:type="dxa"/>
            <w:shd w:val="clear" w:color="auto" w:fill="EBF4FB"/>
          </w:tcPr>
          <w:p w14:paraId="129B7791" w14:textId="77777777" w:rsidR="009576CA" w:rsidRDefault="00000000">
            <w:r>
              <w:rPr>
                <w:sz w:val="22"/>
              </w:rPr>
              <w:t>FR-06</w:t>
            </w:r>
          </w:p>
        </w:tc>
        <w:tc>
          <w:tcPr>
            <w:tcW w:w="2268" w:type="dxa"/>
            <w:shd w:val="clear" w:color="auto" w:fill="EBF4FB"/>
          </w:tcPr>
          <w:p w14:paraId="7146A028" w14:textId="77777777" w:rsidR="009576CA" w:rsidRDefault="00000000">
            <w:r>
              <w:rPr>
                <w:sz w:val="22"/>
              </w:rPr>
              <w:t>Kho</w:t>
            </w:r>
          </w:p>
        </w:tc>
        <w:tc>
          <w:tcPr>
            <w:tcW w:w="2268" w:type="dxa"/>
            <w:shd w:val="clear" w:color="auto" w:fill="EBF4FB"/>
          </w:tcPr>
          <w:p w14:paraId="3D7B1E5C" w14:textId="77777777" w:rsidR="009576CA" w:rsidRDefault="00000000">
            <w:r>
              <w:rPr>
                <w:sz w:val="22"/>
              </w:rPr>
              <w:t>Tự động cập nhật tồn kho khi đơn hàng được xác nhận, theo công thức Recipe</w:t>
            </w:r>
          </w:p>
        </w:tc>
        <w:tc>
          <w:tcPr>
            <w:tcW w:w="2268" w:type="dxa"/>
            <w:shd w:val="clear" w:color="auto" w:fill="EBF4FB"/>
          </w:tcPr>
          <w:p w14:paraId="374884C4" w14:textId="77777777" w:rsidR="009576CA" w:rsidRDefault="00000000">
            <w:r>
              <w:rPr>
                <w:sz w:val="22"/>
              </w:rPr>
              <w:t>Cao</w:t>
            </w:r>
          </w:p>
        </w:tc>
      </w:tr>
      <w:tr w:rsidR="009576CA" w14:paraId="5FAD26CC" w14:textId="77777777">
        <w:tc>
          <w:tcPr>
            <w:tcW w:w="2268" w:type="dxa"/>
          </w:tcPr>
          <w:p w14:paraId="2A9AF80B" w14:textId="77777777" w:rsidR="009576CA" w:rsidRDefault="00000000">
            <w:r>
              <w:rPr>
                <w:sz w:val="22"/>
              </w:rPr>
              <w:t>FR-07</w:t>
            </w:r>
          </w:p>
        </w:tc>
        <w:tc>
          <w:tcPr>
            <w:tcW w:w="2268" w:type="dxa"/>
          </w:tcPr>
          <w:p w14:paraId="162A75D2" w14:textId="77777777" w:rsidR="009576CA" w:rsidRDefault="00000000">
            <w:r>
              <w:rPr>
                <w:sz w:val="22"/>
              </w:rPr>
              <w:t>Kho</w:t>
            </w:r>
          </w:p>
        </w:tc>
        <w:tc>
          <w:tcPr>
            <w:tcW w:w="2268" w:type="dxa"/>
          </w:tcPr>
          <w:p w14:paraId="75F6B920" w14:textId="77777777" w:rsidR="009576CA" w:rsidRDefault="00000000">
            <w:r>
              <w:rPr>
                <w:sz w:val="22"/>
              </w:rPr>
              <w:t>Cảnh báo khi tồn kho nguyên liệu xuống dưới ngưỡng tối thiểu định trước</w:t>
            </w:r>
          </w:p>
        </w:tc>
        <w:tc>
          <w:tcPr>
            <w:tcW w:w="2268" w:type="dxa"/>
          </w:tcPr>
          <w:p w14:paraId="1528F78A" w14:textId="77777777" w:rsidR="009576CA" w:rsidRDefault="00000000">
            <w:r>
              <w:rPr>
                <w:sz w:val="22"/>
              </w:rPr>
              <w:t>Trung bình</w:t>
            </w:r>
          </w:p>
        </w:tc>
      </w:tr>
      <w:tr w:rsidR="009576CA" w14:paraId="15FD8CB5" w14:textId="77777777">
        <w:tc>
          <w:tcPr>
            <w:tcW w:w="2268" w:type="dxa"/>
            <w:shd w:val="clear" w:color="auto" w:fill="EBF4FB"/>
          </w:tcPr>
          <w:p w14:paraId="10B64CC2" w14:textId="77777777" w:rsidR="009576CA" w:rsidRDefault="00000000">
            <w:r>
              <w:rPr>
                <w:sz w:val="22"/>
              </w:rPr>
              <w:t>FR-08</w:t>
            </w:r>
          </w:p>
        </w:tc>
        <w:tc>
          <w:tcPr>
            <w:tcW w:w="2268" w:type="dxa"/>
            <w:shd w:val="clear" w:color="auto" w:fill="EBF4FB"/>
          </w:tcPr>
          <w:p w14:paraId="3CAB707D" w14:textId="77777777" w:rsidR="009576CA" w:rsidRDefault="00000000">
            <w:r>
              <w:rPr>
                <w:sz w:val="22"/>
              </w:rPr>
              <w:t>Nhân sự</w:t>
            </w:r>
          </w:p>
        </w:tc>
        <w:tc>
          <w:tcPr>
            <w:tcW w:w="2268" w:type="dxa"/>
            <w:shd w:val="clear" w:color="auto" w:fill="EBF4FB"/>
          </w:tcPr>
          <w:p w14:paraId="1807463A" w14:textId="77777777" w:rsidR="009576CA" w:rsidRDefault="00000000">
            <w:r>
              <w:rPr>
                <w:sz w:val="22"/>
              </w:rPr>
              <w:t>Quản lý tạo và phân công ca làm cho từng nhân viên theo ngày/tuần</w:t>
            </w:r>
          </w:p>
        </w:tc>
        <w:tc>
          <w:tcPr>
            <w:tcW w:w="2268" w:type="dxa"/>
            <w:shd w:val="clear" w:color="auto" w:fill="EBF4FB"/>
          </w:tcPr>
          <w:p w14:paraId="6A1DD83D" w14:textId="77777777" w:rsidR="009576CA" w:rsidRDefault="00000000">
            <w:r>
              <w:rPr>
                <w:sz w:val="22"/>
              </w:rPr>
              <w:t>Cao</w:t>
            </w:r>
          </w:p>
        </w:tc>
      </w:tr>
      <w:tr w:rsidR="009576CA" w14:paraId="40B363CE" w14:textId="77777777">
        <w:tc>
          <w:tcPr>
            <w:tcW w:w="2268" w:type="dxa"/>
          </w:tcPr>
          <w:p w14:paraId="3B0BA87D" w14:textId="77777777" w:rsidR="009576CA" w:rsidRDefault="00000000">
            <w:r>
              <w:rPr>
                <w:sz w:val="22"/>
              </w:rPr>
              <w:t>FR-09</w:t>
            </w:r>
          </w:p>
        </w:tc>
        <w:tc>
          <w:tcPr>
            <w:tcW w:w="2268" w:type="dxa"/>
          </w:tcPr>
          <w:p w14:paraId="494B87BF" w14:textId="77777777" w:rsidR="009576CA" w:rsidRDefault="00000000">
            <w:r>
              <w:rPr>
                <w:sz w:val="22"/>
              </w:rPr>
              <w:t>Nhân sự</w:t>
            </w:r>
          </w:p>
        </w:tc>
        <w:tc>
          <w:tcPr>
            <w:tcW w:w="2268" w:type="dxa"/>
          </w:tcPr>
          <w:p w14:paraId="71A37709" w14:textId="77777777" w:rsidR="009576CA" w:rsidRDefault="00000000">
            <w:r>
              <w:rPr>
                <w:sz w:val="22"/>
              </w:rPr>
              <w:t>Nhân viên thực hiện Check-in/Check-out, hệ thống ghi nhận giờ làm thực tế</w:t>
            </w:r>
          </w:p>
        </w:tc>
        <w:tc>
          <w:tcPr>
            <w:tcW w:w="2268" w:type="dxa"/>
          </w:tcPr>
          <w:p w14:paraId="271A8D81" w14:textId="77777777" w:rsidR="009576CA" w:rsidRDefault="00000000">
            <w:r>
              <w:rPr>
                <w:sz w:val="22"/>
              </w:rPr>
              <w:t>Cao</w:t>
            </w:r>
          </w:p>
        </w:tc>
      </w:tr>
    </w:tbl>
    <w:p w14:paraId="3D08BCCA" w14:textId="77777777" w:rsidR="009576CA" w:rsidRDefault="009576CA"/>
    <w:p w14:paraId="133F5AE4" w14:textId="77777777" w:rsidR="009576CA" w:rsidRDefault="009576CA"/>
    <w:p w14:paraId="008E9793" w14:textId="77777777" w:rsidR="009576CA" w:rsidRDefault="00000000">
      <w:pPr>
        <w:pStyle w:val="Heading3"/>
      </w:pPr>
      <w:r>
        <w:rPr>
          <w:rFonts w:ascii="Times New Roman" w:hAnsi="Times New Roman"/>
          <w:color w:val="2E86AB"/>
        </w:rPr>
        <w:t>1.3. Bảng Tóm tắt Chức năng Toàn Hệ thống</w:t>
      </w:r>
    </w:p>
    <w:p w14:paraId="7959A576" w14:textId="77777777" w:rsidR="009576CA" w:rsidRDefault="009576CA"/>
    <w:tbl>
      <w:tblPr>
        <w:tblStyle w:val="TableGrid"/>
        <w:tblW w:w="0" w:type="auto"/>
        <w:tblLook w:val="04A0" w:firstRow="1" w:lastRow="0" w:firstColumn="1" w:lastColumn="0" w:noHBand="0" w:noVBand="1"/>
      </w:tblPr>
      <w:tblGrid>
        <w:gridCol w:w="1814"/>
        <w:gridCol w:w="1814"/>
        <w:gridCol w:w="1814"/>
        <w:gridCol w:w="1814"/>
        <w:gridCol w:w="1814"/>
      </w:tblGrid>
      <w:tr w:rsidR="009576CA" w14:paraId="7A2E3A1D" w14:textId="77777777">
        <w:tc>
          <w:tcPr>
            <w:tcW w:w="1814" w:type="dxa"/>
            <w:shd w:val="clear" w:color="auto" w:fill="1F619E"/>
          </w:tcPr>
          <w:p w14:paraId="7F2D8F82" w14:textId="77777777" w:rsidR="009576CA" w:rsidRDefault="00000000">
            <w:r>
              <w:rPr>
                <w:b/>
                <w:color w:val="FFFFFF"/>
                <w:sz w:val="22"/>
              </w:rPr>
              <w:t>UC</w:t>
            </w:r>
          </w:p>
        </w:tc>
        <w:tc>
          <w:tcPr>
            <w:tcW w:w="1814" w:type="dxa"/>
            <w:shd w:val="clear" w:color="auto" w:fill="1F619E"/>
          </w:tcPr>
          <w:p w14:paraId="11E76C56" w14:textId="77777777" w:rsidR="009576CA" w:rsidRDefault="00000000">
            <w:r>
              <w:rPr>
                <w:b/>
                <w:color w:val="FFFFFF"/>
                <w:sz w:val="22"/>
              </w:rPr>
              <w:t>Phân hệ</w:t>
            </w:r>
          </w:p>
        </w:tc>
        <w:tc>
          <w:tcPr>
            <w:tcW w:w="1814" w:type="dxa"/>
            <w:shd w:val="clear" w:color="auto" w:fill="1F619E"/>
          </w:tcPr>
          <w:p w14:paraId="7633C753" w14:textId="77777777" w:rsidR="009576CA" w:rsidRDefault="00000000">
            <w:r>
              <w:rPr>
                <w:b/>
                <w:color w:val="FFFFFF"/>
                <w:sz w:val="22"/>
              </w:rPr>
              <w:t>Chức năng cốt lõi</w:t>
            </w:r>
          </w:p>
        </w:tc>
        <w:tc>
          <w:tcPr>
            <w:tcW w:w="1814" w:type="dxa"/>
            <w:shd w:val="clear" w:color="auto" w:fill="1F619E"/>
          </w:tcPr>
          <w:p w14:paraId="3B72C22C" w14:textId="77777777" w:rsidR="009576CA" w:rsidRDefault="00000000">
            <w:r>
              <w:rPr>
                <w:b/>
                <w:color w:val="FFFFFF"/>
                <w:sz w:val="22"/>
              </w:rPr>
              <w:t>Người phụ trách</w:t>
            </w:r>
          </w:p>
        </w:tc>
        <w:tc>
          <w:tcPr>
            <w:tcW w:w="1814" w:type="dxa"/>
            <w:shd w:val="clear" w:color="auto" w:fill="1F619E"/>
          </w:tcPr>
          <w:p w14:paraId="3C8FF81D" w14:textId="77777777" w:rsidR="009576CA" w:rsidRDefault="00000000">
            <w:r>
              <w:rPr>
                <w:b/>
                <w:color w:val="FFFFFF"/>
                <w:sz w:val="22"/>
              </w:rPr>
              <w:t>Mức độ chi tiết trong báo cáo này</w:t>
            </w:r>
          </w:p>
        </w:tc>
      </w:tr>
      <w:tr w:rsidR="009576CA" w14:paraId="0CB0417A" w14:textId="77777777">
        <w:tc>
          <w:tcPr>
            <w:tcW w:w="1814" w:type="dxa"/>
          </w:tcPr>
          <w:p w14:paraId="5A78529C" w14:textId="77777777" w:rsidR="009576CA" w:rsidRDefault="00000000">
            <w:r>
              <w:rPr>
                <w:sz w:val="22"/>
              </w:rPr>
              <w:t>UC01</w:t>
            </w:r>
          </w:p>
        </w:tc>
        <w:tc>
          <w:tcPr>
            <w:tcW w:w="1814" w:type="dxa"/>
          </w:tcPr>
          <w:p w14:paraId="5506100D" w14:textId="77777777" w:rsidR="009576CA" w:rsidRDefault="00000000">
            <w:r>
              <w:rPr>
                <w:sz w:val="22"/>
              </w:rPr>
              <w:t>Thực đơn &amp; Đồ uống</w:t>
            </w:r>
          </w:p>
        </w:tc>
        <w:tc>
          <w:tcPr>
            <w:tcW w:w="1814" w:type="dxa"/>
          </w:tcPr>
          <w:p w14:paraId="64A29358" w14:textId="77777777" w:rsidR="009576CA" w:rsidRDefault="00000000">
            <w:r>
              <w:rPr>
                <w:sz w:val="22"/>
              </w:rPr>
              <w:t>CRUD sản phẩm, nhóm, topping, công thức pha chế</w:t>
            </w:r>
          </w:p>
        </w:tc>
        <w:tc>
          <w:tcPr>
            <w:tcW w:w="1814" w:type="dxa"/>
          </w:tcPr>
          <w:p w14:paraId="4BFB81E4" w14:textId="77777777" w:rsidR="009576CA" w:rsidRDefault="00000000">
            <w:r>
              <w:rPr>
                <w:sz w:val="22"/>
              </w:rPr>
              <w:t>Bảo</w:t>
            </w:r>
          </w:p>
        </w:tc>
        <w:tc>
          <w:tcPr>
            <w:tcW w:w="1814" w:type="dxa"/>
          </w:tcPr>
          <w:p w14:paraId="0AB2E963" w14:textId="77777777" w:rsidR="009576CA" w:rsidRDefault="00000000">
            <w:r>
              <w:rPr>
                <w:sz w:val="22"/>
              </w:rPr>
              <w:t>Tóm tắt</w:t>
            </w:r>
          </w:p>
        </w:tc>
      </w:tr>
      <w:tr w:rsidR="009576CA" w14:paraId="5A0F0883" w14:textId="77777777">
        <w:tc>
          <w:tcPr>
            <w:tcW w:w="1814" w:type="dxa"/>
            <w:shd w:val="clear" w:color="auto" w:fill="EBF4FB"/>
          </w:tcPr>
          <w:p w14:paraId="60CC95DF" w14:textId="77777777" w:rsidR="009576CA" w:rsidRDefault="00000000">
            <w:r>
              <w:rPr>
                <w:sz w:val="22"/>
              </w:rPr>
              <w:t>UC02</w:t>
            </w:r>
          </w:p>
        </w:tc>
        <w:tc>
          <w:tcPr>
            <w:tcW w:w="1814" w:type="dxa"/>
            <w:shd w:val="clear" w:color="auto" w:fill="EBF4FB"/>
          </w:tcPr>
          <w:p w14:paraId="239E80D4" w14:textId="77777777" w:rsidR="009576CA" w:rsidRDefault="00000000">
            <w:r>
              <w:rPr>
                <w:sz w:val="22"/>
              </w:rPr>
              <w:t>Đơn hàng &amp; Bàn</w:t>
            </w:r>
          </w:p>
        </w:tc>
        <w:tc>
          <w:tcPr>
            <w:tcW w:w="1814" w:type="dxa"/>
            <w:shd w:val="clear" w:color="auto" w:fill="EBF4FB"/>
          </w:tcPr>
          <w:p w14:paraId="12C0FF50" w14:textId="77777777" w:rsidR="009576CA" w:rsidRDefault="00000000">
            <w:r>
              <w:rPr>
                <w:sz w:val="22"/>
              </w:rPr>
              <w:t>Tạo/sửa đơn, quản lý trạng thái bàn theo thời gian thực</w:t>
            </w:r>
          </w:p>
        </w:tc>
        <w:tc>
          <w:tcPr>
            <w:tcW w:w="1814" w:type="dxa"/>
            <w:shd w:val="clear" w:color="auto" w:fill="EBF4FB"/>
          </w:tcPr>
          <w:p w14:paraId="110F5FAE" w14:textId="77777777" w:rsidR="009576CA" w:rsidRDefault="00000000">
            <w:r>
              <w:rPr>
                <w:sz w:val="22"/>
              </w:rPr>
              <w:t>Thành</w:t>
            </w:r>
          </w:p>
        </w:tc>
        <w:tc>
          <w:tcPr>
            <w:tcW w:w="1814" w:type="dxa"/>
            <w:shd w:val="clear" w:color="auto" w:fill="EBF4FB"/>
          </w:tcPr>
          <w:p w14:paraId="15D651DB" w14:textId="77777777" w:rsidR="009576CA" w:rsidRDefault="00000000">
            <w:r>
              <w:rPr>
                <w:sz w:val="22"/>
              </w:rPr>
              <w:t>Tóm tắt</w:t>
            </w:r>
          </w:p>
        </w:tc>
      </w:tr>
      <w:tr w:rsidR="009576CA" w14:paraId="42EE2976" w14:textId="77777777">
        <w:tc>
          <w:tcPr>
            <w:tcW w:w="1814" w:type="dxa"/>
          </w:tcPr>
          <w:p w14:paraId="0DC66E26" w14:textId="77777777" w:rsidR="009576CA" w:rsidRDefault="00000000">
            <w:r>
              <w:rPr>
                <w:sz w:val="22"/>
              </w:rPr>
              <w:t>UC03</w:t>
            </w:r>
          </w:p>
        </w:tc>
        <w:tc>
          <w:tcPr>
            <w:tcW w:w="1814" w:type="dxa"/>
          </w:tcPr>
          <w:p w14:paraId="107C5224" w14:textId="77777777" w:rsidR="009576CA" w:rsidRDefault="00000000">
            <w:r>
              <w:rPr>
                <w:sz w:val="22"/>
              </w:rPr>
              <w:t>Thanh toán &amp; Hóa đơn</w:t>
            </w:r>
          </w:p>
        </w:tc>
        <w:tc>
          <w:tcPr>
            <w:tcW w:w="1814" w:type="dxa"/>
          </w:tcPr>
          <w:p w14:paraId="0C67FA9C" w14:textId="77777777" w:rsidR="009576CA" w:rsidRDefault="00000000">
            <w:r>
              <w:rPr>
                <w:sz w:val="22"/>
              </w:rPr>
              <w:t>Xử lý thanh toán đa kênh, in hóa đơn nhiệt</w:t>
            </w:r>
          </w:p>
        </w:tc>
        <w:tc>
          <w:tcPr>
            <w:tcW w:w="1814" w:type="dxa"/>
          </w:tcPr>
          <w:p w14:paraId="0C05E9BF" w14:textId="77777777" w:rsidR="009576CA" w:rsidRDefault="00000000">
            <w:r>
              <w:rPr>
                <w:sz w:val="22"/>
              </w:rPr>
              <w:t>Thành</w:t>
            </w:r>
          </w:p>
        </w:tc>
        <w:tc>
          <w:tcPr>
            <w:tcW w:w="1814" w:type="dxa"/>
          </w:tcPr>
          <w:p w14:paraId="59E50B45" w14:textId="77777777" w:rsidR="009576CA" w:rsidRDefault="00000000">
            <w:r>
              <w:rPr>
                <w:sz w:val="22"/>
              </w:rPr>
              <w:t>Tóm tắt</w:t>
            </w:r>
          </w:p>
        </w:tc>
      </w:tr>
      <w:tr w:rsidR="009576CA" w14:paraId="03215C46" w14:textId="77777777">
        <w:tc>
          <w:tcPr>
            <w:tcW w:w="1814" w:type="dxa"/>
            <w:shd w:val="clear" w:color="auto" w:fill="EBF4FB"/>
          </w:tcPr>
          <w:p w14:paraId="45B97413" w14:textId="77777777" w:rsidR="009576CA" w:rsidRDefault="00000000">
            <w:r>
              <w:rPr>
                <w:sz w:val="22"/>
              </w:rPr>
              <w:t>UC05</w:t>
            </w:r>
          </w:p>
        </w:tc>
        <w:tc>
          <w:tcPr>
            <w:tcW w:w="1814" w:type="dxa"/>
            <w:shd w:val="clear" w:color="auto" w:fill="EBF4FB"/>
          </w:tcPr>
          <w:p w14:paraId="76A6DF6E" w14:textId="77777777" w:rsidR="009576CA" w:rsidRDefault="00000000">
            <w:r>
              <w:rPr>
                <w:sz w:val="22"/>
              </w:rPr>
              <w:t>Kho &amp; Nguyên liệu</w:t>
            </w:r>
          </w:p>
        </w:tc>
        <w:tc>
          <w:tcPr>
            <w:tcW w:w="1814" w:type="dxa"/>
            <w:shd w:val="clear" w:color="auto" w:fill="EBF4FB"/>
          </w:tcPr>
          <w:p w14:paraId="7AD679B1" w14:textId="77777777" w:rsidR="009576CA" w:rsidRDefault="00000000">
            <w:r>
              <w:rPr>
                <w:sz w:val="22"/>
              </w:rPr>
              <w:t>Nhập kho, trừ tồn theo công thức, cảnh báo ngưỡng</w:t>
            </w:r>
          </w:p>
        </w:tc>
        <w:tc>
          <w:tcPr>
            <w:tcW w:w="1814" w:type="dxa"/>
            <w:shd w:val="clear" w:color="auto" w:fill="EBF4FB"/>
          </w:tcPr>
          <w:p w14:paraId="11076986" w14:textId="77777777" w:rsidR="009576CA" w:rsidRDefault="00000000">
            <w:r>
              <w:rPr>
                <w:sz w:val="22"/>
              </w:rPr>
              <w:t>Nguyễn Quang Đạo</w:t>
            </w:r>
          </w:p>
        </w:tc>
        <w:tc>
          <w:tcPr>
            <w:tcW w:w="1814" w:type="dxa"/>
            <w:shd w:val="clear" w:color="auto" w:fill="EBF4FB"/>
          </w:tcPr>
          <w:p w14:paraId="6467F4A5" w14:textId="77777777" w:rsidR="009576CA" w:rsidRDefault="00000000">
            <w:r>
              <w:rPr>
                <w:sz w:val="22"/>
              </w:rPr>
              <w:t>Tóm tắt</w:t>
            </w:r>
          </w:p>
        </w:tc>
      </w:tr>
      <w:tr w:rsidR="009576CA" w14:paraId="6B4C941D" w14:textId="77777777">
        <w:tc>
          <w:tcPr>
            <w:tcW w:w="1814" w:type="dxa"/>
          </w:tcPr>
          <w:p w14:paraId="31DDA659" w14:textId="77777777" w:rsidR="009576CA" w:rsidRDefault="00000000">
            <w:r>
              <w:rPr>
                <w:sz w:val="22"/>
              </w:rPr>
              <w:t>UC07</w:t>
            </w:r>
          </w:p>
        </w:tc>
        <w:tc>
          <w:tcPr>
            <w:tcW w:w="1814" w:type="dxa"/>
          </w:tcPr>
          <w:p w14:paraId="1F4371AA" w14:textId="77777777" w:rsidR="009576CA" w:rsidRDefault="00000000">
            <w:r>
              <w:rPr>
                <w:sz w:val="22"/>
              </w:rPr>
              <w:t>Báo cáo &amp; Cửa hàng</w:t>
            </w:r>
          </w:p>
        </w:tc>
        <w:tc>
          <w:tcPr>
            <w:tcW w:w="1814" w:type="dxa"/>
          </w:tcPr>
          <w:p w14:paraId="796C3C41" w14:textId="77777777" w:rsidR="009576CA" w:rsidRDefault="00000000">
            <w:r>
              <w:rPr>
                <w:sz w:val="22"/>
              </w:rPr>
              <w:t>Thống kê doanh thu, top sản phẩm, quản lý chi nhánh</w:t>
            </w:r>
          </w:p>
        </w:tc>
        <w:tc>
          <w:tcPr>
            <w:tcW w:w="1814" w:type="dxa"/>
          </w:tcPr>
          <w:p w14:paraId="48507DFA" w14:textId="77777777" w:rsidR="009576CA" w:rsidRDefault="00000000">
            <w:r>
              <w:rPr>
                <w:sz w:val="22"/>
              </w:rPr>
              <w:t>Hồng Nhung</w:t>
            </w:r>
          </w:p>
        </w:tc>
        <w:tc>
          <w:tcPr>
            <w:tcW w:w="1814" w:type="dxa"/>
          </w:tcPr>
          <w:p w14:paraId="52FDBD1B" w14:textId="77777777" w:rsidR="009576CA" w:rsidRDefault="00000000">
            <w:r>
              <w:rPr>
                <w:sz w:val="22"/>
              </w:rPr>
              <w:t>Tóm tắt</w:t>
            </w:r>
          </w:p>
        </w:tc>
      </w:tr>
      <w:tr w:rsidR="009576CA" w14:paraId="6149C94D" w14:textId="77777777">
        <w:tc>
          <w:tcPr>
            <w:tcW w:w="1814" w:type="dxa"/>
            <w:shd w:val="clear" w:color="auto" w:fill="EBF4FB"/>
          </w:tcPr>
          <w:p w14:paraId="73DB1E88" w14:textId="77777777" w:rsidR="009576CA" w:rsidRDefault="00000000">
            <w:r>
              <w:rPr>
                <w:sz w:val="22"/>
              </w:rPr>
              <w:t>UC06</w:t>
            </w:r>
          </w:p>
        </w:tc>
        <w:tc>
          <w:tcPr>
            <w:tcW w:w="1814" w:type="dxa"/>
            <w:shd w:val="clear" w:color="auto" w:fill="EBF4FB"/>
          </w:tcPr>
          <w:p w14:paraId="382F4D4E" w14:textId="77777777" w:rsidR="009576CA" w:rsidRDefault="00000000">
            <w:r>
              <w:rPr>
                <w:sz w:val="22"/>
              </w:rPr>
              <w:t>Nhân sự &amp; Chấm công</w:t>
            </w:r>
          </w:p>
        </w:tc>
        <w:tc>
          <w:tcPr>
            <w:tcW w:w="1814" w:type="dxa"/>
            <w:shd w:val="clear" w:color="auto" w:fill="EBF4FB"/>
          </w:tcPr>
          <w:p w14:paraId="09B57398" w14:textId="77777777" w:rsidR="009576CA" w:rsidRDefault="00000000">
            <w:r>
              <w:rPr>
                <w:sz w:val="22"/>
              </w:rPr>
              <w:t>Hồ sơ NV, phân ca, GPS check-in/out, tính lương NĐ38</w:t>
            </w:r>
          </w:p>
        </w:tc>
        <w:tc>
          <w:tcPr>
            <w:tcW w:w="1814" w:type="dxa"/>
            <w:shd w:val="clear" w:color="auto" w:fill="EBF4FB"/>
          </w:tcPr>
          <w:p w14:paraId="112041EC" w14:textId="77777777" w:rsidR="009576CA" w:rsidRDefault="00000000">
            <w:r>
              <w:rPr>
                <w:sz w:val="22"/>
              </w:rPr>
              <w:t>Nguyễn Viết Tùng</w:t>
            </w:r>
          </w:p>
        </w:tc>
        <w:tc>
          <w:tcPr>
            <w:tcW w:w="1814" w:type="dxa"/>
            <w:shd w:val="clear" w:color="auto" w:fill="EBF4FB"/>
          </w:tcPr>
          <w:p w14:paraId="1D8DBAF3" w14:textId="77777777" w:rsidR="009576CA" w:rsidRDefault="00000000">
            <w:r>
              <w:rPr>
                <w:sz w:val="22"/>
              </w:rPr>
              <w:t>⭐ Phân tích chuyên sâu (Chương 3)</w:t>
            </w:r>
          </w:p>
        </w:tc>
      </w:tr>
    </w:tbl>
    <w:p w14:paraId="66BC84AF" w14:textId="77777777" w:rsidR="009576CA" w:rsidRDefault="009576CA"/>
    <w:p w14:paraId="693B151F" w14:textId="77777777" w:rsidR="009576CA" w:rsidRDefault="009576CA"/>
    <w:p w14:paraId="1AA64784" w14:textId="77777777" w:rsidR="009576CA" w:rsidRDefault="00000000">
      <w:pPr>
        <w:pStyle w:val="Heading3"/>
      </w:pPr>
      <w:r>
        <w:rPr>
          <w:rFonts w:ascii="Times New Roman" w:hAnsi="Times New Roman"/>
          <w:color w:val="2E86AB"/>
        </w:rPr>
        <w:t>1.4. Yêu cầu Chức năng và Phi chức năng (Tóm tắt)</w:t>
      </w:r>
    </w:p>
    <w:p w14:paraId="78125317" w14:textId="77777777" w:rsidR="009576CA" w:rsidRDefault="009576CA"/>
    <w:p w14:paraId="720A85C6" w14:textId="77777777" w:rsidR="009576CA" w:rsidRDefault="00000000">
      <w:pPr>
        <w:pStyle w:val="Heading3"/>
      </w:pPr>
      <w:r>
        <w:rPr>
          <w:rFonts w:ascii="Times New Roman" w:hAnsi="Times New Roman"/>
          <w:color w:val="2E86AB"/>
        </w:rPr>
        <w:t>1.3. Đặc tả Yêu cầu Chức năng (Functional Requirements)</w:t>
      </w:r>
    </w:p>
    <w:p w14:paraId="18BAF6D7" w14:textId="77777777" w:rsidR="009576CA" w:rsidRDefault="009576CA"/>
    <w:p w14:paraId="579C5DF6" w14:textId="77777777" w:rsidR="009576CA" w:rsidRDefault="00000000">
      <w:pPr>
        <w:spacing w:after="80"/>
      </w:pPr>
      <w:r>
        <w:t>Yêu cầu chức năng được thu thập, phân loại và đánh mã theo chuẩn IEEE 830, đảm bảo tính truy vết (traceability) từ yêu cầu đến thiết kế:</w:t>
      </w:r>
    </w:p>
    <w:p w14:paraId="24CD87A0"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725471CE" w14:textId="77777777">
        <w:tc>
          <w:tcPr>
            <w:tcW w:w="2268" w:type="dxa"/>
            <w:shd w:val="clear" w:color="auto" w:fill="1F619E"/>
          </w:tcPr>
          <w:p w14:paraId="7BD8D61F" w14:textId="77777777" w:rsidR="009576CA" w:rsidRDefault="00000000">
            <w:r>
              <w:rPr>
                <w:b/>
                <w:color w:val="FFFFFF"/>
                <w:sz w:val="22"/>
              </w:rPr>
              <w:t>Mã YC</w:t>
            </w:r>
          </w:p>
        </w:tc>
        <w:tc>
          <w:tcPr>
            <w:tcW w:w="2268" w:type="dxa"/>
            <w:shd w:val="clear" w:color="auto" w:fill="1F619E"/>
          </w:tcPr>
          <w:p w14:paraId="489B4AAA" w14:textId="77777777" w:rsidR="009576CA" w:rsidRDefault="00000000">
            <w:r>
              <w:rPr>
                <w:b/>
                <w:color w:val="FFFFFF"/>
                <w:sz w:val="22"/>
              </w:rPr>
              <w:t>Phân hệ</w:t>
            </w:r>
          </w:p>
        </w:tc>
        <w:tc>
          <w:tcPr>
            <w:tcW w:w="2268" w:type="dxa"/>
            <w:shd w:val="clear" w:color="auto" w:fill="1F619E"/>
          </w:tcPr>
          <w:p w14:paraId="088C28B6" w14:textId="77777777" w:rsidR="009576CA" w:rsidRDefault="00000000">
            <w:r>
              <w:rPr>
                <w:b/>
                <w:color w:val="FFFFFF"/>
                <w:sz w:val="22"/>
              </w:rPr>
              <w:t>Mô tả yêu cầu</w:t>
            </w:r>
          </w:p>
        </w:tc>
        <w:tc>
          <w:tcPr>
            <w:tcW w:w="2268" w:type="dxa"/>
            <w:shd w:val="clear" w:color="auto" w:fill="1F619E"/>
          </w:tcPr>
          <w:p w14:paraId="04029680" w14:textId="77777777" w:rsidR="009576CA" w:rsidRDefault="00000000">
            <w:r>
              <w:rPr>
                <w:b/>
                <w:color w:val="FFFFFF"/>
                <w:sz w:val="22"/>
              </w:rPr>
              <w:t>Mức độ ưu tiên</w:t>
            </w:r>
          </w:p>
        </w:tc>
      </w:tr>
      <w:tr w:rsidR="009576CA" w14:paraId="30F29B2F" w14:textId="77777777">
        <w:tc>
          <w:tcPr>
            <w:tcW w:w="2268" w:type="dxa"/>
          </w:tcPr>
          <w:p w14:paraId="2C9EECB7" w14:textId="77777777" w:rsidR="009576CA" w:rsidRDefault="00000000">
            <w:r>
              <w:rPr>
                <w:sz w:val="22"/>
              </w:rPr>
              <w:t>FR-01</w:t>
            </w:r>
          </w:p>
        </w:tc>
        <w:tc>
          <w:tcPr>
            <w:tcW w:w="2268" w:type="dxa"/>
          </w:tcPr>
          <w:p w14:paraId="67EBEC23" w14:textId="77777777" w:rsidR="009576CA" w:rsidRDefault="00000000">
            <w:r>
              <w:rPr>
                <w:sz w:val="22"/>
              </w:rPr>
              <w:t>Đơn hàng</w:t>
            </w:r>
          </w:p>
        </w:tc>
        <w:tc>
          <w:tcPr>
            <w:tcW w:w="2268" w:type="dxa"/>
          </w:tcPr>
          <w:p w14:paraId="60CEFBBD" w14:textId="77777777" w:rsidR="009576CA" w:rsidRDefault="00000000">
            <w:r>
              <w:rPr>
                <w:sz w:val="22"/>
              </w:rPr>
              <w:t>Nhân viên có thể tạo mới, sửa đổi và hủy đơn hàng trên bàn đang hoạt động</w:t>
            </w:r>
          </w:p>
        </w:tc>
        <w:tc>
          <w:tcPr>
            <w:tcW w:w="2268" w:type="dxa"/>
          </w:tcPr>
          <w:p w14:paraId="7F9C799E" w14:textId="77777777" w:rsidR="009576CA" w:rsidRDefault="00000000">
            <w:r>
              <w:rPr>
                <w:sz w:val="22"/>
              </w:rPr>
              <w:t>Cao</w:t>
            </w:r>
          </w:p>
        </w:tc>
      </w:tr>
      <w:tr w:rsidR="009576CA" w14:paraId="7C85B5D5" w14:textId="77777777">
        <w:tc>
          <w:tcPr>
            <w:tcW w:w="2268" w:type="dxa"/>
            <w:shd w:val="clear" w:color="auto" w:fill="EBF4FB"/>
          </w:tcPr>
          <w:p w14:paraId="66382C6B" w14:textId="77777777" w:rsidR="009576CA" w:rsidRDefault="00000000">
            <w:r>
              <w:rPr>
                <w:sz w:val="22"/>
              </w:rPr>
              <w:t>FR-02</w:t>
            </w:r>
          </w:p>
        </w:tc>
        <w:tc>
          <w:tcPr>
            <w:tcW w:w="2268" w:type="dxa"/>
            <w:shd w:val="clear" w:color="auto" w:fill="EBF4FB"/>
          </w:tcPr>
          <w:p w14:paraId="140CF69E" w14:textId="77777777" w:rsidR="009576CA" w:rsidRDefault="00000000">
            <w:r>
              <w:rPr>
                <w:sz w:val="22"/>
              </w:rPr>
              <w:t>Đơn hàng</w:t>
            </w:r>
          </w:p>
        </w:tc>
        <w:tc>
          <w:tcPr>
            <w:tcW w:w="2268" w:type="dxa"/>
            <w:shd w:val="clear" w:color="auto" w:fill="EBF4FB"/>
          </w:tcPr>
          <w:p w14:paraId="505DB489" w14:textId="77777777" w:rsidR="009576CA" w:rsidRDefault="00000000">
            <w:r>
              <w:rPr>
                <w:sz w:val="22"/>
              </w:rPr>
              <w:t xml:space="preserve">Hệ thống tự động gửi thông báo cho khu vực </w:t>
            </w:r>
            <w:r>
              <w:rPr>
                <w:sz w:val="22"/>
              </w:rPr>
              <w:lastRenderedPageBreak/>
              <w:t>pha chế khi có đơn mới</w:t>
            </w:r>
          </w:p>
        </w:tc>
        <w:tc>
          <w:tcPr>
            <w:tcW w:w="2268" w:type="dxa"/>
            <w:shd w:val="clear" w:color="auto" w:fill="EBF4FB"/>
          </w:tcPr>
          <w:p w14:paraId="35E3BAE5" w14:textId="77777777" w:rsidR="009576CA" w:rsidRDefault="00000000">
            <w:r>
              <w:rPr>
                <w:sz w:val="22"/>
              </w:rPr>
              <w:lastRenderedPageBreak/>
              <w:t>Cao</w:t>
            </w:r>
          </w:p>
        </w:tc>
      </w:tr>
      <w:tr w:rsidR="009576CA" w14:paraId="3FAD5ECC" w14:textId="77777777">
        <w:tc>
          <w:tcPr>
            <w:tcW w:w="2268" w:type="dxa"/>
          </w:tcPr>
          <w:p w14:paraId="309DB9FF" w14:textId="77777777" w:rsidR="009576CA" w:rsidRDefault="00000000">
            <w:r>
              <w:rPr>
                <w:sz w:val="22"/>
              </w:rPr>
              <w:t>FR-03</w:t>
            </w:r>
          </w:p>
        </w:tc>
        <w:tc>
          <w:tcPr>
            <w:tcW w:w="2268" w:type="dxa"/>
          </w:tcPr>
          <w:p w14:paraId="2DF52ACD" w14:textId="77777777" w:rsidR="009576CA" w:rsidRDefault="00000000">
            <w:r>
              <w:rPr>
                <w:sz w:val="22"/>
              </w:rPr>
              <w:t>Bàn</w:t>
            </w:r>
          </w:p>
        </w:tc>
        <w:tc>
          <w:tcPr>
            <w:tcW w:w="2268" w:type="dxa"/>
          </w:tcPr>
          <w:p w14:paraId="3177D909" w14:textId="77777777" w:rsidR="009576CA" w:rsidRDefault="00000000">
            <w:r>
              <w:rPr>
                <w:sz w:val="22"/>
              </w:rPr>
              <w:t>Trạng thái bàn cập nhật theo thời gian thực, không cần làm mới trang</w:t>
            </w:r>
          </w:p>
        </w:tc>
        <w:tc>
          <w:tcPr>
            <w:tcW w:w="2268" w:type="dxa"/>
          </w:tcPr>
          <w:p w14:paraId="5DCDEA96" w14:textId="77777777" w:rsidR="009576CA" w:rsidRDefault="00000000">
            <w:r>
              <w:rPr>
                <w:sz w:val="22"/>
              </w:rPr>
              <w:t>Cao</w:t>
            </w:r>
          </w:p>
        </w:tc>
      </w:tr>
      <w:tr w:rsidR="009576CA" w14:paraId="30B1A9E8" w14:textId="77777777">
        <w:tc>
          <w:tcPr>
            <w:tcW w:w="2268" w:type="dxa"/>
            <w:shd w:val="clear" w:color="auto" w:fill="EBF4FB"/>
          </w:tcPr>
          <w:p w14:paraId="791A9DEF" w14:textId="77777777" w:rsidR="009576CA" w:rsidRDefault="00000000">
            <w:r>
              <w:rPr>
                <w:sz w:val="22"/>
              </w:rPr>
              <w:t>FR-04</w:t>
            </w:r>
          </w:p>
        </w:tc>
        <w:tc>
          <w:tcPr>
            <w:tcW w:w="2268" w:type="dxa"/>
            <w:shd w:val="clear" w:color="auto" w:fill="EBF4FB"/>
          </w:tcPr>
          <w:p w14:paraId="0D29D443" w14:textId="77777777" w:rsidR="009576CA" w:rsidRDefault="00000000">
            <w:r>
              <w:rPr>
                <w:sz w:val="22"/>
              </w:rPr>
              <w:t>Thanh toán</w:t>
            </w:r>
          </w:p>
        </w:tc>
        <w:tc>
          <w:tcPr>
            <w:tcW w:w="2268" w:type="dxa"/>
            <w:shd w:val="clear" w:color="auto" w:fill="EBF4FB"/>
          </w:tcPr>
          <w:p w14:paraId="18C0BA53" w14:textId="77777777" w:rsidR="009576CA" w:rsidRDefault="00000000">
            <w:r>
              <w:rPr>
                <w:sz w:val="22"/>
              </w:rPr>
              <w:t>Hỗ trợ tối thiểu 3 hình thức thanh toán: tiền mặt, thẻ và QR Pay</w:t>
            </w:r>
          </w:p>
        </w:tc>
        <w:tc>
          <w:tcPr>
            <w:tcW w:w="2268" w:type="dxa"/>
            <w:shd w:val="clear" w:color="auto" w:fill="EBF4FB"/>
          </w:tcPr>
          <w:p w14:paraId="34B8CD88" w14:textId="77777777" w:rsidR="009576CA" w:rsidRDefault="00000000">
            <w:r>
              <w:rPr>
                <w:sz w:val="22"/>
              </w:rPr>
              <w:t>Trung bình</w:t>
            </w:r>
          </w:p>
        </w:tc>
      </w:tr>
      <w:tr w:rsidR="009576CA" w14:paraId="6CF0063D" w14:textId="77777777">
        <w:tc>
          <w:tcPr>
            <w:tcW w:w="2268" w:type="dxa"/>
          </w:tcPr>
          <w:p w14:paraId="2ACFF868" w14:textId="77777777" w:rsidR="009576CA" w:rsidRDefault="00000000">
            <w:r>
              <w:rPr>
                <w:sz w:val="22"/>
              </w:rPr>
              <w:t>FR-05</w:t>
            </w:r>
          </w:p>
        </w:tc>
        <w:tc>
          <w:tcPr>
            <w:tcW w:w="2268" w:type="dxa"/>
          </w:tcPr>
          <w:p w14:paraId="0779806E" w14:textId="77777777" w:rsidR="009576CA" w:rsidRDefault="00000000">
            <w:r>
              <w:rPr>
                <w:sz w:val="22"/>
              </w:rPr>
              <w:t>Thanh toán</w:t>
            </w:r>
          </w:p>
        </w:tc>
        <w:tc>
          <w:tcPr>
            <w:tcW w:w="2268" w:type="dxa"/>
          </w:tcPr>
          <w:p w14:paraId="5B40BCD9" w14:textId="77777777" w:rsidR="009576CA" w:rsidRDefault="00000000">
            <w:r>
              <w:rPr>
                <w:sz w:val="22"/>
              </w:rPr>
              <w:t>Hóa đơn có thể xuất ra máy in nhiệt theo định dạng chuẩn</w:t>
            </w:r>
          </w:p>
        </w:tc>
        <w:tc>
          <w:tcPr>
            <w:tcW w:w="2268" w:type="dxa"/>
          </w:tcPr>
          <w:p w14:paraId="5D99B635" w14:textId="77777777" w:rsidR="009576CA" w:rsidRDefault="00000000">
            <w:r>
              <w:rPr>
                <w:sz w:val="22"/>
              </w:rPr>
              <w:t>Cao</w:t>
            </w:r>
          </w:p>
        </w:tc>
      </w:tr>
      <w:tr w:rsidR="009576CA" w14:paraId="73AA1AC5" w14:textId="77777777">
        <w:tc>
          <w:tcPr>
            <w:tcW w:w="2268" w:type="dxa"/>
            <w:shd w:val="clear" w:color="auto" w:fill="EBF4FB"/>
          </w:tcPr>
          <w:p w14:paraId="4F2C3D15" w14:textId="77777777" w:rsidR="009576CA" w:rsidRDefault="00000000">
            <w:r>
              <w:rPr>
                <w:sz w:val="22"/>
              </w:rPr>
              <w:t>FR-06</w:t>
            </w:r>
          </w:p>
        </w:tc>
        <w:tc>
          <w:tcPr>
            <w:tcW w:w="2268" w:type="dxa"/>
            <w:shd w:val="clear" w:color="auto" w:fill="EBF4FB"/>
          </w:tcPr>
          <w:p w14:paraId="6F303042" w14:textId="77777777" w:rsidR="009576CA" w:rsidRDefault="00000000">
            <w:r>
              <w:rPr>
                <w:sz w:val="22"/>
              </w:rPr>
              <w:t>Kho</w:t>
            </w:r>
          </w:p>
        </w:tc>
        <w:tc>
          <w:tcPr>
            <w:tcW w:w="2268" w:type="dxa"/>
            <w:shd w:val="clear" w:color="auto" w:fill="EBF4FB"/>
          </w:tcPr>
          <w:p w14:paraId="26B847D1" w14:textId="77777777" w:rsidR="009576CA" w:rsidRDefault="00000000">
            <w:r>
              <w:rPr>
                <w:sz w:val="22"/>
              </w:rPr>
              <w:t>Tự động cập nhật tồn kho khi đơn hàng được xác nhận, theo công thức Recipe</w:t>
            </w:r>
          </w:p>
        </w:tc>
        <w:tc>
          <w:tcPr>
            <w:tcW w:w="2268" w:type="dxa"/>
            <w:shd w:val="clear" w:color="auto" w:fill="EBF4FB"/>
          </w:tcPr>
          <w:p w14:paraId="06A7EFE0" w14:textId="77777777" w:rsidR="009576CA" w:rsidRDefault="00000000">
            <w:r>
              <w:rPr>
                <w:sz w:val="22"/>
              </w:rPr>
              <w:t>Cao</w:t>
            </w:r>
          </w:p>
        </w:tc>
      </w:tr>
      <w:tr w:rsidR="009576CA" w14:paraId="7664A360" w14:textId="77777777">
        <w:tc>
          <w:tcPr>
            <w:tcW w:w="2268" w:type="dxa"/>
          </w:tcPr>
          <w:p w14:paraId="5FD1F2D2" w14:textId="77777777" w:rsidR="009576CA" w:rsidRDefault="00000000">
            <w:r>
              <w:rPr>
                <w:sz w:val="22"/>
              </w:rPr>
              <w:t>FR-07</w:t>
            </w:r>
          </w:p>
        </w:tc>
        <w:tc>
          <w:tcPr>
            <w:tcW w:w="2268" w:type="dxa"/>
          </w:tcPr>
          <w:p w14:paraId="145D5ADA" w14:textId="77777777" w:rsidR="009576CA" w:rsidRDefault="00000000">
            <w:r>
              <w:rPr>
                <w:sz w:val="22"/>
              </w:rPr>
              <w:t>Kho</w:t>
            </w:r>
          </w:p>
        </w:tc>
        <w:tc>
          <w:tcPr>
            <w:tcW w:w="2268" w:type="dxa"/>
          </w:tcPr>
          <w:p w14:paraId="5C731AA3" w14:textId="77777777" w:rsidR="009576CA" w:rsidRDefault="00000000">
            <w:r>
              <w:rPr>
                <w:sz w:val="22"/>
              </w:rPr>
              <w:t>Cảnh báo khi tồn kho nguyên liệu xuống dưới ngưỡng tối thiểu định trước</w:t>
            </w:r>
          </w:p>
        </w:tc>
        <w:tc>
          <w:tcPr>
            <w:tcW w:w="2268" w:type="dxa"/>
          </w:tcPr>
          <w:p w14:paraId="46D1B6F5" w14:textId="77777777" w:rsidR="009576CA" w:rsidRDefault="00000000">
            <w:r>
              <w:rPr>
                <w:sz w:val="22"/>
              </w:rPr>
              <w:t>Trung bình</w:t>
            </w:r>
          </w:p>
        </w:tc>
      </w:tr>
      <w:tr w:rsidR="009576CA" w14:paraId="55F6C67D" w14:textId="77777777">
        <w:tc>
          <w:tcPr>
            <w:tcW w:w="2268" w:type="dxa"/>
            <w:shd w:val="clear" w:color="auto" w:fill="EBF4FB"/>
          </w:tcPr>
          <w:p w14:paraId="0DDC99EE" w14:textId="77777777" w:rsidR="009576CA" w:rsidRDefault="00000000">
            <w:r>
              <w:rPr>
                <w:sz w:val="22"/>
              </w:rPr>
              <w:t>FR-08</w:t>
            </w:r>
          </w:p>
        </w:tc>
        <w:tc>
          <w:tcPr>
            <w:tcW w:w="2268" w:type="dxa"/>
            <w:shd w:val="clear" w:color="auto" w:fill="EBF4FB"/>
          </w:tcPr>
          <w:p w14:paraId="630A0345" w14:textId="77777777" w:rsidR="009576CA" w:rsidRDefault="00000000">
            <w:r>
              <w:rPr>
                <w:sz w:val="22"/>
              </w:rPr>
              <w:t>Nhân sự</w:t>
            </w:r>
          </w:p>
        </w:tc>
        <w:tc>
          <w:tcPr>
            <w:tcW w:w="2268" w:type="dxa"/>
            <w:shd w:val="clear" w:color="auto" w:fill="EBF4FB"/>
          </w:tcPr>
          <w:p w14:paraId="122C56AB" w14:textId="77777777" w:rsidR="009576CA" w:rsidRDefault="00000000">
            <w:r>
              <w:rPr>
                <w:sz w:val="22"/>
              </w:rPr>
              <w:t>Quản lý tạo và phân công ca làm cho từng nhân viên theo ngày/tuần</w:t>
            </w:r>
          </w:p>
        </w:tc>
        <w:tc>
          <w:tcPr>
            <w:tcW w:w="2268" w:type="dxa"/>
            <w:shd w:val="clear" w:color="auto" w:fill="EBF4FB"/>
          </w:tcPr>
          <w:p w14:paraId="4A05A77A" w14:textId="77777777" w:rsidR="009576CA" w:rsidRDefault="00000000">
            <w:r>
              <w:rPr>
                <w:sz w:val="22"/>
              </w:rPr>
              <w:t>Cao</w:t>
            </w:r>
          </w:p>
        </w:tc>
      </w:tr>
      <w:tr w:rsidR="009576CA" w14:paraId="60D2BD49" w14:textId="77777777">
        <w:tc>
          <w:tcPr>
            <w:tcW w:w="2268" w:type="dxa"/>
          </w:tcPr>
          <w:p w14:paraId="77299B13" w14:textId="77777777" w:rsidR="009576CA" w:rsidRDefault="00000000">
            <w:r>
              <w:rPr>
                <w:sz w:val="22"/>
              </w:rPr>
              <w:t>FR-09</w:t>
            </w:r>
          </w:p>
        </w:tc>
        <w:tc>
          <w:tcPr>
            <w:tcW w:w="2268" w:type="dxa"/>
          </w:tcPr>
          <w:p w14:paraId="122F16CD" w14:textId="77777777" w:rsidR="009576CA" w:rsidRDefault="00000000">
            <w:r>
              <w:rPr>
                <w:sz w:val="22"/>
              </w:rPr>
              <w:t>Nhân sự</w:t>
            </w:r>
          </w:p>
        </w:tc>
        <w:tc>
          <w:tcPr>
            <w:tcW w:w="2268" w:type="dxa"/>
          </w:tcPr>
          <w:p w14:paraId="338A635B" w14:textId="77777777" w:rsidR="009576CA" w:rsidRDefault="00000000">
            <w:r>
              <w:rPr>
                <w:sz w:val="22"/>
              </w:rPr>
              <w:t>Nhân viên thực hiện Check-in/Check-out, hệ thống ghi nhận giờ làm thực tế</w:t>
            </w:r>
          </w:p>
        </w:tc>
        <w:tc>
          <w:tcPr>
            <w:tcW w:w="2268" w:type="dxa"/>
          </w:tcPr>
          <w:p w14:paraId="5F126C54" w14:textId="77777777" w:rsidR="009576CA" w:rsidRDefault="00000000">
            <w:r>
              <w:rPr>
                <w:sz w:val="22"/>
              </w:rPr>
              <w:t>Cao</w:t>
            </w:r>
          </w:p>
        </w:tc>
      </w:tr>
      <w:tr w:rsidR="009576CA" w14:paraId="62196A1B" w14:textId="77777777">
        <w:tc>
          <w:tcPr>
            <w:tcW w:w="2268" w:type="dxa"/>
            <w:shd w:val="clear" w:color="auto" w:fill="EBF4FB"/>
          </w:tcPr>
          <w:p w14:paraId="0FB49382" w14:textId="77777777" w:rsidR="009576CA" w:rsidRDefault="00000000">
            <w:r>
              <w:rPr>
                <w:sz w:val="22"/>
              </w:rPr>
              <w:t>FR-10</w:t>
            </w:r>
          </w:p>
        </w:tc>
        <w:tc>
          <w:tcPr>
            <w:tcW w:w="2268" w:type="dxa"/>
            <w:shd w:val="clear" w:color="auto" w:fill="EBF4FB"/>
          </w:tcPr>
          <w:p w14:paraId="1D8B8A9E" w14:textId="77777777" w:rsidR="009576CA" w:rsidRDefault="00000000">
            <w:r>
              <w:rPr>
                <w:sz w:val="22"/>
              </w:rPr>
              <w:t>Nhân sự</w:t>
            </w:r>
          </w:p>
        </w:tc>
        <w:tc>
          <w:tcPr>
            <w:tcW w:w="2268" w:type="dxa"/>
            <w:shd w:val="clear" w:color="auto" w:fill="EBF4FB"/>
          </w:tcPr>
          <w:p w14:paraId="0D517F35" w14:textId="77777777" w:rsidR="009576CA" w:rsidRDefault="00000000">
            <w:r>
              <w:rPr>
                <w:sz w:val="22"/>
              </w:rPr>
              <w:t>Hệ thống tính lương đa biến theo Nghị định 38/2022/NĐ-CP: giờ hành chính, tăng ca (hệ số 1.5/2.0/3.0), ca đêm (hệ số +30%), phụ cấp và khấu trừ</w:t>
            </w:r>
          </w:p>
        </w:tc>
        <w:tc>
          <w:tcPr>
            <w:tcW w:w="2268" w:type="dxa"/>
            <w:shd w:val="clear" w:color="auto" w:fill="EBF4FB"/>
          </w:tcPr>
          <w:p w14:paraId="0A89C363" w14:textId="77777777" w:rsidR="009576CA" w:rsidRDefault="00000000">
            <w:r>
              <w:rPr>
                <w:sz w:val="22"/>
              </w:rPr>
              <w:t>Cao</w:t>
            </w:r>
          </w:p>
        </w:tc>
      </w:tr>
      <w:tr w:rsidR="009576CA" w14:paraId="0B02F08D" w14:textId="77777777">
        <w:tc>
          <w:tcPr>
            <w:tcW w:w="2268" w:type="dxa"/>
          </w:tcPr>
          <w:p w14:paraId="0408700B" w14:textId="77777777" w:rsidR="009576CA" w:rsidRDefault="00000000">
            <w:r>
              <w:rPr>
                <w:sz w:val="22"/>
              </w:rPr>
              <w:t>FR-11</w:t>
            </w:r>
          </w:p>
        </w:tc>
        <w:tc>
          <w:tcPr>
            <w:tcW w:w="2268" w:type="dxa"/>
          </w:tcPr>
          <w:p w14:paraId="52BF0E7E" w14:textId="77777777" w:rsidR="009576CA" w:rsidRDefault="00000000">
            <w:r>
              <w:rPr>
                <w:sz w:val="22"/>
              </w:rPr>
              <w:t>Báo cáo</w:t>
            </w:r>
          </w:p>
        </w:tc>
        <w:tc>
          <w:tcPr>
            <w:tcW w:w="2268" w:type="dxa"/>
          </w:tcPr>
          <w:p w14:paraId="069BCFF8" w14:textId="77777777" w:rsidR="009576CA" w:rsidRDefault="00000000">
            <w:r>
              <w:rPr>
                <w:sz w:val="22"/>
              </w:rPr>
              <w:t>Tổng hợp và trực quan hóa doanh thu theo ngày, tuần, tháng</w:t>
            </w:r>
          </w:p>
        </w:tc>
        <w:tc>
          <w:tcPr>
            <w:tcW w:w="2268" w:type="dxa"/>
          </w:tcPr>
          <w:p w14:paraId="2286088E" w14:textId="77777777" w:rsidR="009576CA" w:rsidRDefault="00000000">
            <w:r>
              <w:rPr>
                <w:sz w:val="22"/>
              </w:rPr>
              <w:t>Trung bình</w:t>
            </w:r>
          </w:p>
        </w:tc>
      </w:tr>
      <w:tr w:rsidR="009576CA" w14:paraId="7A8EF5F9" w14:textId="77777777">
        <w:tc>
          <w:tcPr>
            <w:tcW w:w="2268" w:type="dxa"/>
            <w:shd w:val="clear" w:color="auto" w:fill="EBF4FB"/>
          </w:tcPr>
          <w:p w14:paraId="0AD31736" w14:textId="77777777" w:rsidR="009576CA" w:rsidRDefault="00000000">
            <w:r>
              <w:rPr>
                <w:sz w:val="22"/>
              </w:rPr>
              <w:t>FR-12</w:t>
            </w:r>
          </w:p>
        </w:tc>
        <w:tc>
          <w:tcPr>
            <w:tcW w:w="2268" w:type="dxa"/>
            <w:shd w:val="clear" w:color="auto" w:fill="EBF4FB"/>
          </w:tcPr>
          <w:p w14:paraId="5F2E18C1" w14:textId="77777777" w:rsidR="009576CA" w:rsidRDefault="00000000">
            <w:r>
              <w:rPr>
                <w:sz w:val="22"/>
              </w:rPr>
              <w:t>Báo cáo</w:t>
            </w:r>
          </w:p>
        </w:tc>
        <w:tc>
          <w:tcPr>
            <w:tcW w:w="2268" w:type="dxa"/>
            <w:shd w:val="clear" w:color="auto" w:fill="EBF4FB"/>
          </w:tcPr>
          <w:p w14:paraId="06788F6A" w14:textId="77777777" w:rsidR="009576CA" w:rsidRDefault="00000000">
            <w:r>
              <w:rPr>
                <w:sz w:val="22"/>
              </w:rPr>
              <w:t>Thống kê top 10 mặt hàng bán chạy nhất trong kỳ được chọn</w:t>
            </w:r>
          </w:p>
        </w:tc>
        <w:tc>
          <w:tcPr>
            <w:tcW w:w="2268" w:type="dxa"/>
            <w:shd w:val="clear" w:color="auto" w:fill="EBF4FB"/>
          </w:tcPr>
          <w:p w14:paraId="5A228D2E" w14:textId="77777777" w:rsidR="009576CA" w:rsidRDefault="00000000">
            <w:r>
              <w:rPr>
                <w:sz w:val="22"/>
              </w:rPr>
              <w:t>Thấp</w:t>
            </w:r>
          </w:p>
        </w:tc>
      </w:tr>
      <w:tr w:rsidR="009576CA" w14:paraId="734181B4" w14:textId="77777777">
        <w:tc>
          <w:tcPr>
            <w:tcW w:w="2268" w:type="dxa"/>
          </w:tcPr>
          <w:p w14:paraId="597F509C" w14:textId="77777777" w:rsidR="009576CA" w:rsidRDefault="00000000">
            <w:r>
              <w:rPr>
                <w:sz w:val="22"/>
              </w:rPr>
              <w:t>FR-13</w:t>
            </w:r>
          </w:p>
        </w:tc>
        <w:tc>
          <w:tcPr>
            <w:tcW w:w="2268" w:type="dxa"/>
          </w:tcPr>
          <w:p w14:paraId="044453F5" w14:textId="77777777" w:rsidR="009576CA" w:rsidRDefault="00000000">
            <w:r>
              <w:rPr>
                <w:sz w:val="22"/>
              </w:rPr>
              <w:t>AI — Kho</w:t>
            </w:r>
          </w:p>
        </w:tc>
        <w:tc>
          <w:tcPr>
            <w:tcW w:w="2268" w:type="dxa"/>
          </w:tcPr>
          <w:p w14:paraId="4C5584F7" w14:textId="77777777" w:rsidR="009576CA" w:rsidRDefault="00000000">
            <w:r>
              <w:rPr>
                <w:sz w:val="22"/>
              </w:rPr>
              <w:t>Module AI dự báo nhu cầu nguyên liệu dựa trên lịch sử bán hàng và yếu tố thời tiết, tự động tạo đề xuất phiếu nhập</w:t>
            </w:r>
          </w:p>
        </w:tc>
        <w:tc>
          <w:tcPr>
            <w:tcW w:w="2268" w:type="dxa"/>
          </w:tcPr>
          <w:p w14:paraId="07DAE2F5" w14:textId="77777777" w:rsidR="009576CA" w:rsidRDefault="00000000">
            <w:r>
              <w:rPr>
                <w:sz w:val="22"/>
              </w:rPr>
              <w:t>Kiến nghị</w:t>
            </w:r>
          </w:p>
        </w:tc>
      </w:tr>
      <w:tr w:rsidR="009576CA" w14:paraId="016CAA8C" w14:textId="77777777">
        <w:tc>
          <w:tcPr>
            <w:tcW w:w="2268" w:type="dxa"/>
            <w:shd w:val="clear" w:color="auto" w:fill="EBF4FB"/>
          </w:tcPr>
          <w:p w14:paraId="3319D924" w14:textId="77777777" w:rsidR="009576CA" w:rsidRDefault="00000000">
            <w:r>
              <w:rPr>
                <w:sz w:val="22"/>
              </w:rPr>
              <w:t>FR-14</w:t>
            </w:r>
          </w:p>
        </w:tc>
        <w:tc>
          <w:tcPr>
            <w:tcW w:w="2268" w:type="dxa"/>
            <w:shd w:val="clear" w:color="auto" w:fill="EBF4FB"/>
          </w:tcPr>
          <w:p w14:paraId="01AC1293" w14:textId="77777777" w:rsidR="009576CA" w:rsidRDefault="00000000">
            <w:r>
              <w:rPr>
                <w:sz w:val="22"/>
              </w:rPr>
              <w:t>AI — Nhân sự</w:t>
            </w:r>
          </w:p>
        </w:tc>
        <w:tc>
          <w:tcPr>
            <w:tcW w:w="2268" w:type="dxa"/>
            <w:shd w:val="clear" w:color="auto" w:fill="EBF4FB"/>
          </w:tcPr>
          <w:p w14:paraId="4151325F" w14:textId="77777777" w:rsidR="009576CA" w:rsidRDefault="00000000">
            <w:r>
              <w:rPr>
                <w:sz w:val="22"/>
              </w:rPr>
              <w:t>Module AI tự động đề xuất lịch phân ca dựa trên dự báo lưu lượng khách hàng theo ngày/giờ</w:t>
            </w:r>
          </w:p>
        </w:tc>
        <w:tc>
          <w:tcPr>
            <w:tcW w:w="2268" w:type="dxa"/>
            <w:shd w:val="clear" w:color="auto" w:fill="EBF4FB"/>
          </w:tcPr>
          <w:p w14:paraId="63063D5B" w14:textId="77777777" w:rsidR="009576CA" w:rsidRDefault="00000000">
            <w:r>
              <w:rPr>
                <w:sz w:val="22"/>
              </w:rPr>
              <w:t>Kiến nghị</w:t>
            </w:r>
          </w:p>
        </w:tc>
      </w:tr>
      <w:tr w:rsidR="009576CA" w14:paraId="11F3F069" w14:textId="77777777">
        <w:tc>
          <w:tcPr>
            <w:tcW w:w="2268" w:type="dxa"/>
          </w:tcPr>
          <w:p w14:paraId="40D77235" w14:textId="77777777" w:rsidR="009576CA" w:rsidRDefault="00000000">
            <w:r>
              <w:rPr>
                <w:sz w:val="22"/>
              </w:rPr>
              <w:t>FR-15</w:t>
            </w:r>
          </w:p>
        </w:tc>
        <w:tc>
          <w:tcPr>
            <w:tcW w:w="2268" w:type="dxa"/>
          </w:tcPr>
          <w:p w14:paraId="244541AF" w14:textId="77777777" w:rsidR="009576CA" w:rsidRDefault="00000000">
            <w:r>
              <w:rPr>
                <w:sz w:val="22"/>
              </w:rPr>
              <w:t>Chấm công</w:t>
            </w:r>
          </w:p>
        </w:tc>
        <w:tc>
          <w:tcPr>
            <w:tcW w:w="2268" w:type="dxa"/>
          </w:tcPr>
          <w:p w14:paraId="0FF5A122" w14:textId="77777777" w:rsidR="009576CA" w:rsidRDefault="00000000">
            <w:r>
              <w:rPr>
                <w:sz w:val="22"/>
              </w:rPr>
              <w:t xml:space="preserve">Ứng dụng di động hỗ trợ chấm công bằng </w:t>
            </w:r>
            <w:r>
              <w:rPr>
                <w:sz w:val="22"/>
              </w:rPr>
              <w:lastRenderedPageBreak/>
              <w:t>Geofencing (GPS) kết hợp xác thực khuôn mặt/selfie, ngăn chặn chấm công hộ</w:t>
            </w:r>
          </w:p>
        </w:tc>
        <w:tc>
          <w:tcPr>
            <w:tcW w:w="2268" w:type="dxa"/>
          </w:tcPr>
          <w:p w14:paraId="5D333E90" w14:textId="77777777" w:rsidR="009576CA" w:rsidRDefault="00000000">
            <w:r>
              <w:rPr>
                <w:sz w:val="22"/>
              </w:rPr>
              <w:lastRenderedPageBreak/>
              <w:t>Cao</w:t>
            </w:r>
          </w:p>
        </w:tc>
      </w:tr>
      <w:tr w:rsidR="009576CA" w14:paraId="59104F87" w14:textId="77777777">
        <w:tc>
          <w:tcPr>
            <w:tcW w:w="2268" w:type="dxa"/>
            <w:shd w:val="clear" w:color="auto" w:fill="EBF4FB"/>
          </w:tcPr>
          <w:p w14:paraId="565A944E" w14:textId="77777777" w:rsidR="009576CA" w:rsidRDefault="00000000">
            <w:r>
              <w:rPr>
                <w:sz w:val="22"/>
              </w:rPr>
              <w:t>FR-16</w:t>
            </w:r>
          </w:p>
        </w:tc>
        <w:tc>
          <w:tcPr>
            <w:tcW w:w="2268" w:type="dxa"/>
            <w:shd w:val="clear" w:color="auto" w:fill="EBF4FB"/>
          </w:tcPr>
          <w:p w14:paraId="6BF85BF6" w14:textId="77777777" w:rsidR="009576CA" w:rsidRDefault="00000000">
            <w:r>
              <w:rPr>
                <w:sz w:val="22"/>
              </w:rPr>
              <w:t>Khách hàng</w:t>
            </w:r>
          </w:p>
        </w:tc>
        <w:tc>
          <w:tcPr>
            <w:tcW w:w="2268" w:type="dxa"/>
            <w:shd w:val="clear" w:color="auto" w:fill="EBF4FB"/>
          </w:tcPr>
          <w:p w14:paraId="31ECCE3A" w14:textId="77777777" w:rsidR="009576CA" w:rsidRDefault="00000000">
            <w:r>
              <w:rPr>
                <w:sz w:val="22"/>
              </w:rPr>
              <w:t>Hệ thống quản lý khách hàng thân thiết; AI phân cụm hành vi để cá nhân hóa khuyến mãi và gợi ý up-selling</w:t>
            </w:r>
          </w:p>
        </w:tc>
        <w:tc>
          <w:tcPr>
            <w:tcW w:w="2268" w:type="dxa"/>
            <w:shd w:val="clear" w:color="auto" w:fill="EBF4FB"/>
          </w:tcPr>
          <w:p w14:paraId="64B0433C" w14:textId="77777777" w:rsidR="009576CA" w:rsidRDefault="00000000">
            <w:r>
              <w:rPr>
                <w:sz w:val="22"/>
              </w:rPr>
              <w:t>Kiến nghị</w:t>
            </w:r>
          </w:p>
        </w:tc>
      </w:tr>
    </w:tbl>
    <w:p w14:paraId="61C7DC1C" w14:textId="77777777" w:rsidR="009576CA" w:rsidRDefault="009576CA"/>
    <w:p w14:paraId="4B5417DB" w14:textId="77777777" w:rsidR="009576CA" w:rsidRDefault="009576CA"/>
    <w:p w14:paraId="742405CC" w14:textId="77777777" w:rsidR="009576CA" w:rsidRDefault="009576CA">
      <w:pPr>
        <w:spacing w:before="80" w:after="80"/>
      </w:pPr>
    </w:p>
    <w:p w14:paraId="24FF49C3" w14:textId="77777777" w:rsidR="009576CA" w:rsidRDefault="009576CA"/>
    <w:p w14:paraId="70BD91FB" w14:textId="77777777" w:rsidR="009576CA" w:rsidRDefault="00000000">
      <w:pPr>
        <w:pStyle w:val="Heading3"/>
      </w:pPr>
      <w:r>
        <w:rPr>
          <w:rFonts w:ascii="Times New Roman" w:hAnsi="Times New Roman"/>
          <w:color w:val="2E86AB"/>
        </w:rPr>
        <w:t>1.4. Đặc tả Yêu cầu Phi chức năng (Non-functional Requirements)</w:t>
      </w:r>
    </w:p>
    <w:p w14:paraId="339649B6" w14:textId="77777777" w:rsidR="009576CA" w:rsidRDefault="009576CA"/>
    <w:p w14:paraId="2796AAF4" w14:textId="77777777" w:rsidR="009576CA" w:rsidRDefault="00000000">
      <w:pPr>
        <w:spacing w:after="80"/>
      </w:pPr>
      <w:r>
        <w:t xml:space="preserve">Yêu cầu phi chức năng là các ràng buộc chất lượng hệ thống, không trực tiếp mô tả hành vi mà quy định </w:t>
      </w:r>
      <w:r>
        <w:rPr>
          <w:b/>
        </w:rPr>
        <w:t>cách</w:t>
      </w:r>
      <w:r>
        <w:t xml:space="preserve"> hệ thống thực hiện. Chúng được phân tích theo mô hình chất lượng ISO/IEC 25010:</w:t>
      </w:r>
    </w:p>
    <w:p w14:paraId="5A291254"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18718057" w14:textId="77777777">
        <w:tc>
          <w:tcPr>
            <w:tcW w:w="3024" w:type="dxa"/>
            <w:shd w:val="clear" w:color="auto" w:fill="1F619E"/>
          </w:tcPr>
          <w:p w14:paraId="74B1097D" w14:textId="77777777" w:rsidR="009576CA" w:rsidRDefault="00000000">
            <w:r>
              <w:rPr>
                <w:b/>
                <w:color w:val="FFFFFF"/>
                <w:sz w:val="22"/>
              </w:rPr>
              <w:t>Thuộc tính</w:t>
            </w:r>
          </w:p>
        </w:tc>
        <w:tc>
          <w:tcPr>
            <w:tcW w:w="3024" w:type="dxa"/>
            <w:shd w:val="clear" w:color="auto" w:fill="1F619E"/>
          </w:tcPr>
          <w:p w14:paraId="46C5EC9B" w14:textId="77777777" w:rsidR="009576CA" w:rsidRDefault="00000000">
            <w:r>
              <w:rPr>
                <w:b/>
                <w:color w:val="FFFFFF"/>
                <w:sz w:val="22"/>
              </w:rPr>
              <w:t>Yêu cầu cụ thể</w:t>
            </w:r>
          </w:p>
        </w:tc>
        <w:tc>
          <w:tcPr>
            <w:tcW w:w="3024" w:type="dxa"/>
            <w:shd w:val="clear" w:color="auto" w:fill="1F619E"/>
          </w:tcPr>
          <w:p w14:paraId="3212DB3D" w14:textId="77777777" w:rsidR="009576CA" w:rsidRDefault="00000000">
            <w:r>
              <w:rPr>
                <w:b/>
                <w:color w:val="FFFFFF"/>
                <w:sz w:val="22"/>
              </w:rPr>
              <w:t>Cách đo lường</w:t>
            </w:r>
          </w:p>
        </w:tc>
      </w:tr>
      <w:tr w:rsidR="009576CA" w14:paraId="04953E57" w14:textId="77777777">
        <w:tc>
          <w:tcPr>
            <w:tcW w:w="3024" w:type="dxa"/>
          </w:tcPr>
          <w:p w14:paraId="55554087" w14:textId="77777777" w:rsidR="009576CA" w:rsidRDefault="00000000">
            <w:r>
              <w:rPr>
                <w:sz w:val="22"/>
              </w:rPr>
              <w:t>Hiệu năng (Performance)</w:t>
            </w:r>
          </w:p>
        </w:tc>
        <w:tc>
          <w:tcPr>
            <w:tcW w:w="3024" w:type="dxa"/>
          </w:tcPr>
          <w:p w14:paraId="42995A5A" w14:textId="77777777" w:rsidR="009576CA" w:rsidRDefault="00000000">
            <w:r>
              <w:rPr>
                <w:sz w:val="22"/>
              </w:rPr>
              <w:t>Thời gian phản hồi mọi thao tác nghiệp vụ &lt; 3 giây trong điều kiện mạng LAN bình thường</w:t>
            </w:r>
          </w:p>
        </w:tc>
        <w:tc>
          <w:tcPr>
            <w:tcW w:w="3024" w:type="dxa"/>
          </w:tcPr>
          <w:p w14:paraId="102C0A56" w14:textId="77777777" w:rsidR="009576CA" w:rsidRDefault="00000000">
            <w:r>
              <w:rPr>
                <w:sz w:val="22"/>
              </w:rPr>
              <w:t>Đo bằng công cụ profiling khi tải 20 người dùng đồng thời</w:t>
            </w:r>
          </w:p>
        </w:tc>
      </w:tr>
      <w:tr w:rsidR="009576CA" w14:paraId="0C18BD98" w14:textId="77777777">
        <w:tc>
          <w:tcPr>
            <w:tcW w:w="3024" w:type="dxa"/>
            <w:shd w:val="clear" w:color="auto" w:fill="EBF4FB"/>
          </w:tcPr>
          <w:p w14:paraId="6C8552D0" w14:textId="77777777" w:rsidR="009576CA" w:rsidRDefault="00000000">
            <w:r>
              <w:rPr>
                <w:sz w:val="22"/>
              </w:rPr>
              <w:t>Tính sẵn sàng (Availability)</w:t>
            </w:r>
          </w:p>
        </w:tc>
        <w:tc>
          <w:tcPr>
            <w:tcW w:w="3024" w:type="dxa"/>
            <w:shd w:val="clear" w:color="auto" w:fill="EBF4FB"/>
          </w:tcPr>
          <w:p w14:paraId="51C6F324" w14:textId="77777777" w:rsidR="009576CA" w:rsidRDefault="00000000">
            <w:r>
              <w:rPr>
                <w:sz w:val="22"/>
              </w:rPr>
              <w:t>Hệ thống hoạt động 24/7; RTO (Recovery Time Objective) &lt; 30 phút khi có sự cố</w:t>
            </w:r>
          </w:p>
        </w:tc>
        <w:tc>
          <w:tcPr>
            <w:tcW w:w="3024" w:type="dxa"/>
            <w:shd w:val="clear" w:color="auto" w:fill="EBF4FB"/>
          </w:tcPr>
          <w:p w14:paraId="586A9666" w14:textId="77777777" w:rsidR="009576CA" w:rsidRDefault="00000000">
            <w:r>
              <w:rPr>
                <w:sz w:val="22"/>
              </w:rPr>
              <w:t>Theo dõi uptime log; kịch bản drill phục hồi dữ liệu</w:t>
            </w:r>
          </w:p>
        </w:tc>
      </w:tr>
      <w:tr w:rsidR="009576CA" w14:paraId="5AEE02FB" w14:textId="77777777">
        <w:tc>
          <w:tcPr>
            <w:tcW w:w="3024" w:type="dxa"/>
          </w:tcPr>
          <w:p w14:paraId="2C2E3155" w14:textId="77777777" w:rsidR="009576CA" w:rsidRDefault="00000000">
            <w:r>
              <w:rPr>
                <w:sz w:val="22"/>
              </w:rPr>
              <w:t>Bảo mật (Security)</w:t>
            </w:r>
          </w:p>
        </w:tc>
        <w:tc>
          <w:tcPr>
            <w:tcW w:w="3024" w:type="dxa"/>
          </w:tcPr>
          <w:p w14:paraId="03275DCD" w14:textId="77777777" w:rsidR="009576CA" w:rsidRDefault="00000000">
            <w:r>
              <w:rPr>
                <w:sz w:val="22"/>
              </w:rPr>
              <w:t>Phân quyền RBAC nghiêm ngặt; mật khẩu được băm (hashed) bằng BCrypt; nhật ký thao tác (Audit Log) lưu tối thiểu 90 ngày</w:t>
            </w:r>
          </w:p>
        </w:tc>
        <w:tc>
          <w:tcPr>
            <w:tcW w:w="3024" w:type="dxa"/>
          </w:tcPr>
          <w:p w14:paraId="184645BC" w14:textId="77777777" w:rsidR="009576CA" w:rsidRDefault="00000000">
            <w:r>
              <w:rPr>
                <w:sz w:val="22"/>
              </w:rPr>
              <w:t>Kiểm tra thâm nhập (Penetration Test) mức cơ bản</w:t>
            </w:r>
          </w:p>
        </w:tc>
      </w:tr>
      <w:tr w:rsidR="009576CA" w14:paraId="63690721" w14:textId="77777777">
        <w:tc>
          <w:tcPr>
            <w:tcW w:w="3024" w:type="dxa"/>
            <w:shd w:val="clear" w:color="auto" w:fill="EBF4FB"/>
          </w:tcPr>
          <w:p w14:paraId="77F5452D" w14:textId="77777777" w:rsidR="009576CA" w:rsidRDefault="00000000">
            <w:r>
              <w:rPr>
                <w:sz w:val="22"/>
              </w:rPr>
              <w:t>Tính khả dụng (Usability)</w:t>
            </w:r>
          </w:p>
        </w:tc>
        <w:tc>
          <w:tcPr>
            <w:tcW w:w="3024" w:type="dxa"/>
            <w:shd w:val="clear" w:color="auto" w:fill="EBF4FB"/>
          </w:tcPr>
          <w:p w14:paraId="176BC211" w14:textId="77777777" w:rsidR="009576CA" w:rsidRDefault="00000000">
            <w:r>
              <w:rPr>
                <w:sz w:val="22"/>
              </w:rPr>
              <w:t>Nhân viên mới (không có kỹ năng CNTT) có thể thành thạo các chức năng cơ bản sau ≤ 2 giờ đào tạo</w:t>
            </w:r>
          </w:p>
        </w:tc>
        <w:tc>
          <w:tcPr>
            <w:tcW w:w="3024" w:type="dxa"/>
            <w:shd w:val="clear" w:color="auto" w:fill="EBF4FB"/>
          </w:tcPr>
          <w:p w14:paraId="1C00BD40" w14:textId="77777777" w:rsidR="009576CA" w:rsidRDefault="00000000">
            <w:r>
              <w:rPr>
                <w:sz w:val="22"/>
              </w:rPr>
              <w:t>Kiểm thử người dùng (User Testing) với mẫu 5 nhân viên mới</w:t>
            </w:r>
          </w:p>
        </w:tc>
      </w:tr>
      <w:tr w:rsidR="009576CA" w14:paraId="7C0D041E" w14:textId="77777777">
        <w:tc>
          <w:tcPr>
            <w:tcW w:w="3024" w:type="dxa"/>
          </w:tcPr>
          <w:p w14:paraId="4F4376BF" w14:textId="77777777" w:rsidR="009576CA" w:rsidRDefault="00000000">
            <w:r>
              <w:rPr>
                <w:sz w:val="22"/>
              </w:rPr>
              <w:t>Tính tương thích (Compatibility)</w:t>
            </w:r>
          </w:p>
        </w:tc>
        <w:tc>
          <w:tcPr>
            <w:tcW w:w="3024" w:type="dxa"/>
          </w:tcPr>
          <w:p w14:paraId="6A2F5D98" w14:textId="77777777" w:rsidR="009576CA" w:rsidRDefault="00000000">
            <w:r>
              <w:rPr>
                <w:sz w:val="22"/>
              </w:rPr>
              <w:t>Chạy ổn định trên Windows 7 SP1 trở lên; tương thích với máy in nhiệt chuẩn ESC/POS</w:t>
            </w:r>
          </w:p>
        </w:tc>
        <w:tc>
          <w:tcPr>
            <w:tcW w:w="3024" w:type="dxa"/>
          </w:tcPr>
          <w:p w14:paraId="362672C0" w14:textId="77777777" w:rsidR="009576CA" w:rsidRDefault="00000000">
            <w:r>
              <w:rPr>
                <w:sz w:val="22"/>
              </w:rPr>
              <w:t>Kiểm thử trên 3 cấu hình phần cứng POS phổ biến tại thị trường Việt Nam</w:t>
            </w:r>
          </w:p>
        </w:tc>
      </w:tr>
      <w:tr w:rsidR="009576CA" w14:paraId="569DE3EE" w14:textId="77777777">
        <w:tc>
          <w:tcPr>
            <w:tcW w:w="3024" w:type="dxa"/>
            <w:shd w:val="clear" w:color="auto" w:fill="EBF4FB"/>
          </w:tcPr>
          <w:p w14:paraId="1A63E0F9" w14:textId="77777777" w:rsidR="009576CA" w:rsidRDefault="00000000">
            <w:r>
              <w:rPr>
                <w:sz w:val="22"/>
              </w:rPr>
              <w:t>Khả năng bảo trì (Maintainability)</w:t>
            </w:r>
          </w:p>
        </w:tc>
        <w:tc>
          <w:tcPr>
            <w:tcW w:w="3024" w:type="dxa"/>
            <w:shd w:val="clear" w:color="auto" w:fill="EBF4FB"/>
          </w:tcPr>
          <w:p w14:paraId="04BA5D7E" w14:textId="77777777" w:rsidR="009576CA" w:rsidRDefault="00000000">
            <w:r>
              <w:rPr>
                <w:sz w:val="22"/>
              </w:rPr>
              <w:t>Mã nguồn đạt độ bao phủ kiểm thử (Code Coverage) ≥ 70%; tài liệu hóa đầy đủ tại mọi module</w:t>
            </w:r>
          </w:p>
        </w:tc>
        <w:tc>
          <w:tcPr>
            <w:tcW w:w="3024" w:type="dxa"/>
            <w:shd w:val="clear" w:color="auto" w:fill="EBF4FB"/>
          </w:tcPr>
          <w:p w14:paraId="7CA1649D" w14:textId="77777777" w:rsidR="009576CA" w:rsidRDefault="00000000">
            <w:r>
              <w:rPr>
                <w:sz w:val="22"/>
              </w:rPr>
              <w:t>Đo bằng JaCoCo hoặc công cụ tương đương</w:t>
            </w:r>
          </w:p>
        </w:tc>
      </w:tr>
    </w:tbl>
    <w:p w14:paraId="023DF5E9" w14:textId="77777777" w:rsidR="009576CA" w:rsidRDefault="009576CA"/>
    <w:p w14:paraId="1E0F93F5" w14:textId="77777777" w:rsidR="009576CA" w:rsidRDefault="009576CA"/>
    <w:p w14:paraId="56ABED34" w14:textId="77777777" w:rsidR="009576CA" w:rsidRDefault="009576CA">
      <w:pPr>
        <w:spacing w:before="80" w:after="80"/>
      </w:pPr>
    </w:p>
    <w:p w14:paraId="1CB7D483" w14:textId="77777777" w:rsidR="009576CA" w:rsidRDefault="009576CA"/>
    <w:p w14:paraId="5360594A" w14:textId="77777777" w:rsidR="009576CA" w:rsidRDefault="00000000">
      <w:pPr>
        <w:pStyle w:val="Heading3"/>
      </w:pPr>
      <w:r>
        <w:rPr>
          <w:rFonts w:ascii="Times New Roman" w:hAnsi="Times New Roman"/>
          <w:color w:val="2E86AB"/>
        </w:rPr>
        <w:t>1.5. Phân tích rủi ro dự án (Preliminary Risk Analysis)</w:t>
      </w:r>
    </w:p>
    <w:p w14:paraId="324E5276" w14:textId="77777777" w:rsidR="009576CA" w:rsidRDefault="009576CA"/>
    <w:p w14:paraId="01BE45E6" w14:textId="77777777" w:rsidR="009576CA" w:rsidRDefault="00000000">
      <w:pPr>
        <w:spacing w:after="80"/>
      </w:pPr>
      <w:r>
        <w:t>Nhằm chủ động kiểm soát các nguy cơ có thể ảnh hưởng đến tiến độ và chất lượng, nhóm thực hiện một phân tích rủi ro sơ bộ theo ma trận Xác suất × Tác động:</w:t>
      </w:r>
    </w:p>
    <w:p w14:paraId="7B8C318A"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6F9966F6" w14:textId="77777777">
        <w:tc>
          <w:tcPr>
            <w:tcW w:w="2268" w:type="dxa"/>
            <w:shd w:val="clear" w:color="auto" w:fill="1F619E"/>
          </w:tcPr>
          <w:p w14:paraId="4C5562B0" w14:textId="77777777" w:rsidR="009576CA" w:rsidRDefault="00000000">
            <w:r>
              <w:rPr>
                <w:b/>
                <w:color w:val="FFFFFF"/>
                <w:sz w:val="22"/>
              </w:rPr>
              <w:t>Rủi ro</w:t>
            </w:r>
          </w:p>
        </w:tc>
        <w:tc>
          <w:tcPr>
            <w:tcW w:w="2268" w:type="dxa"/>
            <w:shd w:val="clear" w:color="auto" w:fill="1F619E"/>
          </w:tcPr>
          <w:p w14:paraId="02B7C58B" w14:textId="77777777" w:rsidR="009576CA" w:rsidRDefault="00000000">
            <w:r>
              <w:rPr>
                <w:b/>
                <w:color w:val="FFFFFF"/>
                <w:sz w:val="22"/>
              </w:rPr>
              <w:t>Xác suất</w:t>
            </w:r>
          </w:p>
        </w:tc>
        <w:tc>
          <w:tcPr>
            <w:tcW w:w="2268" w:type="dxa"/>
            <w:shd w:val="clear" w:color="auto" w:fill="1F619E"/>
          </w:tcPr>
          <w:p w14:paraId="5F222389" w14:textId="77777777" w:rsidR="009576CA" w:rsidRDefault="00000000">
            <w:r>
              <w:rPr>
                <w:b/>
                <w:color w:val="FFFFFF"/>
                <w:sz w:val="22"/>
              </w:rPr>
              <w:t>Tác động</w:t>
            </w:r>
          </w:p>
        </w:tc>
        <w:tc>
          <w:tcPr>
            <w:tcW w:w="2268" w:type="dxa"/>
            <w:shd w:val="clear" w:color="auto" w:fill="1F619E"/>
          </w:tcPr>
          <w:p w14:paraId="3BBA27E6" w14:textId="77777777" w:rsidR="009576CA" w:rsidRDefault="00000000">
            <w:r>
              <w:rPr>
                <w:b/>
                <w:color w:val="FFFFFF"/>
                <w:sz w:val="22"/>
              </w:rPr>
              <w:t>Biện pháp giảm thiểu</w:t>
            </w:r>
          </w:p>
        </w:tc>
      </w:tr>
      <w:tr w:rsidR="009576CA" w14:paraId="237BF529" w14:textId="77777777">
        <w:tc>
          <w:tcPr>
            <w:tcW w:w="2268" w:type="dxa"/>
          </w:tcPr>
          <w:p w14:paraId="6B0FE559" w14:textId="77777777" w:rsidR="009576CA" w:rsidRDefault="00000000">
            <w:r>
              <w:rPr>
                <w:sz w:val="22"/>
              </w:rPr>
              <w:t>Yêu cầu thay đổi giữa chừng (Scope Creep)</w:t>
            </w:r>
          </w:p>
        </w:tc>
        <w:tc>
          <w:tcPr>
            <w:tcW w:w="2268" w:type="dxa"/>
          </w:tcPr>
          <w:p w14:paraId="5BDE7C72" w14:textId="77777777" w:rsidR="009576CA" w:rsidRDefault="00000000">
            <w:r>
              <w:rPr>
                <w:sz w:val="22"/>
              </w:rPr>
              <w:t>Cao</w:t>
            </w:r>
          </w:p>
        </w:tc>
        <w:tc>
          <w:tcPr>
            <w:tcW w:w="2268" w:type="dxa"/>
          </w:tcPr>
          <w:p w14:paraId="0158F7A9" w14:textId="77777777" w:rsidR="009576CA" w:rsidRDefault="00000000">
            <w:r>
              <w:rPr>
                <w:sz w:val="22"/>
              </w:rPr>
              <w:t>Cao</w:t>
            </w:r>
          </w:p>
        </w:tc>
        <w:tc>
          <w:tcPr>
            <w:tcW w:w="2268" w:type="dxa"/>
          </w:tcPr>
          <w:p w14:paraId="4D21C47E" w14:textId="77777777" w:rsidR="009576CA" w:rsidRDefault="00000000">
            <w:r>
              <w:rPr>
                <w:sz w:val="22"/>
              </w:rPr>
              <w:t>Sử dụng Use Case Specification làm tài liệu ký kết; áp dụng Change Management Process</w:t>
            </w:r>
          </w:p>
        </w:tc>
      </w:tr>
      <w:tr w:rsidR="009576CA" w14:paraId="587903C1" w14:textId="77777777">
        <w:tc>
          <w:tcPr>
            <w:tcW w:w="2268" w:type="dxa"/>
            <w:shd w:val="clear" w:color="auto" w:fill="EBF4FB"/>
          </w:tcPr>
          <w:p w14:paraId="6578ED99" w14:textId="77777777" w:rsidR="009576CA" w:rsidRDefault="00000000">
            <w:r>
              <w:rPr>
                <w:sz w:val="22"/>
              </w:rPr>
              <w:t>Thiếu dữ liệu thực tế để kiểm thử</w:t>
            </w:r>
          </w:p>
        </w:tc>
        <w:tc>
          <w:tcPr>
            <w:tcW w:w="2268" w:type="dxa"/>
            <w:shd w:val="clear" w:color="auto" w:fill="EBF4FB"/>
          </w:tcPr>
          <w:p w14:paraId="6B400043" w14:textId="77777777" w:rsidR="009576CA" w:rsidRDefault="00000000">
            <w:r>
              <w:rPr>
                <w:sz w:val="22"/>
              </w:rPr>
              <w:t>Trung bình</w:t>
            </w:r>
          </w:p>
        </w:tc>
        <w:tc>
          <w:tcPr>
            <w:tcW w:w="2268" w:type="dxa"/>
            <w:shd w:val="clear" w:color="auto" w:fill="EBF4FB"/>
          </w:tcPr>
          <w:p w14:paraId="115709F2" w14:textId="77777777" w:rsidR="009576CA" w:rsidRDefault="00000000">
            <w:r>
              <w:rPr>
                <w:sz w:val="22"/>
              </w:rPr>
              <w:t>Trung bình</w:t>
            </w:r>
          </w:p>
        </w:tc>
        <w:tc>
          <w:tcPr>
            <w:tcW w:w="2268" w:type="dxa"/>
            <w:shd w:val="clear" w:color="auto" w:fill="EBF4FB"/>
          </w:tcPr>
          <w:p w14:paraId="53254947" w14:textId="77777777" w:rsidR="009576CA" w:rsidRDefault="00000000">
            <w:r>
              <w:rPr>
                <w:sz w:val="22"/>
              </w:rPr>
              <w:t>Sinh dữ liệu mẫu (Seed Data) mô phỏng hoạt động thực tế</w:t>
            </w:r>
          </w:p>
        </w:tc>
      </w:tr>
      <w:tr w:rsidR="009576CA" w14:paraId="4D6C4894" w14:textId="77777777">
        <w:tc>
          <w:tcPr>
            <w:tcW w:w="2268" w:type="dxa"/>
          </w:tcPr>
          <w:p w14:paraId="3591F096" w14:textId="77777777" w:rsidR="009576CA" w:rsidRDefault="00000000">
            <w:r>
              <w:rPr>
                <w:sz w:val="22"/>
              </w:rPr>
              <w:t>Thành viên nhóm vắng giữa sprint</w:t>
            </w:r>
          </w:p>
        </w:tc>
        <w:tc>
          <w:tcPr>
            <w:tcW w:w="2268" w:type="dxa"/>
          </w:tcPr>
          <w:p w14:paraId="3AC76C6E" w14:textId="77777777" w:rsidR="009576CA" w:rsidRDefault="00000000">
            <w:r>
              <w:rPr>
                <w:sz w:val="22"/>
              </w:rPr>
              <w:t>Thấp</w:t>
            </w:r>
          </w:p>
        </w:tc>
        <w:tc>
          <w:tcPr>
            <w:tcW w:w="2268" w:type="dxa"/>
          </w:tcPr>
          <w:p w14:paraId="0F978BCF" w14:textId="77777777" w:rsidR="009576CA" w:rsidRDefault="00000000">
            <w:r>
              <w:rPr>
                <w:sz w:val="22"/>
              </w:rPr>
              <w:t>Cao</w:t>
            </w:r>
          </w:p>
        </w:tc>
        <w:tc>
          <w:tcPr>
            <w:tcW w:w="2268" w:type="dxa"/>
          </w:tcPr>
          <w:p w14:paraId="43DB417E" w14:textId="77777777" w:rsidR="009576CA" w:rsidRDefault="00000000">
            <w:r>
              <w:rPr>
                <w:sz w:val="22"/>
              </w:rPr>
              <w:t>Phân công chéo nghiệp vụ; tài liệu hóa handover</w:t>
            </w:r>
          </w:p>
        </w:tc>
      </w:tr>
      <w:tr w:rsidR="009576CA" w14:paraId="2DF75C60" w14:textId="77777777">
        <w:tc>
          <w:tcPr>
            <w:tcW w:w="2268" w:type="dxa"/>
            <w:shd w:val="clear" w:color="auto" w:fill="EBF4FB"/>
          </w:tcPr>
          <w:p w14:paraId="4E292C62" w14:textId="77777777" w:rsidR="009576CA" w:rsidRDefault="00000000">
            <w:r>
              <w:rPr>
                <w:sz w:val="22"/>
              </w:rPr>
              <w:t>Lỗi tích hợp phần cứng POS</w:t>
            </w:r>
          </w:p>
        </w:tc>
        <w:tc>
          <w:tcPr>
            <w:tcW w:w="2268" w:type="dxa"/>
            <w:shd w:val="clear" w:color="auto" w:fill="EBF4FB"/>
          </w:tcPr>
          <w:p w14:paraId="1C98848B" w14:textId="77777777" w:rsidR="009576CA" w:rsidRDefault="00000000">
            <w:r>
              <w:rPr>
                <w:sz w:val="22"/>
              </w:rPr>
              <w:t>Trung bình</w:t>
            </w:r>
          </w:p>
        </w:tc>
        <w:tc>
          <w:tcPr>
            <w:tcW w:w="2268" w:type="dxa"/>
            <w:shd w:val="clear" w:color="auto" w:fill="EBF4FB"/>
          </w:tcPr>
          <w:p w14:paraId="22219347" w14:textId="77777777" w:rsidR="009576CA" w:rsidRDefault="00000000">
            <w:r>
              <w:rPr>
                <w:sz w:val="22"/>
              </w:rPr>
              <w:t>Cao</w:t>
            </w:r>
          </w:p>
        </w:tc>
        <w:tc>
          <w:tcPr>
            <w:tcW w:w="2268" w:type="dxa"/>
            <w:shd w:val="clear" w:color="auto" w:fill="EBF4FB"/>
          </w:tcPr>
          <w:p w14:paraId="7D1BC8E8" w14:textId="77777777" w:rsidR="009576CA" w:rsidRDefault="00000000">
            <w:r>
              <w:rPr>
                <w:sz w:val="22"/>
              </w:rPr>
              <w:t>Kiểm thử thiết bị từ sớm; chuẩn bị driver dự phòng</w:t>
            </w:r>
          </w:p>
        </w:tc>
      </w:tr>
    </w:tbl>
    <w:p w14:paraId="059F9E87" w14:textId="77777777" w:rsidR="009576CA" w:rsidRDefault="009576CA"/>
    <w:p w14:paraId="579157BD" w14:textId="77777777" w:rsidR="009576CA" w:rsidRDefault="009576CA"/>
    <w:p w14:paraId="7DDFDE6C" w14:textId="77777777" w:rsidR="009576CA" w:rsidRDefault="009576CA">
      <w:pPr>
        <w:spacing w:before="80" w:after="80"/>
      </w:pPr>
    </w:p>
    <w:p w14:paraId="1064E39A" w14:textId="77777777" w:rsidR="009576CA" w:rsidRDefault="009576CA"/>
    <w:p w14:paraId="097C42EC" w14:textId="77777777" w:rsidR="009576CA" w:rsidRDefault="009576CA">
      <w:pPr>
        <w:spacing w:before="80" w:after="80"/>
      </w:pPr>
    </w:p>
    <w:p w14:paraId="7F1FFF25" w14:textId="77777777" w:rsidR="009576CA" w:rsidRDefault="009576CA"/>
    <w:p w14:paraId="098C1D1D" w14:textId="77777777" w:rsidR="009576CA" w:rsidRDefault="00000000">
      <w:pPr>
        <w:pStyle w:val="Heading2"/>
      </w:pPr>
      <w:r>
        <w:rPr>
          <w:rFonts w:ascii="Times New Roman" w:hAnsi="Times New Roman"/>
          <w:color w:val="1F619E"/>
          <w:sz w:val="28"/>
        </w:rPr>
        <w:t>CHƯƠNG 2: THIẾT KẾ KIẾN TRÚC VÀ CƠ SỞ DỮ LIỆU</w:t>
      </w:r>
    </w:p>
    <w:p w14:paraId="5F459FF3" w14:textId="77777777" w:rsidR="009576CA" w:rsidRDefault="009576CA"/>
    <w:p w14:paraId="0D1612E2" w14:textId="77777777" w:rsidR="009576CA" w:rsidRDefault="00000000">
      <w:pPr>
        <w:ind w:left="567"/>
      </w:pPr>
      <w:r>
        <w:rPr>
          <w:i/>
          <w:color w:val="555555"/>
        </w:rPr>
        <w:t>**Mục tiêu chương:** Trình bày kiến trúc triển khai 3 tầng và ERD tập trung vào nhóm bảng UC04 (Nhân sự). Chiếm ~15% báo cáo.</w:t>
      </w:r>
    </w:p>
    <w:p w14:paraId="22DF2745" w14:textId="77777777" w:rsidR="009576CA" w:rsidRDefault="009576CA"/>
    <w:p w14:paraId="65F23A43" w14:textId="77777777" w:rsidR="009576CA" w:rsidRDefault="00000000">
      <w:pPr>
        <w:pStyle w:val="Heading3"/>
      </w:pPr>
      <w:r>
        <w:rPr>
          <w:rFonts w:ascii="Times New Roman" w:hAnsi="Times New Roman"/>
          <w:color w:val="2E86AB"/>
        </w:rPr>
        <w:t>2.1. Kiến trúc Triển khai 3 Tầng (Three-Tier Architecture)</w:t>
      </w:r>
    </w:p>
    <w:p w14:paraId="18B1FF06" w14:textId="77777777" w:rsidR="009576CA" w:rsidRDefault="009576CA"/>
    <w:p w14:paraId="7F91451E" w14:textId="77777777" w:rsidR="009576CA" w:rsidRDefault="00000000">
      <w:pPr>
        <w:pStyle w:val="Heading3"/>
      </w:pPr>
      <w:r>
        <w:rPr>
          <w:rFonts w:ascii="Times New Roman" w:hAnsi="Times New Roman"/>
          <w:color w:val="2E86AB"/>
        </w:rPr>
        <w:t>2.3. Kiến trúc Triển khai (Deployment Architecture)</w:t>
      </w:r>
    </w:p>
    <w:p w14:paraId="03159C18" w14:textId="77777777" w:rsidR="009576CA" w:rsidRDefault="009576CA"/>
    <w:p w14:paraId="6F11F27F" w14:textId="77777777" w:rsidR="009576CA" w:rsidRDefault="00000000">
      <w:pPr>
        <w:pStyle w:val="Heading4"/>
      </w:pPr>
      <w:r>
        <w:rPr>
          <w:rFonts w:ascii="Times New Roman" w:hAnsi="Times New Roman"/>
          <w:b w:val="0"/>
          <w:color w:val="449DD1"/>
          <w:sz w:val="24"/>
        </w:rPr>
        <w:lastRenderedPageBreak/>
        <w:t>2.3.1. Tổng quan kiến trúc phân lớp (N-Tier Architecture)</w:t>
      </w:r>
    </w:p>
    <w:p w14:paraId="1E90F1AB" w14:textId="77777777" w:rsidR="009576CA" w:rsidRDefault="009576CA"/>
    <w:p w14:paraId="3993FD85" w14:textId="77777777" w:rsidR="009576CA" w:rsidRDefault="00000000">
      <w:pPr>
        <w:spacing w:after="80"/>
      </w:pPr>
      <w:r>
        <w:t xml:space="preserve">Hệ thống áp dụng kiến trúc </w:t>
      </w:r>
      <w:r>
        <w:rPr>
          <w:b/>
        </w:rPr>
        <w:t>3 lớp (Three-Tier Architecture)</w:t>
      </w:r>
      <w:r>
        <w:t xml:space="preserve"> nhằm tách biệt hoàn toàn ba mối quan tâm: Hiển thị, Xử lý nghiệp vụ và Lưu trữ dữ liệu. Điều này tăng cường khả năng bảo trì và mở rộng (Maintainability &amp; Scalability):</w:t>
      </w:r>
    </w:p>
    <w:p w14:paraId="7D71AD55" w14:textId="77777777" w:rsidR="009576CA" w:rsidRDefault="009576CA"/>
    <w:p w14:paraId="0D1383CD" w14:textId="77777777" w:rsidR="009576CA" w:rsidRDefault="00000000">
      <w:pPr>
        <w:jc w:val="center"/>
      </w:pPr>
      <w:r>
        <w:rPr>
          <w:noProof/>
        </w:rPr>
        <w:lastRenderedPageBreak/>
        <w:drawing>
          <wp:inline distT="0" distB="0" distL="0" distR="0" wp14:anchorId="089F5A41" wp14:editId="64563179">
            <wp:extent cx="5084900" cy="7315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3.png"/>
                    <pic:cNvPicPr/>
                  </pic:nvPicPr>
                  <pic:blipFill>
                    <a:blip r:embed="rId8"/>
                    <a:stretch>
                      <a:fillRect/>
                    </a:stretch>
                  </pic:blipFill>
                  <pic:spPr>
                    <a:xfrm>
                      <a:off x="0" y="0"/>
                      <a:ext cx="5084900" cy="7315200"/>
                    </a:xfrm>
                    <a:prstGeom prst="rect">
                      <a:avLst/>
                    </a:prstGeom>
                  </pic:spPr>
                </pic:pic>
              </a:graphicData>
            </a:graphic>
          </wp:inline>
        </w:drawing>
      </w:r>
    </w:p>
    <w:p w14:paraId="40B414EE" w14:textId="77777777" w:rsidR="009576CA" w:rsidRDefault="00000000">
      <w:pPr>
        <w:jc w:val="center"/>
      </w:pPr>
      <w:r>
        <w:rPr>
          <w:i/>
          <w:color w:val="666666"/>
          <w:sz w:val="20"/>
        </w:rPr>
        <w:t>Bieu do 3</w:t>
      </w:r>
    </w:p>
    <w:p w14:paraId="5793D6E9" w14:textId="77777777" w:rsidR="009576CA" w:rsidRDefault="009576CA"/>
    <w:p w14:paraId="5DA88A6D" w14:textId="77777777" w:rsidR="009576CA" w:rsidRDefault="00000000">
      <w:pPr>
        <w:pStyle w:val="Heading4"/>
      </w:pPr>
      <w:r>
        <w:rPr>
          <w:rFonts w:ascii="Times New Roman" w:hAnsi="Times New Roman"/>
          <w:b w:val="0"/>
          <w:color w:val="449DD1"/>
          <w:sz w:val="24"/>
        </w:rPr>
        <w:t>2.3.2. Lý do lựa chọn kiến trúc và các đánh đổi (Trade-offs)</w:t>
      </w:r>
    </w:p>
    <w:p w14:paraId="25D35303"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78CF85E2" w14:textId="77777777">
        <w:tc>
          <w:tcPr>
            <w:tcW w:w="3024" w:type="dxa"/>
            <w:shd w:val="clear" w:color="auto" w:fill="1F619E"/>
          </w:tcPr>
          <w:p w14:paraId="372464A5" w14:textId="77777777" w:rsidR="009576CA" w:rsidRDefault="00000000">
            <w:r>
              <w:rPr>
                <w:b/>
                <w:color w:val="FFFFFF"/>
                <w:sz w:val="22"/>
              </w:rPr>
              <w:t>Quyết định kiến trúc</w:t>
            </w:r>
          </w:p>
        </w:tc>
        <w:tc>
          <w:tcPr>
            <w:tcW w:w="3024" w:type="dxa"/>
            <w:shd w:val="clear" w:color="auto" w:fill="1F619E"/>
          </w:tcPr>
          <w:p w14:paraId="0A35DD85" w14:textId="77777777" w:rsidR="009576CA" w:rsidRDefault="00000000">
            <w:r>
              <w:rPr>
                <w:b/>
                <w:color w:val="FFFFFF"/>
                <w:sz w:val="22"/>
              </w:rPr>
              <w:t>Lý do lựa chọn</w:t>
            </w:r>
          </w:p>
        </w:tc>
        <w:tc>
          <w:tcPr>
            <w:tcW w:w="3024" w:type="dxa"/>
            <w:shd w:val="clear" w:color="auto" w:fill="1F619E"/>
          </w:tcPr>
          <w:p w14:paraId="4F7FE70C" w14:textId="77777777" w:rsidR="009576CA" w:rsidRDefault="00000000">
            <w:r>
              <w:rPr>
                <w:b/>
                <w:color w:val="FFFFFF"/>
                <w:sz w:val="22"/>
              </w:rPr>
              <w:t>Đánh đổi chấp nhận</w:t>
            </w:r>
          </w:p>
        </w:tc>
      </w:tr>
      <w:tr w:rsidR="009576CA" w14:paraId="527CBF82" w14:textId="77777777">
        <w:tc>
          <w:tcPr>
            <w:tcW w:w="3024" w:type="dxa"/>
          </w:tcPr>
          <w:p w14:paraId="4C5016BA" w14:textId="77777777" w:rsidR="009576CA" w:rsidRDefault="00000000">
            <w:r>
              <w:rPr>
                <w:sz w:val="22"/>
              </w:rPr>
              <w:lastRenderedPageBreak/>
              <w:t>REST API thay vì kết nối CSDL trực tiếp</w:t>
            </w:r>
          </w:p>
        </w:tc>
        <w:tc>
          <w:tcPr>
            <w:tcW w:w="3024" w:type="dxa"/>
          </w:tcPr>
          <w:p w14:paraId="3784BF81" w14:textId="77777777" w:rsidR="009576CA" w:rsidRDefault="00000000">
            <w:r>
              <w:rPr>
                <w:sz w:val="22"/>
              </w:rPr>
              <w:t>Bảo mật cao hơn; tách biệt logic; dễ thay đổi CSDL phía sau</w:t>
            </w:r>
          </w:p>
        </w:tc>
        <w:tc>
          <w:tcPr>
            <w:tcW w:w="3024" w:type="dxa"/>
          </w:tcPr>
          <w:p w14:paraId="7AB37AD9" w14:textId="77777777" w:rsidR="009576CA" w:rsidRDefault="00000000">
            <w:r>
              <w:rPr>
                <w:sz w:val="22"/>
              </w:rPr>
              <w:t>Thêm một tầng mạng, tăng độ trễ nhỏ</w:t>
            </w:r>
          </w:p>
        </w:tc>
      </w:tr>
      <w:tr w:rsidR="009576CA" w14:paraId="5268A262" w14:textId="77777777">
        <w:tc>
          <w:tcPr>
            <w:tcW w:w="3024" w:type="dxa"/>
            <w:shd w:val="clear" w:color="auto" w:fill="EBF4FB"/>
          </w:tcPr>
          <w:p w14:paraId="16CBAEA1" w14:textId="77777777" w:rsidR="009576CA" w:rsidRDefault="00000000">
            <w:r>
              <w:rPr>
                <w:sz w:val="22"/>
              </w:rPr>
              <w:t>MySQL/SQL Server thay vì NoSQL</w:t>
            </w:r>
          </w:p>
        </w:tc>
        <w:tc>
          <w:tcPr>
            <w:tcW w:w="3024" w:type="dxa"/>
            <w:shd w:val="clear" w:color="auto" w:fill="EBF4FB"/>
          </w:tcPr>
          <w:p w14:paraId="1EF70625" w14:textId="77777777" w:rsidR="009576CA" w:rsidRDefault="00000000">
            <w:r>
              <w:rPr>
                <w:sz w:val="22"/>
              </w:rPr>
              <w:t>Tính toàn vẹn ACID quan trọng với nghiệp vụ tài chính và kho</w:t>
            </w:r>
          </w:p>
        </w:tc>
        <w:tc>
          <w:tcPr>
            <w:tcW w:w="3024" w:type="dxa"/>
            <w:shd w:val="clear" w:color="auto" w:fill="EBF4FB"/>
          </w:tcPr>
          <w:p w14:paraId="05B38100" w14:textId="77777777" w:rsidR="009576CA" w:rsidRDefault="00000000">
            <w:r>
              <w:rPr>
                <w:sz w:val="22"/>
              </w:rPr>
              <w:t>Kém linh hoạt hơn với schema thay đổi thường xuyên</w:t>
            </w:r>
          </w:p>
        </w:tc>
      </w:tr>
      <w:tr w:rsidR="009576CA" w14:paraId="663C697D" w14:textId="77777777">
        <w:tc>
          <w:tcPr>
            <w:tcW w:w="3024" w:type="dxa"/>
          </w:tcPr>
          <w:p w14:paraId="132A6B16" w14:textId="77777777" w:rsidR="009576CA" w:rsidRDefault="00000000">
            <w:r>
              <w:rPr>
                <w:sz w:val="22"/>
              </w:rPr>
              <w:t>Triển khai LAN nội bộ (On-premise)</w:t>
            </w:r>
          </w:p>
        </w:tc>
        <w:tc>
          <w:tcPr>
            <w:tcW w:w="3024" w:type="dxa"/>
          </w:tcPr>
          <w:p w14:paraId="5D5AEA88" w14:textId="77777777" w:rsidR="009576CA" w:rsidRDefault="00000000">
            <w:r>
              <w:rPr>
                <w:sz w:val="22"/>
              </w:rPr>
              <w:t>Chi phí thấp; không phụ thuộc internet; bảo mật dữ liệu nội bộ</w:t>
            </w:r>
          </w:p>
        </w:tc>
        <w:tc>
          <w:tcPr>
            <w:tcW w:w="3024" w:type="dxa"/>
          </w:tcPr>
          <w:p w14:paraId="03E43E73" w14:textId="77777777" w:rsidR="009576CA" w:rsidRDefault="00000000">
            <w:r>
              <w:rPr>
                <w:sz w:val="22"/>
              </w:rPr>
              <w:t>Không truy cập từ xa nếu không có VPN</w:t>
            </w:r>
          </w:p>
        </w:tc>
      </w:tr>
      <w:tr w:rsidR="009576CA" w14:paraId="3AD91AD5" w14:textId="77777777">
        <w:tc>
          <w:tcPr>
            <w:tcW w:w="3024" w:type="dxa"/>
            <w:shd w:val="clear" w:color="auto" w:fill="EBF4FB"/>
          </w:tcPr>
          <w:p w14:paraId="36A7C497" w14:textId="77777777" w:rsidR="009576CA" w:rsidRDefault="00000000">
            <w:r>
              <w:rPr>
                <w:sz w:val="22"/>
              </w:rPr>
              <w:t>Windows Client (Desktop App)</w:t>
            </w:r>
          </w:p>
        </w:tc>
        <w:tc>
          <w:tcPr>
            <w:tcW w:w="3024" w:type="dxa"/>
            <w:shd w:val="clear" w:color="auto" w:fill="EBF4FB"/>
          </w:tcPr>
          <w:p w14:paraId="5D2DA913" w14:textId="77777777" w:rsidR="009576CA" w:rsidRDefault="00000000">
            <w:r>
              <w:rPr>
                <w:sz w:val="22"/>
              </w:rPr>
              <w:t>Tương thích tốt với thiết bị POS phổ biến; driver máy in ổn định</w:t>
            </w:r>
          </w:p>
        </w:tc>
        <w:tc>
          <w:tcPr>
            <w:tcW w:w="3024" w:type="dxa"/>
            <w:shd w:val="clear" w:color="auto" w:fill="EBF4FB"/>
          </w:tcPr>
          <w:p w14:paraId="3BBC1E09" w14:textId="77777777" w:rsidR="009576CA" w:rsidRDefault="00000000">
            <w:r>
              <w:rPr>
                <w:sz w:val="22"/>
              </w:rPr>
              <w:t>Khó triển khai multi-platform (iOS, Android)</w:t>
            </w:r>
          </w:p>
        </w:tc>
      </w:tr>
    </w:tbl>
    <w:p w14:paraId="35E735DF" w14:textId="77777777" w:rsidR="009576CA" w:rsidRDefault="009576CA"/>
    <w:p w14:paraId="020A7359" w14:textId="77777777" w:rsidR="009576CA" w:rsidRDefault="009576CA"/>
    <w:p w14:paraId="65F7CDCF" w14:textId="77777777" w:rsidR="009576CA" w:rsidRDefault="00000000">
      <w:pPr>
        <w:pStyle w:val="Heading4"/>
      </w:pPr>
      <w:r>
        <w:rPr>
          <w:rFonts w:ascii="Times New Roman" w:hAnsi="Times New Roman"/>
          <w:b w:val="0"/>
          <w:color w:val="449DD1"/>
          <w:sz w:val="24"/>
        </w:rPr>
        <w:t>2.3.3. Chiến lược bảo mật tầng triển khai</w:t>
      </w:r>
    </w:p>
    <w:p w14:paraId="6E9F6C0B" w14:textId="77777777" w:rsidR="009576CA" w:rsidRDefault="009576CA"/>
    <w:p w14:paraId="7500DDC6" w14:textId="77777777" w:rsidR="009576CA" w:rsidRDefault="00000000">
      <w:pPr>
        <w:pStyle w:val="ListBullet"/>
        <w:ind w:left="0"/>
      </w:pPr>
      <w:r>
        <w:rPr>
          <w:b/>
        </w:rPr>
        <w:t>Mạng nội bộ:</w:t>
      </w:r>
      <w:r>
        <w:t xml:space="preserve"> Tất cả Client nodes giao tiếp trong mạng LAN được cô lập khỏi internet công cộng.</w:t>
      </w:r>
    </w:p>
    <w:p w14:paraId="3D48F7D4" w14:textId="77777777" w:rsidR="009576CA" w:rsidRDefault="00000000">
      <w:pPr>
        <w:pStyle w:val="ListBullet"/>
        <w:ind w:left="0"/>
      </w:pPr>
      <w:r>
        <w:rPr>
          <w:b/>
        </w:rPr>
        <w:t>TLS/HTTPS:</w:t>
      </w:r>
      <w:r>
        <w:t xml:space="preserve"> Mọi giao tiếp giữa Client và API Server đều được mã hóa bằng TLS 1.2+.</w:t>
      </w:r>
    </w:p>
    <w:p w14:paraId="33586672" w14:textId="77777777" w:rsidR="009576CA" w:rsidRDefault="00000000">
      <w:pPr>
        <w:pStyle w:val="ListBullet"/>
        <w:ind w:left="0"/>
      </w:pPr>
      <w:r>
        <w:rPr>
          <w:b/>
        </w:rPr>
        <w:t>Database Firewall:</w:t>
      </w:r>
      <w:r>
        <w:t xml:space="preserve"> Chỉ Application Server mới có quyền kết nối vào Database Server, Client không bao giờ truy cập CSDL trực tiếp.</w:t>
      </w:r>
    </w:p>
    <w:p w14:paraId="615EE281" w14:textId="77777777" w:rsidR="009576CA" w:rsidRDefault="00000000">
      <w:pPr>
        <w:pStyle w:val="ListBullet"/>
        <w:ind w:left="0"/>
      </w:pPr>
      <w:r>
        <w:rPr>
          <w:b/>
        </w:rPr>
        <w:t>Audit Log:</w:t>
      </w:r>
      <w:r>
        <w:t xml:space="preserve"> Mọi thao tác tạo/sửa/xóa dữ liệu đều được ghi vào bảng </w:t>
      </w:r>
      <w:r>
        <w:rPr>
          <w:rFonts w:ascii="Courier New" w:hAnsi="Courier New"/>
          <w:color w:val="C7254E"/>
          <w:sz w:val="18"/>
        </w:rPr>
        <w:t>audit_log</w:t>
      </w:r>
      <w:r>
        <w:t xml:space="preserve"> với timestamp và mã nhân viên.</w:t>
      </w:r>
    </w:p>
    <w:p w14:paraId="10244675" w14:textId="77777777" w:rsidR="009576CA" w:rsidRDefault="009576CA"/>
    <w:p w14:paraId="5AAFB6F1" w14:textId="77777777" w:rsidR="009576CA" w:rsidRDefault="009576CA">
      <w:pPr>
        <w:spacing w:before="80" w:after="80"/>
      </w:pPr>
    </w:p>
    <w:p w14:paraId="220A1D7C" w14:textId="77777777" w:rsidR="009576CA" w:rsidRDefault="009576CA"/>
    <w:p w14:paraId="7919E108" w14:textId="77777777" w:rsidR="009576CA" w:rsidRDefault="00000000">
      <w:pPr>
        <w:pStyle w:val="Heading3"/>
      </w:pPr>
      <w:r>
        <w:rPr>
          <w:rFonts w:ascii="Times New Roman" w:hAnsi="Times New Roman"/>
          <w:color w:val="2E86AB"/>
        </w:rPr>
        <w:t>2.2. Tổng quan Lược đồ CSDL — Nhóm Bảng Toàn Hệ thống</w:t>
      </w:r>
    </w:p>
    <w:p w14:paraId="70DAD894" w14:textId="77777777" w:rsidR="009576CA" w:rsidRDefault="009576CA"/>
    <w:p w14:paraId="16B39C88" w14:textId="77777777" w:rsidR="009576CA" w:rsidRDefault="00000000">
      <w:pPr>
        <w:spacing w:after="80"/>
      </w:pPr>
      <w:r>
        <w:t xml:space="preserve">Hệ thống gồm </w:t>
      </w:r>
      <w:r>
        <w:rPr>
          <w:b/>
        </w:rPr>
        <w:t>5 nhóm bảng</w:t>
      </w:r>
      <w:r>
        <w:t xml:space="preserve"> tương ứng với 5 phân hệ UC, đều chuẩn hóa 3NF:</w:t>
      </w:r>
    </w:p>
    <w:p w14:paraId="0388BD24"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7A6AA4C1" w14:textId="77777777">
        <w:tc>
          <w:tcPr>
            <w:tcW w:w="3024" w:type="dxa"/>
            <w:shd w:val="clear" w:color="auto" w:fill="1F619E"/>
          </w:tcPr>
          <w:p w14:paraId="2FCCB63E" w14:textId="77777777" w:rsidR="009576CA" w:rsidRDefault="00000000">
            <w:r>
              <w:rPr>
                <w:b/>
                <w:color w:val="FFFFFF"/>
                <w:sz w:val="22"/>
              </w:rPr>
              <w:t>Nhóm bảng</w:t>
            </w:r>
          </w:p>
        </w:tc>
        <w:tc>
          <w:tcPr>
            <w:tcW w:w="3024" w:type="dxa"/>
            <w:shd w:val="clear" w:color="auto" w:fill="1F619E"/>
          </w:tcPr>
          <w:p w14:paraId="5B7829C9" w14:textId="77777777" w:rsidR="009576CA" w:rsidRDefault="00000000">
            <w:r>
              <w:rPr>
                <w:b/>
                <w:color w:val="FFFFFF"/>
                <w:sz w:val="22"/>
              </w:rPr>
              <w:t>Bảng chính</w:t>
            </w:r>
          </w:p>
        </w:tc>
        <w:tc>
          <w:tcPr>
            <w:tcW w:w="3024" w:type="dxa"/>
            <w:shd w:val="clear" w:color="auto" w:fill="1F619E"/>
          </w:tcPr>
          <w:p w14:paraId="2BE7E5E1" w14:textId="77777777" w:rsidR="009576CA" w:rsidRDefault="00000000">
            <w:r>
              <w:rPr>
                <w:b/>
                <w:color w:val="FFFFFF"/>
                <w:sz w:val="22"/>
              </w:rPr>
              <w:t>UC sử dụng</w:t>
            </w:r>
          </w:p>
        </w:tc>
      </w:tr>
      <w:tr w:rsidR="009576CA" w14:paraId="3437E0AB" w14:textId="77777777">
        <w:tc>
          <w:tcPr>
            <w:tcW w:w="3024" w:type="dxa"/>
          </w:tcPr>
          <w:p w14:paraId="683F6CE8" w14:textId="77777777" w:rsidR="009576CA" w:rsidRDefault="00000000">
            <w:r>
              <w:rPr>
                <w:sz w:val="22"/>
              </w:rPr>
              <w:t>Thực đơn</w:t>
            </w:r>
          </w:p>
        </w:tc>
        <w:tc>
          <w:tcPr>
            <w:tcW w:w="3024" w:type="dxa"/>
          </w:tcPr>
          <w:p w14:paraId="6441F697" w14:textId="77777777" w:rsidR="009576CA" w:rsidRDefault="00000000">
            <w:r>
              <w:rPr>
                <w:sz w:val="22"/>
              </w:rPr>
              <w:t>do_uong, nhom_do_uong, topping, cong_thuc</w:t>
            </w:r>
          </w:p>
        </w:tc>
        <w:tc>
          <w:tcPr>
            <w:tcW w:w="3024" w:type="dxa"/>
          </w:tcPr>
          <w:p w14:paraId="519DF7CA" w14:textId="77777777" w:rsidR="009576CA" w:rsidRDefault="00000000">
            <w:r>
              <w:rPr>
                <w:sz w:val="22"/>
              </w:rPr>
              <w:t>UC01</w:t>
            </w:r>
          </w:p>
        </w:tc>
      </w:tr>
      <w:tr w:rsidR="009576CA" w14:paraId="3062BFF8" w14:textId="77777777">
        <w:tc>
          <w:tcPr>
            <w:tcW w:w="3024" w:type="dxa"/>
            <w:shd w:val="clear" w:color="auto" w:fill="EBF4FB"/>
          </w:tcPr>
          <w:p w14:paraId="5EB2C341" w14:textId="77777777" w:rsidR="009576CA" w:rsidRDefault="00000000">
            <w:r>
              <w:rPr>
                <w:sz w:val="22"/>
              </w:rPr>
              <w:t>Giao dịch</w:t>
            </w:r>
          </w:p>
        </w:tc>
        <w:tc>
          <w:tcPr>
            <w:tcW w:w="3024" w:type="dxa"/>
            <w:shd w:val="clear" w:color="auto" w:fill="EBF4FB"/>
          </w:tcPr>
          <w:p w14:paraId="0AF98B3A" w14:textId="77777777" w:rsidR="009576CA" w:rsidRDefault="00000000">
            <w:r>
              <w:rPr>
                <w:sz w:val="22"/>
              </w:rPr>
              <w:t>hoa_don, hoa_don_chi_tiet, ban, khu_vuc</w:t>
            </w:r>
          </w:p>
        </w:tc>
        <w:tc>
          <w:tcPr>
            <w:tcW w:w="3024" w:type="dxa"/>
            <w:shd w:val="clear" w:color="auto" w:fill="EBF4FB"/>
          </w:tcPr>
          <w:p w14:paraId="225EF827" w14:textId="77777777" w:rsidR="009576CA" w:rsidRDefault="00000000">
            <w:r>
              <w:rPr>
                <w:sz w:val="22"/>
              </w:rPr>
              <w:t>UC02, UC03</w:t>
            </w:r>
          </w:p>
        </w:tc>
      </w:tr>
      <w:tr w:rsidR="009576CA" w14:paraId="59514CE2" w14:textId="77777777">
        <w:tc>
          <w:tcPr>
            <w:tcW w:w="3024" w:type="dxa"/>
          </w:tcPr>
          <w:p w14:paraId="576B51BA" w14:textId="77777777" w:rsidR="009576CA" w:rsidRDefault="00000000">
            <w:r>
              <w:rPr>
                <w:sz w:val="22"/>
              </w:rPr>
              <w:t>Kho</w:t>
            </w:r>
          </w:p>
        </w:tc>
        <w:tc>
          <w:tcPr>
            <w:tcW w:w="3024" w:type="dxa"/>
          </w:tcPr>
          <w:p w14:paraId="4B2B3518" w14:textId="77777777" w:rsidR="009576CA" w:rsidRDefault="00000000">
            <w:r>
              <w:rPr>
                <w:sz w:val="22"/>
              </w:rPr>
              <w:t>nguyen_lieu, nhap_kho, canh_bao_kho</w:t>
            </w:r>
          </w:p>
        </w:tc>
        <w:tc>
          <w:tcPr>
            <w:tcW w:w="3024" w:type="dxa"/>
          </w:tcPr>
          <w:p w14:paraId="53A0C278" w14:textId="77777777" w:rsidR="009576CA" w:rsidRDefault="00000000">
            <w:r>
              <w:rPr>
                <w:sz w:val="22"/>
              </w:rPr>
              <w:t>UC05</w:t>
            </w:r>
          </w:p>
        </w:tc>
      </w:tr>
      <w:tr w:rsidR="009576CA" w14:paraId="6EAF36C5" w14:textId="77777777">
        <w:tc>
          <w:tcPr>
            <w:tcW w:w="3024" w:type="dxa"/>
            <w:shd w:val="clear" w:color="auto" w:fill="EBF4FB"/>
          </w:tcPr>
          <w:p w14:paraId="1EFF6B65" w14:textId="77777777" w:rsidR="009576CA" w:rsidRDefault="00000000">
            <w:r>
              <w:rPr>
                <w:sz w:val="22"/>
              </w:rPr>
              <w:t>Báo cáo</w:t>
            </w:r>
          </w:p>
        </w:tc>
        <w:tc>
          <w:tcPr>
            <w:tcW w:w="3024" w:type="dxa"/>
            <w:shd w:val="clear" w:color="auto" w:fill="EBF4FB"/>
          </w:tcPr>
          <w:p w14:paraId="47C7CDBE" w14:textId="77777777" w:rsidR="009576CA" w:rsidRDefault="00000000">
            <w:r>
              <w:rPr>
                <w:sz w:val="22"/>
              </w:rPr>
              <w:t>bao_cao_doanh_thu, chi_phi, danh_sach_cua_hang</w:t>
            </w:r>
          </w:p>
        </w:tc>
        <w:tc>
          <w:tcPr>
            <w:tcW w:w="3024" w:type="dxa"/>
            <w:shd w:val="clear" w:color="auto" w:fill="EBF4FB"/>
          </w:tcPr>
          <w:p w14:paraId="572CD9DF" w14:textId="77777777" w:rsidR="009576CA" w:rsidRDefault="00000000">
            <w:r>
              <w:rPr>
                <w:sz w:val="22"/>
              </w:rPr>
              <w:t>UC07</w:t>
            </w:r>
          </w:p>
        </w:tc>
      </w:tr>
      <w:tr w:rsidR="009576CA" w14:paraId="0773DC1C" w14:textId="77777777">
        <w:tc>
          <w:tcPr>
            <w:tcW w:w="3024" w:type="dxa"/>
          </w:tcPr>
          <w:p w14:paraId="52D51FF2" w14:textId="77777777" w:rsidR="009576CA" w:rsidRDefault="00000000">
            <w:r>
              <w:rPr>
                <w:sz w:val="22"/>
              </w:rPr>
              <w:t>Nhân sự (trọng tâm)</w:t>
            </w:r>
          </w:p>
        </w:tc>
        <w:tc>
          <w:tcPr>
            <w:tcW w:w="3024" w:type="dxa"/>
          </w:tcPr>
          <w:p w14:paraId="553774D5" w14:textId="77777777" w:rsidR="009576CA" w:rsidRDefault="00000000">
            <w:r>
              <w:rPr>
                <w:sz w:val="22"/>
              </w:rPr>
              <w:t xml:space="preserve">nhan_vien, tai_khoan, </w:t>
            </w:r>
            <w:r>
              <w:rPr>
                <w:sz w:val="22"/>
              </w:rPr>
              <w:lastRenderedPageBreak/>
              <w:t>shift_template, shift, shift_assignment, attendance</w:t>
            </w:r>
          </w:p>
        </w:tc>
        <w:tc>
          <w:tcPr>
            <w:tcW w:w="3024" w:type="dxa"/>
          </w:tcPr>
          <w:p w14:paraId="4B89FB20" w14:textId="77777777" w:rsidR="009576CA" w:rsidRDefault="00000000">
            <w:r>
              <w:rPr>
                <w:sz w:val="22"/>
              </w:rPr>
              <w:lastRenderedPageBreak/>
              <w:t>UC06</w:t>
            </w:r>
          </w:p>
        </w:tc>
      </w:tr>
    </w:tbl>
    <w:p w14:paraId="02CFDDB7" w14:textId="77777777" w:rsidR="009576CA" w:rsidRDefault="009576CA"/>
    <w:p w14:paraId="7B796A27" w14:textId="77777777" w:rsidR="009576CA" w:rsidRDefault="009576CA"/>
    <w:p w14:paraId="7BEA4E9B" w14:textId="77777777" w:rsidR="009576CA" w:rsidRDefault="00000000">
      <w:pPr>
        <w:ind w:left="567"/>
      </w:pPr>
      <w:r>
        <w:rPr>
          <w:i/>
          <w:color w:val="555555"/>
        </w:rPr>
        <w:t>**Snapshot nguyên tắc:** Trường `luong_gio_tai_thoi_diem` trong bảng `bang_luong_chi_tiet` được lưu cứng tại kỳ tính lương — đảm bảo lịch sử tài chính không bị ảnh hưởng khi mức lương thay đổi.</w:t>
      </w:r>
    </w:p>
    <w:p w14:paraId="66D68B90" w14:textId="77777777" w:rsidR="009576CA" w:rsidRDefault="009576CA"/>
    <w:p w14:paraId="4FB50BDF" w14:textId="77777777" w:rsidR="009576CA" w:rsidRDefault="00000000">
      <w:pPr>
        <w:pStyle w:val="Heading3"/>
      </w:pPr>
      <w:r>
        <w:rPr>
          <w:rFonts w:ascii="Times New Roman" w:hAnsi="Times New Roman"/>
          <w:color w:val="2E86AB"/>
        </w:rPr>
        <w:t>2.3. ERD Chi tiết — Nhóm Bảng Nhân sự (UC06)</w:t>
      </w:r>
    </w:p>
    <w:p w14:paraId="6F954DD0" w14:textId="77777777" w:rsidR="009576CA" w:rsidRDefault="009576CA"/>
    <w:p w14:paraId="4DD722AB" w14:textId="77777777" w:rsidR="009576CA" w:rsidRDefault="00000000">
      <w:pPr>
        <w:spacing w:after="80"/>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14:paraId="5159C892" w14:textId="77777777" w:rsidR="009576CA" w:rsidRDefault="009576CA"/>
    <w:p w14:paraId="7C7069B1" w14:textId="77777777" w:rsidR="009576CA" w:rsidRDefault="00000000">
      <w:pPr>
        <w:jc w:val="center"/>
      </w:pPr>
      <w:r>
        <w:rPr>
          <w:noProof/>
        </w:rPr>
        <w:drawing>
          <wp:inline distT="0" distB="0" distL="0" distR="0" wp14:anchorId="59B4E232" wp14:editId="0B567FF1">
            <wp:extent cx="5669280" cy="45386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4.png"/>
                    <pic:cNvPicPr/>
                  </pic:nvPicPr>
                  <pic:blipFill>
                    <a:blip r:embed="rId9"/>
                    <a:stretch>
                      <a:fillRect/>
                    </a:stretch>
                  </pic:blipFill>
                  <pic:spPr>
                    <a:xfrm>
                      <a:off x="0" y="0"/>
                      <a:ext cx="5669280" cy="4538654"/>
                    </a:xfrm>
                    <a:prstGeom prst="rect">
                      <a:avLst/>
                    </a:prstGeom>
                  </pic:spPr>
                </pic:pic>
              </a:graphicData>
            </a:graphic>
          </wp:inline>
        </w:drawing>
      </w:r>
    </w:p>
    <w:p w14:paraId="7F93B7A3" w14:textId="77777777" w:rsidR="009576CA" w:rsidRDefault="00000000">
      <w:pPr>
        <w:jc w:val="center"/>
      </w:pPr>
      <w:r>
        <w:rPr>
          <w:i/>
          <w:color w:val="666666"/>
          <w:sz w:val="20"/>
        </w:rPr>
        <w:t>Bieu do 4</w:t>
      </w:r>
    </w:p>
    <w:p w14:paraId="60F8F0A8" w14:textId="77777777" w:rsidR="009576CA" w:rsidRDefault="009576CA"/>
    <w:p w14:paraId="49355464" w14:textId="77777777" w:rsidR="009576CA" w:rsidRDefault="00000000">
      <w:pPr>
        <w:ind w:left="567"/>
      </w:pPr>
      <w:r>
        <w:rPr>
          <w:i/>
          <w:color w:val="555555"/>
        </w:rPr>
        <w:t>**Ghi chú thiết kế:** 2 nhóm bảng trên tách biệt hoàn toàn **Kế hoạch** (shift_template, shift, shift_assignment) khỏi **Thực tế** (attendance), giúp dễ đối soát và kiểm toán.</w:t>
      </w:r>
    </w:p>
    <w:p w14:paraId="1DF367BB" w14:textId="77777777" w:rsidR="009576CA" w:rsidRDefault="009576CA"/>
    <w:p w14:paraId="1DDF3DE3" w14:textId="77777777" w:rsidR="009576CA" w:rsidRDefault="00000000">
      <w:pPr>
        <w:pStyle w:val="Heading4"/>
      </w:pPr>
      <w:r>
        <w:rPr>
          <w:rFonts w:ascii="Times New Roman" w:hAnsi="Times New Roman"/>
          <w:b w:val="0"/>
          <w:color w:val="449DD1"/>
          <w:sz w:val="24"/>
        </w:rPr>
        <w:t>4.3.2. Các Quy tắc Nghiệp vụ (Business Rules) cho UC04</w:t>
      </w:r>
    </w:p>
    <w:p w14:paraId="1855F5D9" w14:textId="77777777" w:rsidR="009576CA" w:rsidRDefault="009576CA"/>
    <w:tbl>
      <w:tblPr>
        <w:tblStyle w:val="TableGrid"/>
        <w:tblW w:w="0" w:type="auto"/>
        <w:tblLook w:val="04A0" w:firstRow="1" w:lastRow="0" w:firstColumn="1" w:lastColumn="0" w:noHBand="0" w:noVBand="1"/>
      </w:tblPr>
      <w:tblGrid>
        <w:gridCol w:w="3024"/>
        <w:gridCol w:w="3024"/>
        <w:gridCol w:w="3100"/>
      </w:tblGrid>
      <w:tr w:rsidR="009576CA" w14:paraId="73DCA266" w14:textId="77777777">
        <w:tc>
          <w:tcPr>
            <w:tcW w:w="3024" w:type="dxa"/>
            <w:shd w:val="clear" w:color="auto" w:fill="1F619E"/>
          </w:tcPr>
          <w:p w14:paraId="34C54B24" w14:textId="77777777" w:rsidR="009576CA" w:rsidRDefault="00000000">
            <w:r>
              <w:rPr>
                <w:b/>
                <w:color w:val="FFFFFF"/>
                <w:sz w:val="22"/>
              </w:rPr>
              <w:t>Mã BR</w:t>
            </w:r>
          </w:p>
        </w:tc>
        <w:tc>
          <w:tcPr>
            <w:tcW w:w="3024" w:type="dxa"/>
            <w:shd w:val="clear" w:color="auto" w:fill="1F619E"/>
          </w:tcPr>
          <w:p w14:paraId="0FE07E98" w14:textId="77777777" w:rsidR="009576CA" w:rsidRDefault="00000000">
            <w:r>
              <w:rPr>
                <w:b/>
                <w:color w:val="FFFFFF"/>
                <w:sz w:val="22"/>
              </w:rPr>
              <w:t>Quy tắc</w:t>
            </w:r>
          </w:p>
        </w:tc>
        <w:tc>
          <w:tcPr>
            <w:tcW w:w="3024" w:type="dxa"/>
            <w:shd w:val="clear" w:color="auto" w:fill="1F619E"/>
          </w:tcPr>
          <w:p w14:paraId="326550E1" w14:textId="77777777" w:rsidR="009576CA" w:rsidRDefault="00000000">
            <w:r>
              <w:rPr>
                <w:b/>
                <w:color w:val="FFFFFF"/>
                <w:sz w:val="22"/>
              </w:rPr>
              <w:t>Cơ chế kiểm soát</w:t>
            </w:r>
          </w:p>
        </w:tc>
      </w:tr>
      <w:tr w:rsidR="009576CA" w14:paraId="10294F59" w14:textId="77777777">
        <w:tc>
          <w:tcPr>
            <w:tcW w:w="3024" w:type="dxa"/>
          </w:tcPr>
          <w:p w14:paraId="724F1B03" w14:textId="77777777" w:rsidR="009576CA" w:rsidRDefault="00000000">
            <w:r>
              <w:rPr>
                <w:sz w:val="22"/>
              </w:rPr>
              <w:t>BR-01</w:t>
            </w:r>
          </w:p>
        </w:tc>
        <w:tc>
          <w:tcPr>
            <w:tcW w:w="3024" w:type="dxa"/>
          </w:tcPr>
          <w:p w14:paraId="5FCC3AF3" w14:textId="77777777" w:rsidR="009576CA" w:rsidRDefault="00000000">
            <w:r>
              <w:rPr>
                <w:sz w:val="22"/>
              </w:rPr>
              <w:t>Một nhân viên không thể có 2 ca chồng chéo thời gian trong cùng ngày</w:t>
            </w:r>
          </w:p>
        </w:tc>
        <w:tc>
          <w:tcPr>
            <w:tcW w:w="3024" w:type="dxa"/>
          </w:tcPr>
          <w:p w14:paraId="38FE55AB" w14:textId="77777777" w:rsidR="009576CA" w:rsidRDefault="00000000">
            <w:r>
              <w:rPr>
                <w:sz w:val="22"/>
              </w:rPr>
              <w:t>Trigger kiểm tra overlap khi INSERT vào shift_assignment</w:t>
            </w:r>
          </w:p>
        </w:tc>
      </w:tr>
      <w:tr w:rsidR="009576CA" w14:paraId="5C0E256A" w14:textId="77777777">
        <w:tc>
          <w:tcPr>
            <w:tcW w:w="3024" w:type="dxa"/>
            <w:shd w:val="clear" w:color="auto" w:fill="EBF4FB"/>
          </w:tcPr>
          <w:p w14:paraId="1BD5D516" w14:textId="77777777" w:rsidR="009576CA" w:rsidRDefault="00000000">
            <w:r>
              <w:rPr>
                <w:sz w:val="22"/>
              </w:rPr>
              <w:t>BR-02</w:t>
            </w:r>
          </w:p>
        </w:tc>
        <w:tc>
          <w:tcPr>
            <w:tcW w:w="3024" w:type="dxa"/>
            <w:shd w:val="clear" w:color="auto" w:fill="EBF4FB"/>
          </w:tcPr>
          <w:p w14:paraId="755C78F7" w14:textId="77777777" w:rsidR="009576CA" w:rsidRDefault="00000000">
            <w:r>
              <w:rPr>
                <w:sz w:val="22"/>
              </w:rPr>
              <w:t>Chỉ có thể Check-out sau khi đã Check-in</w:t>
            </w:r>
          </w:p>
        </w:tc>
        <w:tc>
          <w:tcPr>
            <w:tcW w:w="3024" w:type="dxa"/>
            <w:shd w:val="clear" w:color="auto" w:fill="EBF4FB"/>
          </w:tcPr>
          <w:p w14:paraId="7799A2F9" w14:textId="77777777" w:rsidR="009576CA" w:rsidRDefault="00000000">
            <w:r>
              <w:rPr>
                <w:sz w:val="22"/>
              </w:rPr>
              <w:t>check_out_time chỉ được UPDATE khi check_in_time IS NOT NULL</w:t>
            </w:r>
          </w:p>
        </w:tc>
      </w:tr>
      <w:tr w:rsidR="009576CA" w14:paraId="30008E0B" w14:textId="77777777">
        <w:tc>
          <w:tcPr>
            <w:tcW w:w="3024" w:type="dxa"/>
          </w:tcPr>
          <w:p w14:paraId="25BE3032" w14:textId="77777777" w:rsidR="009576CA" w:rsidRDefault="00000000">
            <w:r>
              <w:rPr>
                <w:sz w:val="22"/>
              </w:rPr>
              <w:t>BR-03</w:t>
            </w:r>
          </w:p>
        </w:tc>
        <w:tc>
          <w:tcPr>
            <w:tcW w:w="3024" w:type="dxa"/>
          </w:tcPr>
          <w:p w14:paraId="0C4BBC18" w14:textId="77777777" w:rsidR="009576CA" w:rsidRDefault="00000000">
            <w:r>
              <w:rPr>
                <w:sz w:val="22"/>
              </w:rPr>
              <w:t>so_gio_lam không được tính nếu check_out_time IS NULL</w:t>
            </w:r>
          </w:p>
        </w:tc>
        <w:tc>
          <w:tcPr>
            <w:tcW w:w="3024" w:type="dxa"/>
          </w:tcPr>
          <w:p w14:paraId="507B9499" w14:textId="77777777" w:rsidR="009576CA" w:rsidRDefault="00000000">
            <w:r>
              <w:rPr>
                <w:sz w:val="22"/>
              </w:rPr>
              <w:t>Dùng CASE WHEN trong câu truy vấn tính lương</w:t>
            </w:r>
          </w:p>
        </w:tc>
      </w:tr>
      <w:tr w:rsidR="009576CA" w14:paraId="345C07C9" w14:textId="77777777">
        <w:tc>
          <w:tcPr>
            <w:tcW w:w="3024" w:type="dxa"/>
            <w:shd w:val="clear" w:color="auto" w:fill="EBF4FB"/>
          </w:tcPr>
          <w:p w14:paraId="20561B62" w14:textId="77777777" w:rsidR="009576CA" w:rsidRDefault="00000000">
            <w:r>
              <w:rPr>
                <w:sz w:val="22"/>
              </w:rPr>
              <w:t>BR-04</w:t>
            </w:r>
          </w:p>
        </w:tc>
        <w:tc>
          <w:tcPr>
            <w:tcW w:w="3024" w:type="dxa"/>
            <w:shd w:val="clear" w:color="auto" w:fill="EBF4FB"/>
          </w:tcPr>
          <w:p w14:paraId="22653AD9" w14:textId="77777777" w:rsidR="009576CA" w:rsidRDefault="00000000">
            <w:r>
              <w:rPr>
                <w:sz w:val="22"/>
              </w:rPr>
              <w:t>Giờ làm tối đa 16 giờ/ca; nếu vượt → đánh dấu cần xem xét thủ công</w:t>
            </w:r>
          </w:p>
        </w:tc>
        <w:tc>
          <w:tcPr>
            <w:tcW w:w="3024" w:type="dxa"/>
            <w:shd w:val="clear" w:color="auto" w:fill="EBF4FB"/>
          </w:tcPr>
          <w:p w14:paraId="208F4BCF" w14:textId="77777777" w:rsidR="009576CA" w:rsidRDefault="00000000">
            <w:r>
              <w:rPr>
                <w:sz w:val="22"/>
              </w:rPr>
              <w:t>Constraint: CHECK(so_gio_lam &lt;= 16) hoặc cờ needs_review = 1</w:t>
            </w:r>
          </w:p>
        </w:tc>
      </w:tr>
      <w:tr w:rsidR="009576CA" w14:paraId="7544FE44" w14:textId="77777777">
        <w:tc>
          <w:tcPr>
            <w:tcW w:w="3024" w:type="dxa"/>
          </w:tcPr>
          <w:p w14:paraId="49A37DB7" w14:textId="77777777" w:rsidR="009576CA" w:rsidRDefault="00000000">
            <w:r>
              <w:rPr>
                <w:sz w:val="22"/>
              </w:rPr>
              <w:t>BR-05</w:t>
            </w:r>
          </w:p>
        </w:tc>
        <w:tc>
          <w:tcPr>
            <w:tcW w:w="3024" w:type="dxa"/>
          </w:tcPr>
          <w:p w14:paraId="201AAB33" w14:textId="77777777" w:rsidR="009576CA" w:rsidRDefault="00000000">
            <w:r>
              <w:rPr>
                <w:sz w:val="22"/>
              </w:rPr>
              <w:t>Ca cuối tuần (Thứ 7, Chủ nhật) được nhân hệ số 1.5</w:t>
            </w:r>
          </w:p>
        </w:tc>
        <w:tc>
          <w:tcPr>
            <w:tcW w:w="3024" w:type="dxa"/>
          </w:tcPr>
          <w:p w14:paraId="3A269593" w14:textId="77777777" w:rsidR="009576CA" w:rsidRDefault="00000000">
            <w:r>
              <w:rPr>
                <w:sz w:val="22"/>
              </w:rPr>
              <w:t>Hàm tính lương kiểm tra DAYOFWEEK(ngay_lam_viec) trước khi áp đơn giá</w:t>
            </w:r>
          </w:p>
        </w:tc>
      </w:tr>
    </w:tbl>
    <w:p w14:paraId="72DB7D0C" w14:textId="77777777" w:rsidR="009576CA" w:rsidRDefault="009576CA"/>
    <w:p w14:paraId="6959296C" w14:textId="77777777" w:rsidR="009576CA" w:rsidRDefault="009576CA"/>
    <w:p w14:paraId="1C96FC03" w14:textId="77777777" w:rsidR="009576CA" w:rsidRDefault="009576CA"/>
    <w:p w14:paraId="674EC884" w14:textId="77777777" w:rsidR="009576CA" w:rsidRDefault="009576CA">
      <w:pPr>
        <w:spacing w:before="80" w:after="80"/>
      </w:pPr>
    </w:p>
    <w:p w14:paraId="546F7074" w14:textId="77777777" w:rsidR="009576CA" w:rsidRDefault="009576CA"/>
    <w:p w14:paraId="5239FFAF" w14:textId="77777777" w:rsidR="009576CA" w:rsidRDefault="00000000">
      <w:pPr>
        <w:pStyle w:val="Heading2"/>
      </w:pPr>
      <w:r>
        <w:rPr>
          <w:rFonts w:ascii="Times New Roman" w:hAnsi="Times New Roman"/>
          <w:color w:val="1F619E"/>
          <w:sz w:val="28"/>
        </w:rPr>
        <w:t>CHƯƠNG 3: NGHIÊN CỨU CHUYÊN SÂU — UC06: QUẢN LÝ NHÂN SỰ, PHÂN QUYỀN &amp; CHẤM CÔNG</w:t>
      </w:r>
    </w:p>
    <w:p w14:paraId="1612CBD8" w14:textId="77777777" w:rsidR="009576CA" w:rsidRDefault="009576CA"/>
    <w:p w14:paraId="6A22ED31" w14:textId="77777777" w:rsidR="009576CA" w:rsidRDefault="00000000">
      <w:pPr>
        <w:ind w:left="567"/>
      </w:pPr>
      <w:r>
        <w:rPr>
          <w:i/>
          <w:color w:val="555555"/>
        </w:rPr>
        <w:t>**Trái tim của báo cáo — Chiếm ~50%.** Chương này trình bày toàn bộ phân tích nghiệp vụ, thiết kế hành vi, quy tắc kinh doanh và cơ chế bảo mật của phân hệ Nhân sự do Nguyễn Viết Tùng phụ trách. Nội dung hợp nhất cả chấm công (UC04 cũ) và quản lý tài khoản/RBAC (UC07 cũ) thành một phân hệ nhất quán.</w:t>
      </w:r>
    </w:p>
    <w:p w14:paraId="58F254D4" w14:textId="77777777" w:rsidR="009576CA" w:rsidRDefault="009576CA"/>
    <w:p w14:paraId="63AD35A9" w14:textId="77777777" w:rsidR="009576CA" w:rsidRDefault="009576CA"/>
    <w:p w14:paraId="06F07CC6" w14:textId="77777777" w:rsidR="009576CA" w:rsidRDefault="00000000">
      <w:pPr>
        <w:pStyle w:val="Heading3"/>
      </w:pPr>
      <w:r>
        <w:rPr>
          <w:rFonts w:ascii="Times New Roman" w:hAnsi="Times New Roman"/>
          <w:color w:val="2E86AB"/>
        </w:rPr>
        <w:lastRenderedPageBreak/>
        <w:t>3.1. Biểu đồ Use Case Chi tiết UC06</w:t>
      </w:r>
    </w:p>
    <w:p w14:paraId="52EF6C61" w14:textId="77777777" w:rsidR="009576CA" w:rsidRDefault="009576CA"/>
    <w:p w14:paraId="461DA4C6" w14:textId="77777777" w:rsidR="009576CA" w:rsidRDefault="00000000">
      <w:pPr>
        <w:pStyle w:val="Heading3"/>
      </w:pPr>
      <w:r>
        <w:rPr>
          <w:rFonts w:ascii="Times New Roman" w:hAnsi="Times New Roman"/>
          <w:color w:val="2E86AB"/>
        </w:rPr>
        <w:t>4.1. Biểu đồ Use Case chi tiết UC04</w:t>
      </w:r>
    </w:p>
    <w:p w14:paraId="7A470A1B" w14:textId="77777777" w:rsidR="009576CA" w:rsidRDefault="009576CA"/>
    <w:p w14:paraId="125BA745" w14:textId="77777777" w:rsidR="009576CA" w:rsidRDefault="00000000">
      <w:pPr>
        <w:pStyle w:val="Heading4"/>
      </w:pPr>
      <w:r>
        <w:rPr>
          <w:rFonts w:ascii="Times New Roman" w:hAnsi="Times New Roman"/>
          <w:b w:val="0"/>
          <w:color w:val="449DD1"/>
          <w:sz w:val="24"/>
        </w:rPr>
        <w:t>4.1.1. Phân định các ca sử dụng con (Sub-Use Cases)</w:t>
      </w:r>
    </w:p>
    <w:p w14:paraId="612CC679" w14:textId="77777777" w:rsidR="009576CA" w:rsidRDefault="009576CA"/>
    <w:p w14:paraId="0DC709F2" w14:textId="77777777" w:rsidR="009576CA" w:rsidRDefault="00000000">
      <w:pPr>
        <w:spacing w:after="80"/>
      </w:pPr>
      <w:r>
        <w:t>UC04 được phân rã thành các ca sử dụng con độc lập, có thể được phân công cho các thành viên nhóm khác nhau:</w:t>
      </w:r>
    </w:p>
    <w:p w14:paraId="27D5314D" w14:textId="77777777" w:rsidR="009576CA" w:rsidRDefault="009576CA"/>
    <w:p w14:paraId="38D12D24" w14:textId="77777777" w:rsidR="009576CA" w:rsidRDefault="00000000">
      <w:pPr>
        <w:shd w:val="clear" w:color="auto" w:fill="F4F4F4"/>
        <w:spacing w:after="0"/>
      </w:pPr>
      <w:r>
        <w:rPr>
          <w:rFonts w:ascii="Courier New" w:hAnsi="Courier New"/>
          <w:color w:val="333333"/>
          <w:sz w:val="18"/>
        </w:rPr>
        <w:t>┌──────────────────────────────── UC04: QUẢN LÝ CA LÀM &amp; CHẤM CÔNG ────────────────┐</w:t>
      </w:r>
    </w:p>
    <w:p w14:paraId="4BBD9392" w14:textId="77777777" w:rsidR="009576CA" w:rsidRDefault="00000000">
      <w:pPr>
        <w:shd w:val="clear" w:color="auto" w:fill="F4F4F4"/>
        <w:spacing w:after="0"/>
      </w:pPr>
      <w:r>
        <w:rPr>
          <w:rFonts w:ascii="Courier New" w:hAnsi="Courier New"/>
          <w:color w:val="333333"/>
          <w:sz w:val="18"/>
        </w:rPr>
        <w:t>│                                                                                    │</w:t>
      </w:r>
    </w:p>
    <w:p w14:paraId="42D32B8B" w14:textId="77777777" w:rsidR="009576CA" w:rsidRDefault="00000000">
      <w:pPr>
        <w:shd w:val="clear" w:color="auto" w:fill="F4F4F4"/>
        <w:spacing w:after="0"/>
      </w:pPr>
      <w:r>
        <w:rPr>
          <w:rFonts w:ascii="Courier New" w:hAnsi="Courier New"/>
          <w:color w:val="333333"/>
          <w:sz w:val="18"/>
        </w:rPr>
        <w:t>│  ┌─────────────────────────┐     ┌────────────────────────────┐                   │</w:t>
      </w:r>
    </w:p>
    <w:p w14:paraId="3A3A55BA" w14:textId="77777777" w:rsidR="009576CA" w:rsidRDefault="00000000">
      <w:pPr>
        <w:shd w:val="clear" w:color="auto" w:fill="F4F4F4"/>
        <w:spacing w:after="0"/>
      </w:pPr>
      <w:r>
        <w:rPr>
          <w:rFonts w:ascii="Courier New" w:hAnsi="Courier New"/>
          <w:color w:val="333333"/>
          <w:sz w:val="18"/>
        </w:rPr>
        <w:t>│  │ UC04.1: Tạo mẫu ca làm  │     │ UC04.2: Phân công ca làm   │                   │</w:t>
      </w:r>
    </w:p>
    <w:p w14:paraId="6AF79F6D" w14:textId="77777777" w:rsidR="009576CA" w:rsidRDefault="00000000">
      <w:pPr>
        <w:shd w:val="clear" w:color="auto" w:fill="F4F4F4"/>
        <w:spacing w:after="0"/>
      </w:pPr>
      <w:r>
        <w:rPr>
          <w:rFonts w:ascii="Courier New" w:hAnsi="Courier New"/>
          <w:color w:val="333333"/>
          <w:sz w:val="18"/>
        </w:rPr>
        <w:t>│  │  (Create Shift Template) │     │  (Assign Shift to Employee)│                   │</w:t>
      </w:r>
    </w:p>
    <w:p w14:paraId="38AC1727" w14:textId="77777777" w:rsidR="009576CA" w:rsidRDefault="00000000">
      <w:pPr>
        <w:shd w:val="clear" w:color="auto" w:fill="F4F4F4"/>
        <w:spacing w:after="0"/>
      </w:pPr>
      <w:r>
        <w:rPr>
          <w:rFonts w:ascii="Courier New" w:hAnsi="Courier New"/>
          <w:color w:val="333333"/>
          <w:sz w:val="18"/>
        </w:rPr>
        <w:t>│  └─────────────────────────┘     └────────────────────────────┘                   │</w:t>
      </w:r>
    </w:p>
    <w:p w14:paraId="3D010511" w14:textId="77777777" w:rsidR="009576CA" w:rsidRDefault="00000000">
      <w:pPr>
        <w:shd w:val="clear" w:color="auto" w:fill="F4F4F4"/>
        <w:spacing w:after="0"/>
      </w:pPr>
      <w:r>
        <w:rPr>
          <w:rFonts w:ascii="Courier New" w:hAnsi="Courier New"/>
          <w:color w:val="333333"/>
          <w:sz w:val="18"/>
        </w:rPr>
        <w:t>│            ▲                                   ▲                                   │</w:t>
      </w:r>
    </w:p>
    <w:p w14:paraId="6B2C251B" w14:textId="77777777" w:rsidR="009576CA" w:rsidRDefault="00000000">
      <w:pPr>
        <w:shd w:val="clear" w:color="auto" w:fill="F4F4F4"/>
        <w:spacing w:after="0"/>
      </w:pPr>
      <w:r>
        <w:rPr>
          <w:rFonts w:ascii="Courier New" w:hAnsi="Courier New"/>
          <w:color w:val="333333"/>
          <w:sz w:val="18"/>
        </w:rPr>
        <w:t>│            │«include»                          │«include»                          │</w:t>
      </w:r>
    </w:p>
    <w:p w14:paraId="17986509" w14:textId="77777777" w:rsidR="009576CA" w:rsidRDefault="00000000">
      <w:pPr>
        <w:shd w:val="clear" w:color="auto" w:fill="F4F4F4"/>
        <w:spacing w:after="0"/>
      </w:pPr>
      <w:r>
        <w:rPr>
          <w:rFonts w:ascii="Courier New" w:hAnsi="Courier New"/>
          <w:color w:val="333333"/>
          <w:sz w:val="18"/>
        </w:rPr>
        <w:t>│            │                                   │                                   │</w:t>
      </w:r>
    </w:p>
    <w:p w14:paraId="4C68D738" w14:textId="77777777" w:rsidR="009576CA" w:rsidRDefault="00000000">
      <w:pPr>
        <w:shd w:val="clear" w:color="auto" w:fill="F4F4F4"/>
        <w:spacing w:after="0"/>
      </w:pPr>
      <w:r>
        <w:rPr>
          <w:rFonts w:ascii="Courier New" w:hAnsi="Courier New"/>
          <w:color w:val="333333"/>
          <w:sz w:val="18"/>
        </w:rPr>
        <w:t>│  ┌─────────────────────────┐     ┌────────────────────────────┐                   │</w:t>
      </w:r>
    </w:p>
    <w:p w14:paraId="6D156E16" w14:textId="77777777" w:rsidR="009576CA" w:rsidRDefault="00000000">
      <w:pPr>
        <w:shd w:val="clear" w:color="auto" w:fill="F4F4F4"/>
        <w:spacing w:after="0"/>
      </w:pPr>
      <w:r>
        <w:rPr>
          <w:rFonts w:ascii="Courier New" w:hAnsi="Courier New"/>
          <w:color w:val="333333"/>
          <w:sz w:val="18"/>
        </w:rPr>
        <w:t>│  │ UC04.3: Check-in Ca làm │     │ UC04.4: Check-out Ca làm   │                   │</w:t>
      </w:r>
    </w:p>
    <w:p w14:paraId="6A2D2DA9" w14:textId="77777777" w:rsidR="009576CA" w:rsidRDefault="00000000">
      <w:pPr>
        <w:shd w:val="clear" w:color="auto" w:fill="F4F4F4"/>
        <w:spacing w:after="0"/>
      </w:pPr>
      <w:r>
        <w:rPr>
          <w:rFonts w:ascii="Courier New" w:hAnsi="Courier New"/>
          <w:color w:val="333333"/>
          <w:sz w:val="18"/>
        </w:rPr>
        <w:t>│  │  (Employee Check-in)    │     │  (Employee Check-out)      │                   │</w:t>
      </w:r>
    </w:p>
    <w:p w14:paraId="623DAD58" w14:textId="77777777" w:rsidR="009576CA" w:rsidRDefault="00000000">
      <w:pPr>
        <w:shd w:val="clear" w:color="auto" w:fill="F4F4F4"/>
        <w:spacing w:after="0"/>
      </w:pPr>
      <w:r>
        <w:rPr>
          <w:rFonts w:ascii="Courier New" w:hAnsi="Courier New"/>
          <w:color w:val="333333"/>
          <w:sz w:val="18"/>
        </w:rPr>
        <w:t>│  └─────────────────────────┘     └────────────────────────────┘                   │</w:t>
      </w:r>
    </w:p>
    <w:p w14:paraId="732FF9F5" w14:textId="77777777" w:rsidR="009576CA" w:rsidRDefault="00000000">
      <w:pPr>
        <w:shd w:val="clear" w:color="auto" w:fill="F4F4F4"/>
        <w:spacing w:after="0"/>
      </w:pPr>
      <w:r>
        <w:rPr>
          <w:rFonts w:ascii="Courier New" w:hAnsi="Courier New"/>
          <w:color w:val="333333"/>
          <w:sz w:val="18"/>
        </w:rPr>
        <w:t>│            │                                   │                                   │</w:t>
      </w:r>
    </w:p>
    <w:p w14:paraId="129528EA" w14:textId="77777777" w:rsidR="009576CA" w:rsidRDefault="00000000">
      <w:pPr>
        <w:shd w:val="clear" w:color="auto" w:fill="F4F4F4"/>
        <w:spacing w:after="0"/>
      </w:pPr>
      <w:r>
        <w:rPr>
          <w:rFonts w:ascii="Courier New" w:hAnsi="Courier New"/>
          <w:color w:val="333333"/>
          <w:sz w:val="18"/>
        </w:rPr>
        <w:t>│            └──────────────────┬────────────────┘                                   │</w:t>
      </w:r>
    </w:p>
    <w:p w14:paraId="7F4F44B0" w14:textId="77777777" w:rsidR="009576CA" w:rsidRDefault="00000000">
      <w:pPr>
        <w:shd w:val="clear" w:color="auto" w:fill="F4F4F4"/>
        <w:spacing w:after="0"/>
      </w:pPr>
      <w:r>
        <w:rPr>
          <w:rFonts w:ascii="Courier New" w:hAnsi="Courier New"/>
          <w:color w:val="333333"/>
          <w:sz w:val="18"/>
        </w:rPr>
        <w:t>│                               │«extends»                                           │</w:t>
      </w:r>
    </w:p>
    <w:p w14:paraId="1F0B102C" w14:textId="77777777" w:rsidR="009576CA" w:rsidRDefault="00000000">
      <w:pPr>
        <w:shd w:val="clear" w:color="auto" w:fill="F4F4F4"/>
        <w:spacing w:after="0"/>
      </w:pPr>
      <w:r>
        <w:rPr>
          <w:rFonts w:ascii="Courier New" w:hAnsi="Courier New"/>
          <w:color w:val="333333"/>
          <w:sz w:val="18"/>
        </w:rPr>
        <w:t>│                     ┌─────────────────────┐                                        │</w:t>
      </w:r>
    </w:p>
    <w:p w14:paraId="067821C2" w14:textId="77777777" w:rsidR="009576CA" w:rsidRDefault="00000000">
      <w:pPr>
        <w:shd w:val="clear" w:color="auto" w:fill="F4F4F4"/>
        <w:spacing w:after="0"/>
      </w:pPr>
      <w:r>
        <w:rPr>
          <w:rFonts w:ascii="Courier New" w:hAnsi="Courier New"/>
          <w:color w:val="333333"/>
          <w:sz w:val="18"/>
        </w:rPr>
        <w:t>│                     │ UC04.5: Tính lương  │                                        │</w:t>
      </w:r>
    </w:p>
    <w:p w14:paraId="49B3C4AD" w14:textId="77777777" w:rsidR="009576CA" w:rsidRDefault="00000000">
      <w:pPr>
        <w:shd w:val="clear" w:color="auto" w:fill="F4F4F4"/>
        <w:spacing w:after="0"/>
      </w:pPr>
      <w:r>
        <w:rPr>
          <w:rFonts w:ascii="Courier New" w:hAnsi="Courier New"/>
          <w:color w:val="333333"/>
          <w:sz w:val="18"/>
        </w:rPr>
        <w:t>│                     │  (Calculate Salary) │                                        │</w:t>
      </w:r>
    </w:p>
    <w:p w14:paraId="108CF957" w14:textId="77777777" w:rsidR="009576CA" w:rsidRDefault="00000000">
      <w:pPr>
        <w:shd w:val="clear" w:color="auto" w:fill="F4F4F4"/>
        <w:spacing w:after="0"/>
      </w:pPr>
      <w:r>
        <w:rPr>
          <w:rFonts w:ascii="Courier New" w:hAnsi="Courier New"/>
          <w:color w:val="333333"/>
          <w:sz w:val="18"/>
        </w:rPr>
        <w:t>│                     └─────────────────────┘                                        │</w:t>
      </w:r>
    </w:p>
    <w:p w14:paraId="0B4645F1" w14:textId="77777777" w:rsidR="009576CA" w:rsidRDefault="00000000">
      <w:pPr>
        <w:shd w:val="clear" w:color="auto" w:fill="F4F4F4"/>
        <w:spacing w:after="0"/>
      </w:pPr>
      <w:r>
        <w:rPr>
          <w:rFonts w:ascii="Courier New" w:hAnsi="Courier New"/>
          <w:color w:val="333333"/>
          <w:sz w:val="18"/>
        </w:rPr>
        <w:t>│                               │«extends»                                           │</w:t>
      </w:r>
    </w:p>
    <w:p w14:paraId="21F5DF08" w14:textId="77777777" w:rsidR="009576CA" w:rsidRDefault="00000000">
      <w:pPr>
        <w:shd w:val="clear" w:color="auto" w:fill="F4F4F4"/>
        <w:spacing w:after="0"/>
      </w:pPr>
      <w:r>
        <w:rPr>
          <w:rFonts w:ascii="Courier New" w:hAnsi="Courier New"/>
          <w:color w:val="333333"/>
          <w:sz w:val="18"/>
        </w:rPr>
        <w:lastRenderedPageBreak/>
        <w:t>│                     ┌─────────────────────┐                                        │</w:t>
      </w:r>
    </w:p>
    <w:p w14:paraId="7079FD63" w14:textId="77777777" w:rsidR="009576CA" w:rsidRDefault="00000000">
      <w:pPr>
        <w:shd w:val="clear" w:color="auto" w:fill="F4F4F4"/>
        <w:spacing w:after="0"/>
      </w:pPr>
      <w:r>
        <w:rPr>
          <w:rFonts w:ascii="Courier New" w:hAnsi="Courier New"/>
          <w:color w:val="333333"/>
          <w:sz w:val="18"/>
        </w:rPr>
        <w:t>│                     │ UC04.6: Xem báo cáo │                                        │</w:t>
      </w:r>
    </w:p>
    <w:p w14:paraId="12FAA3BF" w14:textId="77777777" w:rsidR="009576CA" w:rsidRDefault="00000000">
      <w:pPr>
        <w:shd w:val="clear" w:color="auto" w:fill="F4F4F4"/>
        <w:spacing w:after="0"/>
      </w:pPr>
      <w:r>
        <w:rPr>
          <w:rFonts w:ascii="Courier New" w:hAnsi="Courier New"/>
          <w:color w:val="333333"/>
          <w:sz w:val="18"/>
        </w:rPr>
        <w:t>│                     │  chấm công          │                                        │</w:t>
      </w:r>
    </w:p>
    <w:p w14:paraId="346895B4" w14:textId="77777777" w:rsidR="009576CA" w:rsidRDefault="00000000">
      <w:pPr>
        <w:shd w:val="clear" w:color="auto" w:fill="F4F4F4"/>
        <w:spacing w:after="0"/>
      </w:pPr>
      <w:r>
        <w:rPr>
          <w:rFonts w:ascii="Courier New" w:hAnsi="Courier New"/>
          <w:color w:val="333333"/>
          <w:sz w:val="18"/>
        </w:rPr>
        <w:t>│                     └─────────────────────┘                                        │</w:t>
      </w:r>
    </w:p>
    <w:p w14:paraId="2B43E086" w14:textId="77777777" w:rsidR="009576CA" w:rsidRDefault="00000000">
      <w:pPr>
        <w:shd w:val="clear" w:color="auto" w:fill="F4F4F4"/>
        <w:spacing w:after="0"/>
      </w:pPr>
      <w:r>
        <w:rPr>
          <w:rFonts w:ascii="Courier New" w:hAnsi="Courier New"/>
          <w:color w:val="333333"/>
          <w:sz w:val="18"/>
        </w:rPr>
        <w:t>│                                                                                    │</w:t>
      </w:r>
    </w:p>
    <w:p w14:paraId="66094F1E" w14:textId="77777777" w:rsidR="009576CA" w:rsidRDefault="00000000">
      <w:pPr>
        <w:shd w:val="clear" w:color="auto" w:fill="F4F4F4"/>
        <w:spacing w:after="0"/>
      </w:pPr>
      <w:r>
        <w:rPr>
          <w:rFonts w:ascii="Courier New" w:hAnsi="Courier New"/>
          <w:color w:val="333333"/>
          <w:sz w:val="18"/>
        </w:rPr>
        <w:t>└────────────────────────────────────────────────────────────────────────────────────┘</w:t>
      </w:r>
    </w:p>
    <w:p w14:paraId="0E2D14F5" w14:textId="77777777" w:rsidR="009576CA" w:rsidRDefault="00000000">
      <w:pPr>
        <w:shd w:val="clear" w:color="auto" w:fill="F4F4F4"/>
        <w:spacing w:after="0"/>
      </w:pPr>
      <w:r>
        <w:rPr>
          <w:rFonts w:ascii="Courier New" w:hAnsi="Courier New"/>
          <w:color w:val="333333"/>
          <w:sz w:val="18"/>
        </w:rPr>
        <w:t xml:space="preserve">         ▲                              ▲</w:t>
      </w:r>
    </w:p>
    <w:p w14:paraId="7289B36C" w14:textId="77777777" w:rsidR="009576CA" w:rsidRDefault="00000000">
      <w:pPr>
        <w:shd w:val="clear" w:color="auto" w:fill="F4F4F4"/>
        <w:spacing w:after="0"/>
      </w:pPr>
      <w:r>
        <w:rPr>
          <w:rFonts w:ascii="Courier New" w:hAnsi="Courier New"/>
          <w:color w:val="333333"/>
          <w:sz w:val="18"/>
        </w:rPr>
        <w:t xml:space="preserve">         │                              │</w:t>
      </w:r>
    </w:p>
    <w:p w14:paraId="27B52DD2" w14:textId="77777777" w:rsidR="009576CA" w:rsidRDefault="00000000">
      <w:pPr>
        <w:shd w:val="clear" w:color="auto" w:fill="F4F4F4"/>
        <w:spacing w:after="0"/>
      </w:pPr>
      <w:r>
        <w:rPr>
          <w:rFonts w:ascii="Courier New" w:hAnsi="Courier New"/>
          <w:color w:val="333333"/>
          <w:sz w:val="18"/>
        </w:rPr>
        <w:t xml:space="preserve">    [Manager]                      [Employee]</w:t>
      </w:r>
    </w:p>
    <w:p w14:paraId="6CABA73B" w14:textId="77777777" w:rsidR="009576CA" w:rsidRDefault="00000000">
      <w:pPr>
        <w:shd w:val="clear" w:color="auto" w:fill="F4F4F4"/>
        <w:spacing w:after="0"/>
      </w:pPr>
      <w:r>
        <w:rPr>
          <w:rFonts w:ascii="Courier New" w:hAnsi="Courier New"/>
          <w:color w:val="333333"/>
          <w:sz w:val="18"/>
        </w:rPr>
        <w:t xml:space="preserve">  UC04.1, 04.2, 04.5, 04.6         UC04.3, UC04.4</w:t>
      </w:r>
    </w:p>
    <w:p w14:paraId="103B6963" w14:textId="77777777" w:rsidR="009576CA" w:rsidRDefault="009576CA"/>
    <w:p w14:paraId="5246C49E" w14:textId="77777777" w:rsidR="009576CA" w:rsidRDefault="00000000">
      <w:pPr>
        <w:pStyle w:val="Heading3"/>
      </w:pPr>
      <w:r>
        <w:rPr>
          <w:rFonts w:ascii="Times New Roman" w:hAnsi="Times New Roman"/>
          <w:color w:val="2E86AB"/>
        </w:rPr>
        <w:t>3.2. Quản lý Tài khoản và Phân quyền RBAC</w:t>
      </w:r>
    </w:p>
    <w:p w14:paraId="7FF1D070" w14:textId="77777777" w:rsidR="009576CA" w:rsidRDefault="009576CA"/>
    <w:p w14:paraId="7AD6603B" w14:textId="77777777" w:rsidR="009576CA" w:rsidRDefault="00000000">
      <w:pPr>
        <w:ind w:left="567"/>
      </w:pPr>
      <w:r>
        <w:rPr>
          <w:i/>
          <w:color w:val="555555"/>
        </w:rPr>
        <w:t>Quyền truy cập hệ thống là tiền điều kiện của mọi luồng nghiệp vụ trong UC06. Phân hệ RBAC được tích hợp trực tiếp vào đây thay vì để riêng.</w:t>
      </w:r>
    </w:p>
    <w:p w14:paraId="0D36A7E8" w14:textId="77777777" w:rsidR="009576CA" w:rsidRDefault="009576CA"/>
    <w:p w14:paraId="04D41520" w14:textId="77777777" w:rsidR="009576CA" w:rsidRDefault="00000000">
      <w:pPr>
        <w:pStyle w:val="Heading3"/>
      </w:pPr>
      <w:r>
        <w:rPr>
          <w:rFonts w:ascii="Times New Roman" w:hAnsi="Times New Roman"/>
          <w:color w:val="2E86AB"/>
        </w:rPr>
        <w:t>5.2. Đặc tả Use Case (Use Case Specification)</w:t>
      </w:r>
    </w:p>
    <w:p w14:paraId="573B15AF" w14:textId="77777777" w:rsidR="009576CA" w:rsidRDefault="009576CA"/>
    <w:p w14:paraId="10BBC919" w14:textId="77777777" w:rsidR="009576CA" w:rsidRDefault="00000000">
      <w:pPr>
        <w:pStyle w:val="Heading4"/>
      </w:pPr>
      <w:r>
        <w:rPr>
          <w:rFonts w:ascii="Times New Roman" w:hAnsi="Times New Roman"/>
          <w:b w:val="0"/>
          <w:color w:val="449DD1"/>
          <w:sz w:val="24"/>
        </w:rPr>
        <w:t>5.2.1. Đặc tả UC07.1 — Thêm hồ sơ nhân viên mới</w:t>
      </w:r>
    </w:p>
    <w:p w14:paraId="0F1E747D" w14:textId="77777777" w:rsidR="009576CA" w:rsidRDefault="009576CA"/>
    <w:tbl>
      <w:tblPr>
        <w:tblStyle w:val="TableGrid"/>
        <w:tblW w:w="0" w:type="auto"/>
        <w:tblLook w:val="04A0" w:firstRow="1" w:lastRow="0" w:firstColumn="1" w:lastColumn="0" w:noHBand="0" w:noVBand="1"/>
      </w:tblPr>
      <w:tblGrid>
        <w:gridCol w:w="4535"/>
        <w:gridCol w:w="4535"/>
      </w:tblGrid>
      <w:tr w:rsidR="009576CA" w14:paraId="26D17115" w14:textId="77777777">
        <w:tc>
          <w:tcPr>
            <w:tcW w:w="4535" w:type="dxa"/>
            <w:shd w:val="clear" w:color="auto" w:fill="1F619E"/>
          </w:tcPr>
          <w:p w14:paraId="1E679FED" w14:textId="77777777" w:rsidR="009576CA" w:rsidRDefault="00000000">
            <w:r>
              <w:rPr>
                <w:b/>
                <w:color w:val="FFFFFF"/>
                <w:sz w:val="22"/>
              </w:rPr>
              <w:t>Trường</w:t>
            </w:r>
          </w:p>
        </w:tc>
        <w:tc>
          <w:tcPr>
            <w:tcW w:w="4535" w:type="dxa"/>
            <w:shd w:val="clear" w:color="auto" w:fill="1F619E"/>
          </w:tcPr>
          <w:p w14:paraId="086F09A3" w14:textId="77777777" w:rsidR="009576CA" w:rsidRDefault="00000000">
            <w:r>
              <w:rPr>
                <w:b/>
                <w:color w:val="FFFFFF"/>
                <w:sz w:val="22"/>
              </w:rPr>
              <w:t>Nội dung</w:t>
            </w:r>
          </w:p>
        </w:tc>
      </w:tr>
      <w:tr w:rsidR="009576CA" w14:paraId="41E91EE1" w14:textId="77777777">
        <w:tc>
          <w:tcPr>
            <w:tcW w:w="4535" w:type="dxa"/>
          </w:tcPr>
          <w:p w14:paraId="4BEBF551" w14:textId="77777777" w:rsidR="009576CA" w:rsidRDefault="00000000">
            <w:r>
              <w:rPr>
                <w:sz w:val="22"/>
              </w:rPr>
              <w:t>Mã Use Case</w:t>
            </w:r>
          </w:p>
        </w:tc>
        <w:tc>
          <w:tcPr>
            <w:tcW w:w="4535" w:type="dxa"/>
          </w:tcPr>
          <w:p w14:paraId="362EF13A" w14:textId="77777777" w:rsidR="009576CA" w:rsidRDefault="00000000">
            <w:r>
              <w:rPr>
                <w:sz w:val="22"/>
              </w:rPr>
              <w:t>UC07.1</w:t>
            </w:r>
          </w:p>
        </w:tc>
      </w:tr>
      <w:tr w:rsidR="009576CA" w14:paraId="0E2CDE03" w14:textId="77777777">
        <w:tc>
          <w:tcPr>
            <w:tcW w:w="4535" w:type="dxa"/>
            <w:shd w:val="clear" w:color="auto" w:fill="EBF4FB"/>
          </w:tcPr>
          <w:p w14:paraId="27526B4A" w14:textId="77777777" w:rsidR="009576CA" w:rsidRDefault="00000000">
            <w:r>
              <w:rPr>
                <w:sz w:val="22"/>
              </w:rPr>
              <w:t>Tên Use Case</w:t>
            </w:r>
          </w:p>
        </w:tc>
        <w:tc>
          <w:tcPr>
            <w:tcW w:w="4535" w:type="dxa"/>
            <w:shd w:val="clear" w:color="auto" w:fill="EBF4FB"/>
          </w:tcPr>
          <w:p w14:paraId="1FEACFA6" w14:textId="77777777" w:rsidR="009576CA" w:rsidRDefault="00000000">
            <w:r>
              <w:rPr>
                <w:sz w:val="22"/>
              </w:rPr>
              <w:t>Thêm hồ sơ nhân viên mới (Onboarding)</w:t>
            </w:r>
          </w:p>
        </w:tc>
      </w:tr>
      <w:tr w:rsidR="009576CA" w14:paraId="4D9A7C5D" w14:textId="77777777">
        <w:tc>
          <w:tcPr>
            <w:tcW w:w="4535" w:type="dxa"/>
          </w:tcPr>
          <w:p w14:paraId="6A4DD03C" w14:textId="77777777" w:rsidR="009576CA" w:rsidRDefault="00000000">
            <w:r>
              <w:rPr>
                <w:sz w:val="22"/>
              </w:rPr>
              <w:t>Tác nhân chính</w:t>
            </w:r>
          </w:p>
        </w:tc>
        <w:tc>
          <w:tcPr>
            <w:tcW w:w="4535" w:type="dxa"/>
          </w:tcPr>
          <w:p w14:paraId="463A8203" w14:textId="77777777" w:rsidR="009576CA" w:rsidRDefault="00000000">
            <w:r>
              <w:rPr>
                <w:sz w:val="22"/>
              </w:rPr>
              <w:t>Manager</w:t>
            </w:r>
          </w:p>
        </w:tc>
      </w:tr>
      <w:tr w:rsidR="009576CA" w14:paraId="20BDA1A9" w14:textId="77777777">
        <w:tc>
          <w:tcPr>
            <w:tcW w:w="4535" w:type="dxa"/>
            <w:shd w:val="clear" w:color="auto" w:fill="EBF4FB"/>
          </w:tcPr>
          <w:p w14:paraId="3AA1DC5E" w14:textId="77777777" w:rsidR="009576CA" w:rsidRDefault="00000000">
            <w:r>
              <w:rPr>
                <w:sz w:val="22"/>
              </w:rPr>
              <w:t>Tác nhân thứ cấp</w:t>
            </w:r>
          </w:p>
        </w:tc>
        <w:tc>
          <w:tcPr>
            <w:tcW w:w="4535" w:type="dxa"/>
            <w:shd w:val="clear" w:color="auto" w:fill="EBF4FB"/>
          </w:tcPr>
          <w:p w14:paraId="6E8FE128" w14:textId="77777777" w:rsidR="009576CA" w:rsidRDefault="00000000">
            <w:r>
              <w:rPr>
                <w:sz w:val="22"/>
              </w:rPr>
              <w:t>Hệ thống (System), Nhân viên mới (người nhận tài khoản)</w:t>
            </w:r>
          </w:p>
        </w:tc>
      </w:tr>
      <w:tr w:rsidR="009576CA" w14:paraId="330A299A" w14:textId="77777777">
        <w:tc>
          <w:tcPr>
            <w:tcW w:w="4535" w:type="dxa"/>
          </w:tcPr>
          <w:p w14:paraId="25EF9A0D" w14:textId="77777777" w:rsidR="009576CA" w:rsidRDefault="00000000">
            <w:r>
              <w:rPr>
                <w:sz w:val="22"/>
              </w:rPr>
              <w:t>Điều kiện tiên quyết</w:t>
            </w:r>
          </w:p>
        </w:tc>
        <w:tc>
          <w:tcPr>
            <w:tcW w:w="4535" w:type="dxa"/>
          </w:tcPr>
          <w:p w14:paraId="73F5AD66" w14:textId="77777777" w:rsidR="009576CA" w:rsidRDefault="00000000">
            <w:r>
              <w:rPr>
                <w:sz w:val="22"/>
              </w:rPr>
              <w:t>Manager đã đăng nhập; có quyền MANAGE_EMPLOYEE</w:t>
            </w:r>
          </w:p>
        </w:tc>
      </w:tr>
      <w:tr w:rsidR="009576CA" w14:paraId="460694A7" w14:textId="77777777">
        <w:tc>
          <w:tcPr>
            <w:tcW w:w="4535" w:type="dxa"/>
            <w:shd w:val="clear" w:color="auto" w:fill="EBF4FB"/>
          </w:tcPr>
          <w:p w14:paraId="27EAC30D" w14:textId="77777777" w:rsidR="009576CA" w:rsidRDefault="00000000">
            <w:r>
              <w:rPr>
                <w:sz w:val="22"/>
              </w:rPr>
              <w:t>Điều kiện kết thúc (thành công)</w:t>
            </w:r>
          </w:p>
        </w:tc>
        <w:tc>
          <w:tcPr>
            <w:tcW w:w="4535" w:type="dxa"/>
            <w:shd w:val="clear" w:color="auto" w:fill="EBF4FB"/>
          </w:tcPr>
          <w:p w14:paraId="744995D9" w14:textId="77777777" w:rsidR="009576CA" w:rsidRDefault="00000000">
            <w:r>
              <w:rPr>
                <w:sz w:val="22"/>
              </w:rPr>
              <w:t>Bản ghi nhan_vien và tai_khoan được tạo; tài khoản ở trạng thái kich_hoat; email thông báo được gửi đi</w:t>
            </w:r>
          </w:p>
        </w:tc>
      </w:tr>
      <w:tr w:rsidR="009576CA" w14:paraId="1C8E3CA1" w14:textId="77777777">
        <w:tc>
          <w:tcPr>
            <w:tcW w:w="4535" w:type="dxa"/>
          </w:tcPr>
          <w:p w14:paraId="05819706" w14:textId="77777777" w:rsidR="009576CA" w:rsidRDefault="00000000">
            <w:r>
              <w:rPr>
                <w:sz w:val="22"/>
              </w:rPr>
              <w:t>Điều kiện kết thúc (thất bại)</w:t>
            </w:r>
          </w:p>
        </w:tc>
        <w:tc>
          <w:tcPr>
            <w:tcW w:w="4535" w:type="dxa"/>
          </w:tcPr>
          <w:p w14:paraId="578B782D" w14:textId="77777777" w:rsidR="009576CA" w:rsidRDefault="00000000">
            <w:r>
              <w:rPr>
                <w:sz w:val="22"/>
              </w:rPr>
              <w:t>Không có bản ghi nào được tạo; hệ thống hiển thị lỗi cụ thể</w:t>
            </w:r>
          </w:p>
        </w:tc>
      </w:tr>
      <w:tr w:rsidR="009576CA" w14:paraId="15A5AE33" w14:textId="77777777">
        <w:tc>
          <w:tcPr>
            <w:tcW w:w="4535" w:type="dxa"/>
            <w:shd w:val="clear" w:color="auto" w:fill="EBF4FB"/>
          </w:tcPr>
          <w:p w14:paraId="17B89DA5" w14:textId="77777777" w:rsidR="009576CA" w:rsidRDefault="00000000">
            <w:r>
              <w:rPr>
                <w:sz w:val="22"/>
              </w:rPr>
              <w:t>Mức độ ưu tiên</w:t>
            </w:r>
          </w:p>
        </w:tc>
        <w:tc>
          <w:tcPr>
            <w:tcW w:w="4535" w:type="dxa"/>
            <w:shd w:val="clear" w:color="auto" w:fill="EBF4FB"/>
          </w:tcPr>
          <w:p w14:paraId="20847C6A" w14:textId="77777777" w:rsidR="009576CA" w:rsidRDefault="00000000">
            <w:r>
              <w:rPr>
                <w:sz w:val="22"/>
              </w:rPr>
              <w:t>Cao</w:t>
            </w:r>
          </w:p>
        </w:tc>
      </w:tr>
    </w:tbl>
    <w:p w14:paraId="10189D24" w14:textId="77777777" w:rsidR="009576CA" w:rsidRDefault="009576CA"/>
    <w:p w14:paraId="1B5133EA" w14:textId="77777777" w:rsidR="009576CA" w:rsidRDefault="009576CA"/>
    <w:p w14:paraId="15415693" w14:textId="77777777" w:rsidR="009576CA" w:rsidRDefault="00000000">
      <w:pPr>
        <w:spacing w:after="80"/>
      </w:pPr>
      <w:r>
        <w:rPr>
          <w:b/>
        </w:rPr>
        <w:t>Luồng sự kiện chính (Main Flow):</w:t>
      </w:r>
    </w:p>
    <w:p w14:paraId="06A31295"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23A494F5" w14:textId="77777777">
        <w:tc>
          <w:tcPr>
            <w:tcW w:w="3024" w:type="dxa"/>
            <w:shd w:val="clear" w:color="auto" w:fill="1F619E"/>
          </w:tcPr>
          <w:p w14:paraId="390C950D" w14:textId="77777777" w:rsidR="009576CA" w:rsidRDefault="00000000">
            <w:r>
              <w:rPr>
                <w:b/>
                <w:color w:val="FFFFFF"/>
                <w:sz w:val="22"/>
              </w:rPr>
              <w:lastRenderedPageBreak/>
              <w:t>Bước</w:t>
            </w:r>
          </w:p>
        </w:tc>
        <w:tc>
          <w:tcPr>
            <w:tcW w:w="3024" w:type="dxa"/>
            <w:shd w:val="clear" w:color="auto" w:fill="1F619E"/>
          </w:tcPr>
          <w:p w14:paraId="32BEF308" w14:textId="77777777" w:rsidR="009576CA" w:rsidRDefault="00000000">
            <w:r>
              <w:rPr>
                <w:b/>
                <w:color w:val="FFFFFF"/>
                <w:sz w:val="22"/>
              </w:rPr>
              <w:t>Tác nhân</w:t>
            </w:r>
          </w:p>
        </w:tc>
        <w:tc>
          <w:tcPr>
            <w:tcW w:w="3024" w:type="dxa"/>
            <w:shd w:val="clear" w:color="auto" w:fill="1F619E"/>
          </w:tcPr>
          <w:p w14:paraId="627E558B" w14:textId="77777777" w:rsidR="009576CA" w:rsidRDefault="00000000">
            <w:r>
              <w:rPr>
                <w:b/>
                <w:color w:val="FFFFFF"/>
                <w:sz w:val="22"/>
              </w:rPr>
              <w:t>Hành động</w:t>
            </w:r>
          </w:p>
        </w:tc>
      </w:tr>
      <w:tr w:rsidR="009576CA" w14:paraId="06380696" w14:textId="77777777">
        <w:tc>
          <w:tcPr>
            <w:tcW w:w="3024" w:type="dxa"/>
          </w:tcPr>
          <w:p w14:paraId="7BF33E36" w14:textId="77777777" w:rsidR="009576CA" w:rsidRDefault="00000000">
            <w:r>
              <w:rPr>
                <w:sz w:val="22"/>
              </w:rPr>
              <w:t>1</w:t>
            </w:r>
          </w:p>
        </w:tc>
        <w:tc>
          <w:tcPr>
            <w:tcW w:w="3024" w:type="dxa"/>
          </w:tcPr>
          <w:p w14:paraId="3DA69B33" w14:textId="77777777" w:rsidR="009576CA" w:rsidRDefault="00000000">
            <w:r>
              <w:rPr>
                <w:sz w:val="22"/>
              </w:rPr>
              <w:t>Manager</w:t>
            </w:r>
          </w:p>
        </w:tc>
        <w:tc>
          <w:tcPr>
            <w:tcW w:w="3024" w:type="dxa"/>
          </w:tcPr>
          <w:p w14:paraId="3B9CB77D" w14:textId="77777777" w:rsidR="009576CA" w:rsidRDefault="00000000">
            <w:r>
              <w:rPr>
                <w:sz w:val="22"/>
              </w:rPr>
              <w:t>Truy cập menu Nhân sự → Thêm nhân viên</w:t>
            </w:r>
          </w:p>
        </w:tc>
      </w:tr>
      <w:tr w:rsidR="009576CA" w14:paraId="1396CC5A" w14:textId="77777777">
        <w:tc>
          <w:tcPr>
            <w:tcW w:w="3024" w:type="dxa"/>
            <w:shd w:val="clear" w:color="auto" w:fill="EBF4FB"/>
          </w:tcPr>
          <w:p w14:paraId="2E61699B" w14:textId="77777777" w:rsidR="009576CA" w:rsidRDefault="00000000">
            <w:r>
              <w:rPr>
                <w:sz w:val="22"/>
              </w:rPr>
              <w:t>2</w:t>
            </w:r>
          </w:p>
        </w:tc>
        <w:tc>
          <w:tcPr>
            <w:tcW w:w="3024" w:type="dxa"/>
            <w:shd w:val="clear" w:color="auto" w:fill="EBF4FB"/>
          </w:tcPr>
          <w:p w14:paraId="6A1D333A" w14:textId="77777777" w:rsidR="009576CA" w:rsidRDefault="00000000">
            <w:r>
              <w:rPr>
                <w:sz w:val="22"/>
              </w:rPr>
              <w:t>Hệ thống</w:t>
            </w:r>
          </w:p>
        </w:tc>
        <w:tc>
          <w:tcPr>
            <w:tcW w:w="3024" w:type="dxa"/>
            <w:shd w:val="clear" w:color="auto" w:fill="EBF4FB"/>
          </w:tcPr>
          <w:p w14:paraId="7D4322B1" w14:textId="77777777" w:rsidR="009576CA" w:rsidRDefault="00000000">
            <w:r>
              <w:rPr>
                <w:sz w:val="22"/>
              </w:rPr>
              <w:t>Hiển thị form nhập: Họ tên, CCCD, SĐT, Email, Ngày sinh, Vị trí công việc, Lương theo giờ</w:t>
            </w:r>
          </w:p>
        </w:tc>
      </w:tr>
      <w:tr w:rsidR="009576CA" w14:paraId="4B0BD129" w14:textId="77777777">
        <w:tc>
          <w:tcPr>
            <w:tcW w:w="3024" w:type="dxa"/>
          </w:tcPr>
          <w:p w14:paraId="1B2A497A" w14:textId="77777777" w:rsidR="009576CA" w:rsidRDefault="00000000">
            <w:r>
              <w:rPr>
                <w:sz w:val="22"/>
              </w:rPr>
              <w:t>3</w:t>
            </w:r>
          </w:p>
        </w:tc>
        <w:tc>
          <w:tcPr>
            <w:tcW w:w="3024" w:type="dxa"/>
          </w:tcPr>
          <w:p w14:paraId="40518A50" w14:textId="77777777" w:rsidR="009576CA" w:rsidRDefault="00000000">
            <w:r>
              <w:rPr>
                <w:sz w:val="22"/>
              </w:rPr>
              <w:t>Manager</w:t>
            </w:r>
          </w:p>
        </w:tc>
        <w:tc>
          <w:tcPr>
            <w:tcW w:w="3024" w:type="dxa"/>
          </w:tcPr>
          <w:p w14:paraId="1333F35C" w14:textId="77777777" w:rsidR="009576CA" w:rsidRDefault="00000000">
            <w:r>
              <w:rPr>
                <w:sz w:val="22"/>
              </w:rPr>
              <w:t>Điền đầy đủ thông tin và nhấn Lưu</w:t>
            </w:r>
          </w:p>
        </w:tc>
      </w:tr>
      <w:tr w:rsidR="009576CA" w14:paraId="35B5AFC9" w14:textId="77777777">
        <w:tc>
          <w:tcPr>
            <w:tcW w:w="3024" w:type="dxa"/>
            <w:shd w:val="clear" w:color="auto" w:fill="EBF4FB"/>
          </w:tcPr>
          <w:p w14:paraId="1F63E957" w14:textId="77777777" w:rsidR="009576CA" w:rsidRDefault="00000000">
            <w:r>
              <w:rPr>
                <w:sz w:val="22"/>
              </w:rPr>
              <w:t>4</w:t>
            </w:r>
          </w:p>
        </w:tc>
        <w:tc>
          <w:tcPr>
            <w:tcW w:w="3024" w:type="dxa"/>
            <w:shd w:val="clear" w:color="auto" w:fill="EBF4FB"/>
          </w:tcPr>
          <w:p w14:paraId="56FB611B" w14:textId="77777777" w:rsidR="009576CA" w:rsidRDefault="00000000">
            <w:r>
              <w:rPr>
                <w:sz w:val="22"/>
              </w:rPr>
              <w:t>Hệ thống</w:t>
            </w:r>
          </w:p>
        </w:tc>
        <w:tc>
          <w:tcPr>
            <w:tcW w:w="3024" w:type="dxa"/>
            <w:shd w:val="clear" w:color="auto" w:fill="EBF4FB"/>
          </w:tcPr>
          <w:p w14:paraId="04C932FC" w14:textId="77777777" w:rsidR="009576CA" w:rsidRDefault="00000000">
            <w:r>
              <w:rPr>
                <w:sz w:val="22"/>
              </w:rPr>
              <w:t>Validate dữ liệu đầu vào (kiểm tra CCCD trùng, SĐT định dạng, email hợp lệ)</w:t>
            </w:r>
          </w:p>
        </w:tc>
      </w:tr>
      <w:tr w:rsidR="009576CA" w14:paraId="5AEBEA49" w14:textId="77777777">
        <w:tc>
          <w:tcPr>
            <w:tcW w:w="3024" w:type="dxa"/>
          </w:tcPr>
          <w:p w14:paraId="16257B61" w14:textId="77777777" w:rsidR="009576CA" w:rsidRDefault="00000000">
            <w:r>
              <w:rPr>
                <w:sz w:val="22"/>
              </w:rPr>
              <w:t>5</w:t>
            </w:r>
          </w:p>
        </w:tc>
        <w:tc>
          <w:tcPr>
            <w:tcW w:w="3024" w:type="dxa"/>
          </w:tcPr>
          <w:p w14:paraId="36FAE50C" w14:textId="77777777" w:rsidR="009576CA" w:rsidRDefault="00000000">
            <w:r>
              <w:rPr>
                <w:sz w:val="22"/>
              </w:rPr>
              <w:t>Hệ thống</w:t>
            </w:r>
          </w:p>
        </w:tc>
        <w:tc>
          <w:tcPr>
            <w:tcW w:w="3024" w:type="dxa"/>
          </w:tcPr>
          <w:p w14:paraId="5231C8A9" w14:textId="77777777" w:rsidR="009576CA" w:rsidRDefault="00000000">
            <w:r>
              <w:rPr>
                <w:sz w:val="22"/>
              </w:rPr>
              <w:t>INSERT bản ghi vào bảng nhan_vien</w:t>
            </w:r>
          </w:p>
        </w:tc>
      </w:tr>
      <w:tr w:rsidR="009576CA" w14:paraId="69B4EF5E" w14:textId="77777777">
        <w:tc>
          <w:tcPr>
            <w:tcW w:w="3024" w:type="dxa"/>
            <w:shd w:val="clear" w:color="auto" w:fill="EBF4FB"/>
          </w:tcPr>
          <w:p w14:paraId="2787EC21" w14:textId="77777777" w:rsidR="009576CA" w:rsidRDefault="00000000">
            <w:r>
              <w:rPr>
                <w:sz w:val="22"/>
              </w:rPr>
              <w:t>6</w:t>
            </w:r>
          </w:p>
        </w:tc>
        <w:tc>
          <w:tcPr>
            <w:tcW w:w="3024" w:type="dxa"/>
            <w:shd w:val="clear" w:color="auto" w:fill="EBF4FB"/>
          </w:tcPr>
          <w:p w14:paraId="247A8043" w14:textId="77777777" w:rsidR="009576CA" w:rsidRDefault="00000000">
            <w:r>
              <w:rPr>
                <w:sz w:val="22"/>
              </w:rPr>
              <w:t>Hệ thống</w:t>
            </w:r>
          </w:p>
        </w:tc>
        <w:tc>
          <w:tcPr>
            <w:tcW w:w="3024" w:type="dxa"/>
            <w:shd w:val="clear" w:color="auto" w:fill="EBF4FB"/>
          </w:tcPr>
          <w:p w14:paraId="0A974EC1" w14:textId="77777777" w:rsidR="009576CA" w:rsidRDefault="00000000">
            <w:r>
              <w:rPr>
                <w:sz w:val="22"/>
              </w:rPr>
              <w:t>Tự động tạo tai_khoan với mat_khau ngẫu nhiên (8 ký tự); gán vai_tro mặc định = NHAN_VIEN</w:t>
            </w:r>
          </w:p>
        </w:tc>
      </w:tr>
      <w:tr w:rsidR="009576CA" w14:paraId="3C1ABC59" w14:textId="77777777">
        <w:tc>
          <w:tcPr>
            <w:tcW w:w="3024" w:type="dxa"/>
          </w:tcPr>
          <w:p w14:paraId="5D4FDE43" w14:textId="77777777" w:rsidR="009576CA" w:rsidRDefault="00000000">
            <w:r>
              <w:rPr>
                <w:sz w:val="22"/>
              </w:rPr>
              <w:t>7</w:t>
            </w:r>
          </w:p>
        </w:tc>
        <w:tc>
          <w:tcPr>
            <w:tcW w:w="3024" w:type="dxa"/>
          </w:tcPr>
          <w:p w14:paraId="5C0E8682" w14:textId="77777777" w:rsidR="009576CA" w:rsidRDefault="00000000">
            <w:r>
              <w:rPr>
                <w:sz w:val="22"/>
              </w:rPr>
              <w:t>Hệ thống</w:t>
            </w:r>
          </w:p>
        </w:tc>
        <w:tc>
          <w:tcPr>
            <w:tcW w:w="3024" w:type="dxa"/>
          </w:tcPr>
          <w:p w14:paraId="344AFEB9" w14:textId="77777777" w:rsidR="009576CA" w:rsidRDefault="00000000">
            <w:r>
              <w:rPr>
                <w:sz w:val="22"/>
              </w:rPr>
              <w:t>Gửi email/SMS thông báo thông tin đăng nhập đến nhân viên mới</w:t>
            </w:r>
          </w:p>
        </w:tc>
      </w:tr>
      <w:tr w:rsidR="009576CA" w14:paraId="5C711F2B" w14:textId="77777777">
        <w:tc>
          <w:tcPr>
            <w:tcW w:w="3024" w:type="dxa"/>
            <w:shd w:val="clear" w:color="auto" w:fill="EBF4FB"/>
          </w:tcPr>
          <w:p w14:paraId="68B88490" w14:textId="77777777" w:rsidR="009576CA" w:rsidRDefault="00000000">
            <w:r>
              <w:rPr>
                <w:sz w:val="22"/>
              </w:rPr>
              <w:t>8</w:t>
            </w:r>
          </w:p>
        </w:tc>
        <w:tc>
          <w:tcPr>
            <w:tcW w:w="3024" w:type="dxa"/>
            <w:shd w:val="clear" w:color="auto" w:fill="EBF4FB"/>
          </w:tcPr>
          <w:p w14:paraId="09C2672D" w14:textId="77777777" w:rsidR="009576CA" w:rsidRDefault="00000000">
            <w:r>
              <w:rPr>
                <w:sz w:val="22"/>
              </w:rPr>
              <w:t>Hệ thống</w:t>
            </w:r>
          </w:p>
        </w:tc>
        <w:tc>
          <w:tcPr>
            <w:tcW w:w="3024" w:type="dxa"/>
            <w:shd w:val="clear" w:color="auto" w:fill="EBF4FB"/>
          </w:tcPr>
          <w:p w14:paraId="01FCDB2E" w14:textId="77777777" w:rsidR="009576CA" w:rsidRDefault="00000000">
            <w:r>
              <w:rPr>
                <w:sz w:val="22"/>
              </w:rPr>
              <w:t>Hiển thị thông báo: _"Thêm nhân viên thành công. Thông tin đăng nhập đã được gửi."_</w:t>
            </w:r>
          </w:p>
        </w:tc>
      </w:tr>
    </w:tbl>
    <w:p w14:paraId="7AC59BF2" w14:textId="77777777" w:rsidR="009576CA" w:rsidRDefault="009576CA"/>
    <w:p w14:paraId="09FC9644" w14:textId="77777777" w:rsidR="009576CA" w:rsidRDefault="009576CA"/>
    <w:p w14:paraId="3A1D7237" w14:textId="77777777" w:rsidR="009576CA" w:rsidRDefault="00000000">
      <w:pPr>
        <w:spacing w:after="80"/>
      </w:pPr>
      <w:r>
        <w:rPr>
          <w:b/>
        </w:rPr>
        <w:t>Luồng ngoại lệ (Exception Flows):</w:t>
      </w:r>
    </w:p>
    <w:p w14:paraId="16B374B6"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2D6F4F50" w14:textId="77777777">
        <w:tc>
          <w:tcPr>
            <w:tcW w:w="3024" w:type="dxa"/>
            <w:shd w:val="clear" w:color="auto" w:fill="1F619E"/>
          </w:tcPr>
          <w:p w14:paraId="7D911D97" w14:textId="77777777" w:rsidR="009576CA" w:rsidRDefault="00000000">
            <w:r>
              <w:rPr>
                <w:b/>
                <w:color w:val="FFFFFF"/>
                <w:sz w:val="22"/>
              </w:rPr>
              <w:t>Mã</w:t>
            </w:r>
          </w:p>
        </w:tc>
        <w:tc>
          <w:tcPr>
            <w:tcW w:w="3024" w:type="dxa"/>
            <w:shd w:val="clear" w:color="auto" w:fill="1F619E"/>
          </w:tcPr>
          <w:p w14:paraId="432921E4" w14:textId="77777777" w:rsidR="009576CA" w:rsidRDefault="00000000">
            <w:r>
              <w:rPr>
                <w:b/>
                <w:color w:val="FFFFFF"/>
                <w:sz w:val="22"/>
              </w:rPr>
              <w:t>Điều kiện kích hoạt</w:t>
            </w:r>
          </w:p>
        </w:tc>
        <w:tc>
          <w:tcPr>
            <w:tcW w:w="3024" w:type="dxa"/>
            <w:shd w:val="clear" w:color="auto" w:fill="1F619E"/>
          </w:tcPr>
          <w:p w14:paraId="1C06015F" w14:textId="77777777" w:rsidR="009576CA" w:rsidRDefault="00000000">
            <w:r>
              <w:rPr>
                <w:b/>
                <w:color w:val="FFFFFF"/>
                <w:sz w:val="22"/>
              </w:rPr>
              <w:t>Xử lý</w:t>
            </w:r>
          </w:p>
        </w:tc>
      </w:tr>
      <w:tr w:rsidR="009576CA" w14:paraId="23C608B1" w14:textId="77777777">
        <w:tc>
          <w:tcPr>
            <w:tcW w:w="3024" w:type="dxa"/>
          </w:tcPr>
          <w:p w14:paraId="22427393" w14:textId="77777777" w:rsidR="009576CA" w:rsidRDefault="00000000">
            <w:r>
              <w:rPr>
                <w:sz w:val="22"/>
              </w:rPr>
              <w:t>E1</w:t>
            </w:r>
          </w:p>
        </w:tc>
        <w:tc>
          <w:tcPr>
            <w:tcW w:w="3024" w:type="dxa"/>
          </w:tcPr>
          <w:p w14:paraId="6A589B20" w14:textId="77777777" w:rsidR="009576CA" w:rsidRDefault="00000000">
            <w:r>
              <w:rPr>
                <w:sz w:val="22"/>
              </w:rPr>
              <w:t>CCCD đã tồn tại trong hệ thống</w:t>
            </w:r>
          </w:p>
        </w:tc>
        <w:tc>
          <w:tcPr>
            <w:tcW w:w="3024" w:type="dxa"/>
          </w:tcPr>
          <w:p w14:paraId="64441AD3" w14:textId="77777777" w:rsidR="009576CA" w:rsidRDefault="00000000">
            <w:r>
              <w:rPr>
                <w:sz w:val="22"/>
              </w:rPr>
              <w:t>Hiển thị: _"Nhân viên với CCCD này đã được đăng ký."_ Không INSERT.</w:t>
            </w:r>
          </w:p>
        </w:tc>
      </w:tr>
      <w:tr w:rsidR="009576CA" w14:paraId="44347B45" w14:textId="77777777">
        <w:tc>
          <w:tcPr>
            <w:tcW w:w="3024" w:type="dxa"/>
            <w:shd w:val="clear" w:color="auto" w:fill="EBF4FB"/>
          </w:tcPr>
          <w:p w14:paraId="7F482153" w14:textId="77777777" w:rsidR="009576CA" w:rsidRDefault="00000000">
            <w:r>
              <w:rPr>
                <w:sz w:val="22"/>
              </w:rPr>
              <w:t>E2</w:t>
            </w:r>
          </w:p>
        </w:tc>
        <w:tc>
          <w:tcPr>
            <w:tcW w:w="3024" w:type="dxa"/>
            <w:shd w:val="clear" w:color="auto" w:fill="EBF4FB"/>
          </w:tcPr>
          <w:p w14:paraId="0D3361BF" w14:textId="77777777" w:rsidR="009576CA" w:rsidRDefault="00000000">
            <w:r>
              <w:rPr>
                <w:sz w:val="22"/>
              </w:rPr>
              <w:t>Email không đúng định dạng</w:t>
            </w:r>
          </w:p>
        </w:tc>
        <w:tc>
          <w:tcPr>
            <w:tcW w:w="3024" w:type="dxa"/>
            <w:shd w:val="clear" w:color="auto" w:fill="EBF4FB"/>
          </w:tcPr>
          <w:p w14:paraId="073981C8" w14:textId="77777777" w:rsidR="009576CA" w:rsidRDefault="00000000">
            <w:r>
              <w:rPr>
                <w:sz w:val="22"/>
              </w:rPr>
              <w:t>Highlight trường lỗi, thông báo: _"Email không hợp lệ."_</w:t>
            </w:r>
          </w:p>
        </w:tc>
      </w:tr>
      <w:tr w:rsidR="009576CA" w14:paraId="0D694E45" w14:textId="77777777">
        <w:tc>
          <w:tcPr>
            <w:tcW w:w="3024" w:type="dxa"/>
          </w:tcPr>
          <w:p w14:paraId="2C69E6F3" w14:textId="77777777" w:rsidR="009576CA" w:rsidRDefault="00000000">
            <w:r>
              <w:rPr>
                <w:sz w:val="22"/>
              </w:rPr>
              <w:t>E3</w:t>
            </w:r>
          </w:p>
        </w:tc>
        <w:tc>
          <w:tcPr>
            <w:tcW w:w="3024" w:type="dxa"/>
          </w:tcPr>
          <w:p w14:paraId="75CDCCCB" w14:textId="77777777" w:rsidR="009576CA" w:rsidRDefault="00000000">
            <w:r>
              <w:rPr>
                <w:sz w:val="22"/>
              </w:rPr>
              <w:t>Lương theo giờ &lt; mức lương tối thiểu vùng</w:t>
            </w:r>
          </w:p>
        </w:tc>
        <w:tc>
          <w:tcPr>
            <w:tcW w:w="3024" w:type="dxa"/>
          </w:tcPr>
          <w:p w14:paraId="733683C0" w14:textId="77777777" w:rsidR="009576CA" w:rsidRDefault="00000000">
            <w:r>
              <w:rPr>
                <w:sz w:val="22"/>
              </w:rPr>
              <w:t>Cảnh báo: _"Mức lương thấp hơn quy định (22.500đ/giờ). Xác nhận tiếp tục?"_</w:t>
            </w:r>
          </w:p>
        </w:tc>
      </w:tr>
      <w:tr w:rsidR="009576CA" w14:paraId="6066C9C7" w14:textId="77777777">
        <w:tc>
          <w:tcPr>
            <w:tcW w:w="3024" w:type="dxa"/>
            <w:shd w:val="clear" w:color="auto" w:fill="EBF4FB"/>
          </w:tcPr>
          <w:p w14:paraId="1BEC67BD" w14:textId="77777777" w:rsidR="009576CA" w:rsidRDefault="00000000">
            <w:r>
              <w:rPr>
                <w:sz w:val="22"/>
              </w:rPr>
              <w:t>E4</w:t>
            </w:r>
          </w:p>
        </w:tc>
        <w:tc>
          <w:tcPr>
            <w:tcW w:w="3024" w:type="dxa"/>
            <w:shd w:val="clear" w:color="auto" w:fill="EBF4FB"/>
          </w:tcPr>
          <w:p w14:paraId="575479C0" w14:textId="77777777" w:rsidR="009576CA" w:rsidRDefault="00000000">
            <w:r>
              <w:rPr>
                <w:sz w:val="22"/>
              </w:rPr>
              <w:t>Gửi email thất bại</w:t>
            </w:r>
          </w:p>
        </w:tc>
        <w:tc>
          <w:tcPr>
            <w:tcW w:w="3024" w:type="dxa"/>
            <w:shd w:val="clear" w:color="auto" w:fill="EBF4FB"/>
          </w:tcPr>
          <w:p w14:paraId="5ECFAE83" w14:textId="77777777" w:rsidR="009576CA" w:rsidRDefault="00000000">
            <w:r>
              <w:rPr>
                <w:sz w:val="22"/>
              </w:rPr>
              <w:t>Vẫn tạo tài khoản thành công; ghi log lỗi gửi mail; Manager tự thông báo thủ công</w:t>
            </w:r>
          </w:p>
        </w:tc>
      </w:tr>
    </w:tbl>
    <w:p w14:paraId="6257D09A" w14:textId="77777777" w:rsidR="009576CA" w:rsidRDefault="009576CA"/>
    <w:p w14:paraId="5DEA80B4" w14:textId="77777777" w:rsidR="009576CA" w:rsidRDefault="009576CA"/>
    <w:p w14:paraId="085874A7" w14:textId="77777777" w:rsidR="009576CA" w:rsidRDefault="009576CA">
      <w:pPr>
        <w:spacing w:before="80" w:after="80"/>
      </w:pPr>
    </w:p>
    <w:p w14:paraId="447FD66D" w14:textId="77777777" w:rsidR="009576CA" w:rsidRDefault="009576CA"/>
    <w:p w14:paraId="7751F06E" w14:textId="77777777" w:rsidR="009576CA" w:rsidRDefault="00000000">
      <w:pPr>
        <w:pStyle w:val="Heading4"/>
      </w:pPr>
      <w:r>
        <w:rPr>
          <w:rFonts w:ascii="Times New Roman" w:hAnsi="Times New Roman"/>
          <w:b w:val="0"/>
          <w:color w:val="449DD1"/>
          <w:sz w:val="24"/>
        </w:rPr>
        <w:t>5.2.2. Đặc tả UC07.2 — Cấp và Quản lý tài khoản đăng nhập</w:t>
      </w:r>
    </w:p>
    <w:p w14:paraId="1D81AE30" w14:textId="77777777" w:rsidR="009576CA" w:rsidRDefault="009576CA"/>
    <w:tbl>
      <w:tblPr>
        <w:tblStyle w:val="TableGrid"/>
        <w:tblW w:w="0" w:type="auto"/>
        <w:tblLook w:val="04A0" w:firstRow="1" w:lastRow="0" w:firstColumn="1" w:lastColumn="0" w:noHBand="0" w:noVBand="1"/>
      </w:tblPr>
      <w:tblGrid>
        <w:gridCol w:w="4535"/>
        <w:gridCol w:w="4535"/>
      </w:tblGrid>
      <w:tr w:rsidR="009576CA" w14:paraId="4C6DB1AD" w14:textId="77777777">
        <w:tc>
          <w:tcPr>
            <w:tcW w:w="4535" w:type="dxa"/>
            <w:shd w:val="clear" w:color="auto" w:fill="1F619E"/>
          </w:tcPr>
          <w:p w14:paraId="13043597" w14:textId="77777777" w:rsidR="009576CA" w:rsidRDefault="00000000">
            <w:r>
              <w:rPr>
                <w:b/>
                <w:color w:val="FFFFFF"/>
                <w:sz w:val="22"/>
              </w:rPr>
              <w:lastRenderedPageBreak/>
              <w:t>Trường</w:t>
            </w:r>
          </w:p>
        </w:tc>
        <w:tc>
          <w:tcPr>
            <w:tcW w:w="4535" w:type="dxa"/>
            <w:shd w:val="clear" w:color="auto" w:fill="1F619E"/>
          </w:tcPr>
          <w:p w14:paraId="2388A6A4" w14:textId="77777777" w:rsidR="009576CA" w:rsidRDefault="00000000">
            <w:r>
              <w:rPr>
                <w:b/>
                <w:color w:val="FFFFFF"/>
                <w:sz w:val="22"/>
              </w:rPr>
              <w:t>Nội dung</w:t>
            </w:r>
          </w:p>
        </w:tc>
      </w:tr>
      <w:tr w:rsidR="009576CA" w14:paraId="5F2DC254" w14:textId="77777777">
        <w:tc>
          <w:tcPr>
            <w:tcW w:w="4535" w:type="dxa"/>
          </w:tcPr>
          <w:p w14:paraId="27461A5B" w14:textId="77777777" w:rsidR="009576CA" w:rsidRDefault="00000000">
            <w:r>
              <w:rPr>
                <w:sz w:val="22"/>
              </w:rPr>
              <w:t>Mã Use Case</w:t>
            </w:r>
          </w:p>
        </w:tc>
        <w:tc>
          <w:tcPr>
            <w:tcW w:w="4535" w:type="dxa"/>
          </w:tcPr>
          <w:p w14:paraId="476DED19" w14:textId="77777777" w:rsidR="009576CA" w:rsidRDefault="00000000">
            <w:r>
              <w:rPr>
                <w:sz w:val="22"/>
              </w:rPr>
              <w:t>UC07.2</w:t>
            </w:r>
          </w:p>
        </w:tc>
      </w:tr>
      <w:tr w:rsidR="009576CA" w14:paraId="6CDEB19D" w14:textId="77777777">
        <w:tc>
          <w:tcPr>
            <w:tcW w:w="4535" w:type="dxa"/>
            <w:shd w:val="clear" w:color="auto" w:fill="EBF4FB"/>
          </w:tcPr>
          <w:p w14:paraId="79850015" w14:textId="77777777" w:rsidR="009576CA" w:rsidRDefault="00000000">
            <w:r>
              <w:rPr>
                <w:sz w:val="22"/>
              </w:rPr>
              <w:t>Tác nhân</w:t>
            </w:r>
          </w:p>
        </w:tc>
        <w:tc>
          <w:tcPr>
            <w:tcW w:w="4535" w:type="dxa"/>
            <w:shd w:val="clear" w:color="auto" w:fill="EBF4FB"/>
          </w:tcPr>
          <w:p w14:paraId="7E611139" w14:textId="77777777" w:rsidR="009576CA" w:rsidRDefault="00000000">
            <w:r>
              <w:rPr>
                <w:sz w:val="22"/>
              </w:rPr>
              <w:t>Manager</w:t>
            </w:r>
          </w:p>
        </w:tc>
      </w:tr>
      <w:tr w:rsidR="009576CA" w14:paraId="507ED3E1" w14:textId="77777777">
        <w:tc>
          <w:tcPr>
            <w:tcW w:w="4535" w:type="dxa"/>
          </w:tcPr>
          <w:p w14:paraId="3650C241" w14:textId="77777777" w:rsidR="009576CA" w:rsidRDefault="00000000">
            <w:r>
              <w:rPr>
                <w:sz w:val="22"/>
              </w:rPr>
              <w:t>Điều kiện tiên quyết</w:t>
            </w:r>
          </w:p>
        </w:tc>
        <w:tc>
          <w:tcPr>
            <w:tcW w:w="4535" w:type="dxa"/>
          </w:tcPr>
          <w:p w14:paraId="533918F2" w14:textId="77777777" w:rsidR="009576CA" w:rsidRDefault="00000000">
            <w:r>
              <w:rPr>
                <w:sz w:val="22"/>
              </w:rPr>
              <w:t>Nhân viên đã có hồ sơ trong hệ thống (UC07.1 đã thực hiện)</w:t>
            </w:r>
          </w:p>
        </w:tc>
      </w:tr>
      <w:tr w:rsidR="009576CA" w14:paraId="67455B4C" w14:textId="77777777">
        <w:tc>
          <w:tcPr>
            <w:tcW w:w="4535" w:type="dxa"/>
            <w:shd w:val="clear" w:color="auto" w:fill="EBF4FB"/>
          </w:tcPr>
          <w:p w14:paraId="2C934205" w14:textId="77777777" w:rsidR="009576CA" w:rsidRDefault="00000000">
            <w:r>
              <w:rPr>
                <w:sz w:val="22"/>
              </w:rPr>
              <w:t>Kết quả</w:t>
            </w:r>
          </w:p>
        </w:tc>
        <w:tc>
          <w:tcPr>
            <w:tcW w:w="4535" w:type="dxa"/>
            <w:shd w:val="clear" w:color="auto" w:fill="EBF4FB"/>
          </w:tcPr>
          <w:p w14:paraId="28588725" w14:textId="77777777" w:rsidR="009576CA" w:rsidRDefault="00000000">
            <w:r>
              <w:rPr>
                <w:sz w:val="22"/>
              </w:rPr>
              <w:t>Tài khoản được cấp phát, cập nhật hoặc thu hồi đúng với trạng thái thực tế của nhân viên</w:t>
            </w:r>
          </w:p>
        </w:tc>
      </w:tr>
    </w:tbl>
    <w:p w14:paraId="6ACC7009" w14:textId="77777777" w:rsidR="009576CA" w:rsidRDefault="009576CA"/>
    <w:p w14:paraId="3FF30C05" w14:textId="77777777" w:rsidR="009576CA" w:rsidRDefault="009576CA"/>
    <w:p w14:paraId="6A20F44E" w14:textId="77777777" w:rsidR="009576CA" w:rsidRDefault="00000000">
      <w:pPr>
        <w:spacing w:after="80"/>
      </w:pPr>
      <w:r>
        <w:rPr>
          <w:b/>
        </w:rPr>
        <w:t>Luồng sự kiện — Đặt lại mật khẩu:</w:t>
      </w:r>
    </w:p>
    <w:p w14:paraId="0D494209" w14:textId="77777777" w:rsidR="009576CA" w:rsidRDefault="009576CA"/>
    <w:tbl>
      <w:tblPr>
        <w:tblStyle w:val="TableGrid"/>
        <w:tblW w:w="0" w:type="auto"/>
        <w:tblLook w:val="04A0" w:firstRow="1" w:lastRow="0" w:firstColumn="1" w:lastColumn="0" w:noHBand="0" w:noVBand="1"/>
      </w:tblPr>
      <w:tblGrid>
        <w:gridCol w:w="4535"/>
        <w:gridCol w:w="4535"/>
      </w:tblGrid>
      <w:tr w:rsidR="009576CA" w14:paraId="59C45036" w14:textId="77777777">
        <w:tc>
          <w:tcPr>
            <w:tcW w:w="4535" w:type="dxa"/>
            <w:shd w:val="clear" w:color="auto" w:fill="1F619E"/>
          </w:tcPr>
          <w:p w14:paraId="4E7703BF" w14:textId="77777777" w:rsidR="009576CA" w:rsidRDefault="00000000">
            <w:r>
              <w:rPr>
                <w:b/>
                <w:color w:val="FFFFFF"/>
                <w:sz w:val="22"/>
              </w:rPr>
              <w:t>Bước</w:t>
            </w:r>
          </w:p>
        </w:tc>
        <w:tc>
          <w:tcPr>
            <w:tcW w:w="4535" w:type="dxa"/>
            <w:shd w:val="clear" w:color="auto" w:fill="1F619E"/>
          </w:tcPr>
          <w:p w14:paraId="46D7A43B" w14:textId="77777777" w:rsidR="009576CA" w:rsidRDefault="00000000">
            <w:r>
              <w:rPr>
                <w:b/>
                <w:color w:val="FFFFFF"/>
                <w:sz w:val="22"/>
              </w:rPr>
              <w:t>Hành động</w:t>
            </w:r>
          </w:p>
        </w:tc>
      </w:tr>
      <w:tr w:rsidR="009576CA" w14:paraId="2F590393" w14:textId="77777777">
        <w:tc>
          <w:tcPr>
            <w:tcW w:w="4535" w:type="dxa"/>
          </w:tcPr>
          <w:p w14:paraId="5B460D38" w14:textId="77777777" w:rsidR="009576CA" w:rsidRDefault="00000000">
            <w:r>
              <w:rPr>
                <w:sz w:val="22"/>
              </w:rPr>
              <w:t>1</w:t>
            </w:r>
          </w:p>
        </w:tc>
        <w:tc>
          <w:tcPr>
            <w:tcW w:w="4535" w:type="dxa"/>
          </w:tcPr>
          <w:p w14:paraId="297602E0" w14:textId="77777777" w:rsidR="009576CA" w:rsidRDefault="00000000">
            <w:r>
              <w:rPr>
                <w:sz w:val="22"/>
              </w:rPr>
              <w:t>Manager chọn nhân viên → Đặt lại mật khẩu</w:t>
            </w:r>
          </w:p>
        </w:tc>
      </w:tr>
      <w:tr w:rsidR="009576CA" w14:paraId="5F7A42A1" w14:textId="77777777">
        <w:tc>
          <w:tcPr>
            <w:tcW w:w="4535" w:type="dxa"/>
            <w:shd w:val="clear" w:color="auto" w:fill="EBF4FB"/>
          </w:tcPr>
          <w:p w14:paraId="04EADAB9" w14:textId="77777777" w:rsidR="009576CA" w:rsidRDefault="00000000">
            <w:r>
              <w:rPr>
                <w:sz w:val="22"/>
              </w:rPr>
              <w:t>2</w:t>
            </w:r>
          </w:p>
        </w:tc>
        <w:tc>
          <w:tcPr>
            <w:tcW w:w="4535" w:type="dxa"/>
            <w:shd w:val="clear" w:color="auto" w:fill="EBF4FB"/>
          </w:tcPr>
          <w:p w14:paraId="40D5A726" w14:textId="77777777" w:rsidR="009576CA" w:rsidRDefault="00000000">
            <w:r>
              <w:rPr>
                <w:sz w:val="22"/>
              </w:rPr>
              <w:t>Hệ thống tạo mật khẩu ngẫu nhiên mới và hash bằng BCrypt (salt 12 rounds)</w:t>
            </w:r>
          </w:p>
        </w:tc>
      </w:tr>
      <w:tr w:rsidR="009576CA" w14:paraId="03F25558" w14:textId="77777777">
        <w:tc>
          <w:tcPr>
            <w:tcW w:w="4535" w:type="dxa"/>
          </w:tcPr>
          <w:p w14:paraId="705B14EB" w14:textId="77777777" w:rsidR="009576CA" w:rsidRDefault="00000000">
            <w:r>
              <w:rPr>
                <w:sz w:val="22"/>
              </w:rPr>
              <w:t>3</w:t>
            </w:r>
          </w:p>
        </w:tc>
        <w:tc>
          <w:tcPr>
            <w:tcW w:w="4535" w:type="dxa"/>
          </w:tcPr>
          <w:p w14:paraId="713E73EE" w14:textId="77777777" w:rsidR="009576CA" w:rsidRDefault="00000000">
            <w:r>
              <w:rPr>
                <w:sz w:val="22"/>
              </w:rPr>
              <w:t>Gửi mật khẩu tạm thời qua SMS/Email</w:t>
            </w:r>
          </w:p>
        </w:tc>
      </w:tr>
      <w:tr w:rsidR="009576CA" w14:paraId="096C412C" w14:textId="77777777">
        <w:tc>
          <w:tcPr>
            <w:tcW w:w="4535" w:type="dxa"/>
            <w:shd w:val="clear" w:color="auto" w:fill="EBF4FB"/>
          </w:tcPr>
          <w:p w14:paraId="02C0C965" w14:textId="77777777" w:rsidR="009576CA" w:rsidRDefault="00000000">
            <w:r>
              <w:rPr>
                <w:sz w:val="22"/>
              </w:rPr>
              <w:t>4</w:t>
            </w:r>
          </w:p>
        </w:tc>
        <w:tc>
          <w:tcPr>
            <w:tcW w:w="4535" w:type="dxa"/>
            <w:shd w:val="clear" w:color="auto" w:fill="EBF4FB"/>
          </w:tcPr>
          <w:p w14:paraId="38FAD28D" w14:textId="77777777" w:rsidR="009576CA" w:rsidRDefault="00000000">
            <w:r>
              <w:rPr>
                <w:sz w:val="22"/>
              </w:rPr>
              <w:t>Lần đăng nhập đầu, hệ thống bắt buộc nhân viên đổi mật khẩu mới</w:t>
            </w:r>
          </w:p>
        </w:tc>
      </w:tr>
    </w:tbl>
    <w:p w14:paraId="190CE637" w14:textId="77777777" w:rsidR="009576CA" w:rsidRDefault="009576CA"/>
    <w:p w14:paraId="1EE88C6C" w14:textId="77777777" w:rsidR="009576CA" w:rsidRDefault="009576CA"/>
    <w:p w14:paraId="5A5FC6CD" w14:textId="77777777" w:rsidR="009576CA" w:rsidRDefault="009576CA">
      <w:pPr>
        <w:spacing w:before="80" w:after="80"/>
      </w:pPr>
    </w:p>
    <w:p w14:paraId="275A8FD3" w14:textId="77777777" w:rsidR="009576CA" w:rsidRDefault="009576CA"/>
    <w:p w14:paraId="584C53F6" w14:textId="77777777" w:rsidR="009576CA" w:rsidRDefault="00000000">
      <w:pPr>
        <w:pStyle w:val="Heading4"/>
      </w:pPr>
      <w:r>
        <w:rPr>
          <w:rFonts w:ascii="Times New Roman" w:hAnsi="Times New Roman"/>
          <w:b w:val="0"/>
          <w:color w:val="449DD1"/>
          <w:sz w:val="24"/>
        </w:rPr>
        <w:t>5.2.3. Đặc tả UC07.3 — Phân quyền RBAC</w:t>
      </w:r>
    </w:p>
    <w:p w14:paraId="033DFB0F" w14:textId="77777777" w:rsidR="009576CA" w:rsidRDefault="009576CA"/>
    <w:p w14:paraId="7BD51722" w14:textId="77777777" w:rsidR="009576CA" w:rsidRDefault="00000000">
      <w:pPr>
        <w:spacing w:after="80"/>
      </w:pPr>
      <w:r>
        <w:t xml:space="preserve">Hệ thống phân quyền theo mô hình </w:t>
      </w:r>
      <w:r>
        <w:rPr>
          <w:b/>
        </w:rPr>
        <w:t>Role-Based Access Control (RBAC)</w:t>
      </w:r>
      <w:r>
        <w:t>, quản lý 3 cấp độ vai trò:</w:t>
      </w:r>
    </w:p>
    <w:p w14:paraId="38E56565"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00F7456B" w14:textId="77777777">
        <w:tc>
          <w:tcPr>
            <w:tcW w:w="3024" w:type="dxa"/>
            <w:shd w:val="clear" w:color="auto" w:fill="1F619E"/>
          </w:tcPr>
          <w:p w14:paraId="536FAFC7" w14:textId="77777777" w:rsidR="009576CA" w:rsidRDefault="00000000">
            <w:r>
              <w:rPr>
                <w:b/>
                <w:color w:val="FFFFFF"/>
                <w:sz w:val="22"/>
              </w:rPr>
              <w:t>Vai trò (Role)</w:t>
            </w:r>
          </w:p>
        </w:tc>
        <w:tc>
          <w:tcPr>
            <w:tcW w:w="3024" w:type="dxa"/>
            <w:shd w:val="clear" w:color="auto" w:fill="1F619E"/>
          </w:tcPr>
          <w:p w14:paraId="7EB74832" w14:textId="77777777" w:rsidR="009576CA" w:rsidRDefault="00000000">
            <w:r>
              <w:rPr>
                <w:b/>
                <w:color w:val="FFFFFF"/>
                <w:sz w:val="22"/>
              </w:rPr>
              <w:t>Mã vai trò</w:t>
            </w:r>
          </w:p>
        </w:tc>
        <w:tc>
          <w:tcPr>
            <w:tcW w:w="3024" w:type="dxa"/>
            <w:shd w:val="clear" w:color="auto" w:fill="1F619E"/>
          </w:tcPr>
          <w:p w14:paraId="58599D60" w14:textId="77777777" w:rsidR="009576CA" w:rsidRDefault="00000000">
            <w:r>
              <w:rPr>
                <w:b/>
                <w:color w:val="FFFFFF"/>
                <w:sz w:val="22"/>
              </w:rPr>
              <w:t>Quyền hạn chính</w:t>
            </w:r>
          </w:p>
        </w:tc>
      </w:tr>
      <w:tr w:rsidR="009576CA" w14:paraId="08D6B8C7" w14:textId="77777777">
        <w:tc>
          <w:tcPr>
            <w:tcW w:w="3024" w:type="dxa"/>
          </w:tcPr>
          <w:p w14:paraId="292ECFAC" w14:textId="77777777" w:rsidR="009576CA" w:rsidRDefault="00000000">
            <w:r>
              <w:rPr>
                <w:sz w:val="22"/>
              </w:rPr>
              <w:t>Quản lý</w:t>
            </w:r>
          </w:p>
        </w:tc>
        <w:tc>
          <w:tcPr>
            <w:tcW w:w="3024" w:type="dxa"/>
          </w:tcPr>
          <w:p w14:paraId="03E1BD00" w14:textId="77777777" w:rsidR="009576CA" w:rsidRDefault="00000000">
            <w:r>
              <w:rPr>
                <w:sz w:val="22"/>
              </w:rPr>
              <w:t>MANAGER</w:t>
            </w:r>
          </w:p>
        </w:tc>
        <w:tc>
          <w:tcPr>
            <w:tcW w:w="3024" w:type="dxa"/>
          </w:tcPr>
          <w:p w14:paraId="061C5ADE" w14:textId="77777777" w:rsidR="009576CA" w:rsidRDefault="00000000">
            <w:r>
              <w:rPr>
                <w:sz w:val="22"/>
              </w:rPr>
              <w:t>Toàn quyền: CRUD nhân viên, phê duyệt lương, xem báo cáo, cấu hình hệ thống</w:t>
            </w:r>
          </w:p>
        </w:tc>
      </w:tr>
      <w:tr w:rsidR="009576CA" w14:paraId="19DC8B77" w14:textId="77777777">
        <w:tc>
          <w:tcPr>
            <w:tcW w:w="3024" w:type="dxa"/>
            <w:shd w:val="clear" w:color="auto" w:fill="EBF4FB"/>
          </w:tcPr>
          <w:p w14:paraId="307B5604" w14:textId="77777777" w:rsidR="009576CA" w:rsidRDefault="00000000">
            <w:r>
              <w:rPr>
                <w:sz w:val="22"/>
              </w:rPr>
              <w:t>Thu ngân</w:t>
            </w:r>
          </w:p>
        </w:tc>
        <w:tc>
          <w:tcPr>
            <w:tcW w:w="3024" w:type="dxa"/>
            <w:shd w:val="clear" w:color="auto" w:fill="EBF4FB"/>
          </w:tcPr>
          <w:p w14:paraId="069F9DA1" w14:textId="77777777" w:rsidR="009576CA" w:rsidRDefault="00000000">
            <w:r>
              <w:rPr>
                <w:sz w:val="22"/>
              </w:rPr>
              <w:t>CASHIER</w:t>
            </w:r>
          </w:p>
        </w:tc>
        <w:tc>
          <w:tcPr>
            <w:tcW w:w="3024" w:type="dxa"/>
            <w:shd w:val="clear" w:color="auto" w:fill="EBF4FB"/>
          </w:tcPr>
          <w:p w14:paraId="346ECDDE" w14:textId="77777777" w:rsidR="009576CA" w:rsidRDefault="00000000">
            <w:r>
              <w:rPr>
                <w:sz w:val="22"/>
              </w:rPr>
              <w:t>Tạo/đóng đơn hàng, xử lý thanh toán, in hóa đơn; xem lịch ca của bản thân</w:t>
            </w:r>
          </w:p>
        </w:tc>
      </w:tr>
      <w:tr w:rsidR="009576CA" w14:paraId="3CA9AFF6" w14:textId="77777777">
        <w:tc>
          <w:tcPr>
            <w:tcW w:w="3024" w:type="dxa"/>
          </w:tcPr>
          <w:p w14:paraId="3CDF0CD7" w14:textId="77777777" w:rsidR="009576CA" w:rsidRDefault="00000000">
            <w:r>
              <w:rPr>
                <w:sz w:val="22"/>
              </w:rPr>
              <w:t>Nhân viên phục vụ</w:t>
            </w:r>
          </w:p>
        </w:tc>
        <w:tc>
          <w:tcPr>
            <w:tcW w:w="3024" w:type="dxa"/>
          </w:tcPr>
          <w:p w14:paraId="53FC6391" w14:textId="77777777" w:rsidR="009576CA" w:rsidRDefault="00000000">
            <w:r>
              <w:rPr>
                <w:sz w:val="22"/>
              </w:rPr>
              <w:t>WAITER</w:t>
            </w:r>
          </w:p>
        </w:tc>
        <w:tc>
          <w:tcPr>
            <w:tcW w:w="3024" w:type="dxa"/>
          </w:tcPr>
          <w:p w14:paraId="1484908A" w14:textId="77777777" w:rsidR="009576CA" w:rsidRDefault="00000000">
            <w:r>
              <w:rPr>
                <w:sz w:val="22"/>
              </w:rPr>
              <w:t>Cập nhật trạng thái bàn, thêm món vào đơn; chấm công cá nhân</w:t>
            </w:r>
          </w:p>
        </w:tc>
      </w:tr>
    </w:tbl>
    <w:p w14:paraId="54D04230" w14:textId="77777777" w:rsidR="009576CA" w:rsidRDefault="009576CA"/>
    <w:p w14:paraId="548812C3" w14:textId="77777777" w:rsidR="009576CA" w:rsidRDefault="009576CA"/>
    <w:p w14:paraId="0344AF31" w14:textId="77777777" w:rsidR="009576CA" w:rsidRDefault="00000000">
      <w:pPr>
        <w:spacing w:after="80"/>
      </w:pPr>
      <w:r>
        <w:rPr>
          <w:b/>
        </w:rPr>
        <w:t>Ma trận phân quyền chi tiết:</w:t>
      </w:r>
    </w:p>
    <w:p w14:paraId="7D0190F0"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04155996" w14:textId="77777777">
        <w:tc>
          <w:tcPr>
            <w:tcW w:w="2268" w:type="dxa"/>
            <w:shd w:val="clear" w:color="auto" w:fill="1F619E"/>
          </w:tcPr>
          <w:p w14:paraId="4022327D" w14:textId="77777777" w:rsidR="009576CA" w:rsidRDefault="00000000">
            <w:r>
              <w:rPr>
                <w:b/>
                <w:color w:val="FFFFFF"/>
                <w:sz w:val="22"/>
              </w:rPr>
              <w:t>Chức năng</w:t>
            </w:r>
          </w:p>
        </w:tc>
        <w:tc>
          <w:tcPr>
            <w:tcW w:w="2268" w:type="dxa"/>
            <w:shd w:val="clear" w:color="auto" w:fill="1F619E"/>
          </w:tcPr>
          <w:p w14:paraId="7AF7B428" w14:textId="77777777" w:rsidR="009576CA" w:rsidRDefault="00000000">
            <w:r>
              <w:rPr>
                <w:b/>
                <w:color w:val="FFFFFF"/>
                <w:sz w:val="22"/>
              </w:rPr>
              <w:t>MANAGER</w:t>
            </w:r>
          </w:p>
        </w:tc>
        <w:tc>
          <w:tcPr>
            <w:tcW w:w="2268" w:type="dxa"/>
            <w:shd w:val="clear" w:color="auto" w:fill="1F619E"/>
          </w:tcPr>
          <w:p w14:paraId="0BC75F11" w14:textId="77777777" w:rsidR="009576CA" w:rsidRDefault="00000000">
            <w:r>
              <w:rPr>
                <w:b/>
                <w:color w:val="FFFFFF"/>
                <w:sz w:val="22"/>
              </w:rPr>
              <w:t>CASHIER</w:t>
            </w:r>
          </w:p>
        </w:tc>
        <w:tc>
          <w:tcPr>
            <w:tcW w:w="2268" w:type="dxa"/>
            <w:shd w:val="clear" w:color="auto" w:fill="1F619E"/>
          </w:tcPr>
          <w:p w14:paraId="7A96BE74" w14:textId="77777777" w:rsidR="009576CA" w:rsidRDefault="00000000">
            <w:r>
              <w:rPr>
                <w:b/>
                <w:color w:val="FFFFFF"/>
                <w:sz w:val="22"/>
              </w:rPr>
              <w:t>WAITER</w:t>
            </w:r>
          </w:p>
        </w:tc>
      </w:tr>
      <w:tr w:rsidR="009576CA" w14:paraId="782E60A4" w14:textId="77777777">
        <w:tc>
          <w:tcPr>
            <w:tcW w:w="2268" w:type="dxa"/>
          </w:tcPr>
          <w:p w14:paraId="421A8345" w14:textId="77777777" w:rsidR="009576CA" w:rsidRDefault="00000000">
            <w:r>
              <w:rPr>
                <w:sz w:val="22"/>
              </w:rPr>
              <w:t>Xem danh sách nhân viên</w:t>
            </w:r>
          </w:p>
        </w:tc>
        <w:tc>
          <w:tcPr>
            <w:tcW w:w="2268" w:type="dxa"/>
          </w:tcPr>
          <w:p w14:paraId="0E2AB540" w14:textId="77777777" w:rsidR="009576CA" w:rsidRDefault="00000000">
            <w:r>
              <w:rPr>
                <w:sz w:val="22"/>
              </w:rPr>
              <w:t>✔</w:t>
            </w:r>
          </w:p>
        </w:tc>
        <w:tc>
          <w:tcPr>
            <w:tcW w:w="2268" w:type="dxa"/>
          </w:tcPr>
          <w:p w14:paraId="17782128" w14:textId="77777777" w:rsidR="009576CA" w:rsidRDefault="00000000">
            <w:r>
              <w:rPr>
                <w:sz w:val="22"/>
              </w:rPr>
              <w:t>✘</w:t>
            </w:r>
          </w:p>
        </w:tc>
        <w:tc>
          <w:tcPr>
            <w:tcW w:w="2268" w:type="dxa"/>
          </w:tcPr>
          <w:p w14:paraId="769CCB40" w14:textId="77777777" w:rsidR="009576CA" w:rsidRDefault="00000000">
            <w:r>
              <w:rPr>
                <w:sz w:val="22"/>
              </w:rPr>
              <w:t>✘</w:t>
            </w:r>
          </w:p>
        </w:tc>
      </w:tr>
      <w:tr w:rsidR="009576CA" w14:paraId="5ED7E13E" w14:textId="77777777">
        <w:tc>
          <w:tcPr>
            <w:tcW w:w="2268" w:type="dxa"/>
            <w:shd w:val="clear" w:color="auto" w:fill="EBF4FB"/>
          </w:tcPr>
          <w:p w14:paraId="263E604D" w14:textId="77777777" w:rsidR="009576CA" w:rsidRDefault="00000000">
            <w:r>
              <w:rPr>
                <w:sz w:val="22"/>
              </w:rPr>
              <w:t>Thêm/Sửa nhân viên</w:t>
            </w:r>
          </w:p>
        </w:tc>
        <w:tc>
          <w:tcPr>
            <w:tcW w:w="2268" w:type="dxa"/>
            <w:shd w:val="clear" w:color="auto" w:fill="EBF4FB"/>
          </w:tcPr>
          <w:p w14:paraId="42013307" w14:textId="77777777" w:rsidR="009576CA" w:rsidRDefault="00000000">
            <w:r>
              <w:rPr>
                <w:sz w:val="22"/>
              </w:rPr>
              <w:t>✔</w:t>
            </w:r>
          </w:p>
        </w:tc>
        <w:tc>
          <w:tcPr>
            <w:tcW w:w="2268" w:type="dxa"/>
            <w:shd w:val="clear" w:color="auto" w:fill="EBF4FB"/>
          </w:tcPr>
          <w:p w14:paraId="430F7134" w14:textId="77777777" w:rsidR="009576CA" w:rsidRDefault="00000000">
            <w:r>
              <w:rPr>
                <w:sz w:val="22"/>
              </w:rPr>
              <w:t>✘</w:t>
            </w:r>
          </w:p>
        </w:tc>
        <w:tc>
          <w:tcPr>
            <w:tcW w:w="2268" w:type="dxa"/>
            <w:shd w:val="clear" w:color="auto" w:fill="EBF4FB"/>
          </w:tcPr>
          <w:p w14:paraId="4276B3AE" w14:textId="77777777" w:rsidR="009576CA" w:rsidRDefault="00000000">
            <w:r>
              <w:rPr>
                <w:sz w:val="22"/>
              </w:rPr>
              <w:t>✘</w:t>
            </w:r>
          </w:p>
        </w:tc>
      </w:tr>
      <w:tr w:rsidR="009576CA" w14:paraId="7417B777" w14:textId="77777777">
        <w:tc>
          <w:tcPr>
            <w:tcW w:w="2268" w:type="dxa"/>
          </w:tcPr>
          <w:p w14:paraId="1AE8E8DC" w14:textId="77777777" w:rsidR="009576CA" w:rsidRDefault="00000000">
            <w:r>
              <w:rPr>
                <w:sz w:val="22"/>
              </w:rPr>
              <w:t>Phân công ca làm</w:t>
            </w:r>
          </w:p>
        </w:tc>
        <w:tc>
          <w:tcPr>
            <w:tcW w:w="2268" w:type="dxa"/>
          </w:tcPr>
          <w:p w14:paraId="7439F186" w14:textId="77777777" w:rsidR="009576CA" w:rsidRDefault="00000000">
            <w:r>
              <w:rPr>
                <w:sz w:val="22"/>
              </w:rPr>
              <w:t>✔</w:t>
            </w:r>
          </w:p>
        </w:tc>
        <w:tc>
          <w:tcPr>
            <w:tcW w:w="2268" w:type="dxa"/>
          </w:tcPr>
          <w:p w14:paraId="6DF384F5" w14:textId="77777777" w:rsidR="009576CA" w:rsidRDefault="00000000">
            <w:r>
              <w:rPr>
                <w:sz w:val="22"/>
              </w:rPr>
              <w:t>✘</w:t>
            </w:r>
          </w:p>
        </w:tc>
        <w:tc>
          <w:tcPr>
            <w:tcW w:w="2268" w:type="dxa"/>
          </w:tcPr>
          <w:p w14:paraId="32409EC5" w14:textId="77777777" w:rsidR="009576CA" w:rsidRDefault="00000000">
            <w:r>
              <w:rPr>
                <w:sz w:val="22"/>
              </w:rPr>
              <w:t>✘</w:t>
            </w:r>
          </w:p>
        </w:tc>
      </w:tr>
      <w:tr w:rsidR="009576CA" w14:paraId="46B979B0" w14:textId="77777777">
        <w:tc>
          <w:tcPr>
            <w:tcW w:w="2268" w:type="dxa"/>
            <w:shd w:val="clear" w:color="auto" w:fill="EBF4FB"/>
          </w:tcPr>
          <w:p w14:paraId="4CE65082" w14:textId="77777777" w:rsidR="009576CA" w:rsidRDefault="00000000">
            <w:r>
              <w:rPr>
                <w:sz w:val="22"/>
              </w:rPr>
              <w:t>Check-in/Check-out</w:t>
            </w:r>
          </w:p>
        </w:tc>
        <w:tc>
          <w:tcPr>
            <w:tcW w:w="2268" w:type="dxa"/>
            <w:shd w:val="clear" w:color="auto" w:fill="EBF4FB"/>
          </w:tcPr>
          <w:p w14:paraId="3AAB63DE" w14:textId="77777777" w:rsidR="009576CA" w:rsidRDefault="00000000">
            <w:r>
              <w:rPr>
                <w:sz w:val="22"/>
              </w:rPr>
              <w:t>✔</w:t>
            </w:r>
          </w:p>
        </w:tc>
        <w:tc>
          <w:tcPr>
            <w:tcW w:w="2268" w:type="dxa"/>
            <w:shd w:val="clear" w:color="auto" w:fill="EBF4FB"/>
          </w:tcPr>
          <w:p w14:paraId="5C2310EA" w14:textId="77777777" w:rsidR="009576CA" w:rsidRDefault="00000000">
            <w:r>
              <w:rPr>
                <w:sz w:val="22"/>
              </w:rPr>
              <w:t>✔</w:t>
            </w:r>
          </w:p>
        </w:tc>
        <w:tc>
          <w:tcPr>
            <w:tcW w:w="2268" w:type="dxa"/>
            <w:shd w:val="clear" w:color="auto" w:fill="EBF4FB"/>
          </w:tcPr>
          <w:p w14:paraId="484CD5F8" w14:textId="77777777" w:rsidR="009576CA" w:rsidRDefault="00000000">
            <w:r>
              <w:rPr>
                <w:sz w:val="22"/>
              </w:rPr>
              <w:t>✔</w:t>
            </w:r>
          </w:p>
        </w:tc>
      </w:tr>
      <w:tr w:rsidR="009576CA" w14:paraId="1D364F5A" w14:textId="77777777">
        <w:tc>
          <w:tcPr>
            <w:tcW w:w="2268" w:type="dxa"/>
          </w:tcPr>
          <w:p w14:paraId="547E32AC" w14:textId="77777777" w:rsidR="009576CA" w:rsidRDefault="00000000">
            <w:r>
              <w:rPr>
                <w:sz w:val="22"/>
              </w:rPr>
              <w:t>Xem lịch sử chấm công</w:t>
            </w:r>
          </w:p>
        </w:tc>
        <w:tc>
          <w:tcPr>
            <w:tcW w:w="2268" w:type="dxa"/>
          </w:tcPr>
          <w:p w14:paraId="086AD33E" w14:textId="77777777" w:rsidR="009576CA" w:rsidRDefault="00000000">
            <w:r>
              <w:rPr>
                <w:sz w:val="22"/>
              </w:rPr>
              <w:t>✔</w:t>
            </w:r>
          </w:p>
        </w:tc>
        <w:tc>
          <w:tcPr>
            <w:tcW w:w="2268" w:type="dxa"/>
          </w:tcPr>
          <w:p w14:paraId="0536B470" w14:textId="77777777" w:rsidR="009576CA" w:rsidRDefault="00000000">
            <w:r>
              <w:rPr>
                <w:sz w:val="22"/>
              </w:rPr>
              <w:t>✔ (bản thân)</w:t>
            </w:r>
          </w:p>
        </w:tc>
        <w:tc>
          <w:tcPr>
            <w:tcW w:w="2268" w:type="dxa"/>
          </w:tcPr>
          <w:p w14:paraId="1EB4E808" w14:textId="77777777" w:rsidR="009576CA" w:rsidRDefault="00000000">
            <w:r>
              <w:rPr>
                <w:sz w:val="22"/>
              </w:rPr>
              <w:t>✔ (bản thân)</w:t>
            </w:r>
          </w:p>
        </w:tc>
      </w:tr>
      <w:tr w:rsidR="009576CA" w14:paraId="0AF3DC92" w14:textId="77777777">
        <w:tc>
          <w:tcPr>
            <w:tcW w:w="2268" w:type="dxa"/>
            <w:shd w:val="clear" w:color="auto" w:fill="EBF4FB"/>
          </w:tcPr>
          <w:p w14:paraId="478EFE5F" w14:textId="77777777" w:rsidR="009576CA" w:rsidRDefault="00000000">
            <w:r>
              <w:rPr>
                <w:sz w:val="22"/>
              </w:rPr>
              <w:t>Duyệt điều chỉnh chấm công</w:t>
            </w:r>
          </w:p>
        </w:tc>
        <w:tc>
          <w:tcPr>
            <w:tcW w:w="2268" w:type="dxa"/>
            <w:shd w:val="clear" w:color="auto" w:fill="EBF4FB"/>
          </w:tcPr>
          <w:p w14:paraId="53C151B6" w14:textId="77777777" w:rsidR="009576CA" w:rsidRDefault="00000000">
            <w:r>
              <w:rPr>
                <w:sz w:val="22"/>
              </w:rPr>
              <w:t>✔</w:t>
            </w:r>
          </w:p>
        </w:tc>
        <w:tc>
          <w:tcPr>
            <w:tcW w:w="2268" w:type="dxa"/>
            <w:shd w:val="clear" w:color="auto" w:fill="EBF4FB"/>
          </w:tcPr>
          <w:p w14:paraId="3A688CBB" w14:textId="77777777" w:rsidR="009576CA" w:rsidRDefault="00000000">
            <w:r>
              <w:rPr>
                <w:sz w:val="22"/>
              </w:rPr>
              <w:t>✘</w:t>
            </w:r>
          </w:p>
        </w:tc>
        <w:tc>
          <w:tcPr>
            <w:tcW w:w="2268" w:type="dxa"/>
            <w:shd w:val="clear" w:color="auto" w:fill="EBF4FB"/>
          </w:tcPr>
          <w:p w14:paraId="57EBC510" w14:textId="77777777" w:rsidR="009576CA" w:rsidRDefault="00000000">
            <w:r>
              <w:rPr>
                <w:sz w:val="22"/>
              </w:rPr>
              <w:t>✘</w:t>
            </w:r>
          </w:p>
        </w:tc>
      </w:tr>
      <w:tr w:rsidR="009576CA" w14:paraId="3E5451BC" w14:textId="77777777">
        <w:tc>
          <w:tcPr>
            <w:tcW w:w="2268" w:type="dxa"/>
          </w:tcPr>
          <w:p w14:paraId="486173C7" w14:textId="77777777" w:rsidR="009576CA" w:rsidRDefault="00000000">
            <w:r>
              <w:rPr>
                <w:sz w:val="22"/>
              </w:rPr>
              <w:t>Tạo đơn hàng</w:t>
            </w:r>
          </w:p>
        </w:tc>
        <w:tc>
          <w:tcPr>
            <w:tcW w:w="2268" w:type="dxa"/>
          </w:tcPr>
          <w:p w14:paraId="5DA36F9C" w14:textId="77777777" w:rsidR="009576CA" w:rsidRDefault="00000000">
            <w:r>
              <w:rPr>
                <w:sz w:val="22"/>
              </w:rPr>
              <w:t>✔</w:t>
            </w:r>
          </w:p>
        </w:tc>
        <w:tc>
          <w:tcPr>
            <w:tcW w:w="2268" w:type="dxa"/>
          </w:tcPr>
          <w:p w14:paraId="61FD971A" w14:textId="77777777" w:rsidR="009576CA" w:rsidRDefault="00000000">
            <w:r>
              <w:rPr>
                <w:sz w:val="22"/>
              </w:rPr>
              <w:t>✔</w:t>
            </w:r>
          </w:p>
        </w:tc>
        <w:tc>
          <w:tcPr>
            <w:tcW w:w="2268" w:type="dxa"/>
          </w:tcPr>
          <w:p w14:paraId="589A9BB5" w14:textId="77777777" w:rsidR="009576CA" w:rsidRDefault="00000000">
            <w:r>
              <w:rPr>
                <w:sz w:val="22"/>
              </w:rPr>
              <w:t>✔</w:t>
            </w:r>
          </w:p>
        </w:tc>
      </w:tr>
      <w:tr w:rsidR="009576CA" w14:paraId="66BEAC62" w14:textId="77777777">
        <w:tc>
          <w:tcPr>
            <w:tcW w:w="2268" w:type="dxa"/>
            <w:shd w:val="clear" w:color="auto" w:fill="EBF4FB"/>
          </w:tcPr>
          <w:p w14:paraId="43D0711D" w14:textId="77777777" w:rsidR="009576CA" w:rsidRDefault="00000000">
            <w:r>
              <w:rPr>
                <w:sz w:val="22"/>
              </w:rPr>
              <w:t>Xử lý thanh toán</w:t>
            </w:r>
          </w:p>
        </w:tc>
        <w:tc>
          <w:tcPr>
            <w:tcW w:w="2268" w:type="dxa"/>
            <w:shd w:val="clear" w:color="auto" w:fill="EBF4FB"/>
          </w:tcPr>
          <w:p w14:paraId="2E903AE1" w14:textId="77777777" w:rsidR="009576CA" w:rsidRDefault="00000000">
            <w:r>
              <w:rPr>
                <w:sz w:val="22"/>
              </w:rPr>
              <w:t>✔</w:t>
            </w:r>
          </w:p>
        </w:tc>
        <w:tc>
          <w:tcPr>
            <w:tcW w:w="2268" w:type="dxa"/>
            <w:shd w:val="clear" w:color="auto" w:fill="EBF4FB"/>
          </w:tcPr>
          <w:p w14:paraId="6E2F9F4E" w14:textId="77777777" w:rsidR="009576CA" w:rsidRDefault="00000000">
            <w:r>
              <w:rPr>
                <w:sz w:val="22"/>
              </w:rPr>
              <w:t>✔</w:t>
            </w:r>
          </w:p>
        </w:tc>
        <w:tc>
          <w:tcPr>
            <w:tcW w:w="2268" w:type="dxa"/>
            <w:shd w:val="clear" w:color="auto" w:fill="EBF4FB"/>
          </w:tcPr>
          <w:p w14:paraId="33FF5DCF" w14:textId="77777777" w:rsidR="009576CA" w:rsidRDefault="00000000">
            <w:r>
              <w:rPr>
                <w:sz w:val="22"/>
              </w:rPr>
              <w:t>✘</w:t>
            </w:r>
          </w:p>
        </w:tc>
      </w:tr>
      <w:tr w:rsidR="009576CA" w14:paraId="273C06D7" w14:textId="77777777">
        <w:tc>
          <w:tcPr>
            <w:tcW w:w="2268" w:type="dxa"/>
          </w:tcPr>
          <w:p w14:paraId="3BE811CE" w14:textId="77777777" w:rsidR="009576CA" w:rsidRDefault="00000000">
            <w:r>
              <w:rPr>
                <w:sz w:val="22"/>
              </w:rPr>
              <w:t>Xem báo cáo doanh thu</w:t>
            </w:r>
          </w:p>
        </w:tc>
        <w:tc>
          <w:tcPr>
            <w:tcW w:w="2268" w:type="dxa"/>
          </w:tcPr>
          <w:p w14:paraId="50FFDC62" w14:textId="77777777" w:rsidR="009576CA" w:rsidRDefault="00000000">
            <w:r>
              <w:rPr>
                <w:sz w:val="22"/>
              </w:rPr>
              <w:t>✔</w:t>
            </w:r>
          </w:p>
        </w:tc>
        <w:tc>
          <w:tcPr>
            <w:tcW w:w="2268" w:type="dxa"/>
          </w:tcPr>
          <w:p w14:paraId="02B67F8F" w14:textId="77777777" w:rsidR="009576CA" w:rsidRDefault="00000000">
            <w:r>
              <w:rPr>
                <w:sz w:val="22"/>
              </w:rPr>
              <w:t>✘</w:t>
            </w:r>
          </w:p>
        </w:tc>
        <w:tc>
          <w:tcPr>
            <w:tcW w:w="2268" w:type="dxa"/>
          </w:tcPr>
          <w:p w14:paraId="2E485044" w14:textId="77777777" w:rsidR="009576CA" w:rsidRDefault="00000000">
            <w:r>
              <w:rPr>
                <w:sz w:val="22"/>
              </w:rPr>
              <w:t>✘</w:t>
            </w:r>
          </w:p>
        </w:tc>
      </w:tr>
      <w:tr w:rsidR="009576CA" w14:paraId="3ACC2594" w14:textId="77777777">
        <w:tc>
          <w:tcPr>
            <w:tcW w:w="2268" w:type="dxa"/>
            <w:shd w:val="clear" w:color="auto" w:fill="EBF4FB"/>
          </w:tcPr>
          <w:p w14:paraId="44DF312F" w14:textId="77777777" w:rsidR="009576CA" w:rsidRDefault="00000000">
            <w:r>
              <w:rPr>
                <w:sz w:val="22"/>
              </w:rPr>
              <w:t>Cấu hình thực đơn</w:t>
            </w:r>
          </w:p>
        </w:tc>
        <w:tc>
          <w:tcPr>
            <w:tcW w:w="2268" w:type="dxa"/>
            <w:shd w:val="clear" w:color="auto" w:fill="EBF4FB"/>
          </w:tcPr>
          <w:p w14:paraId="416EB210" w14:textId="77777777" w:rsidR="009576CA" w:rsidRDefault="00000000">
            <w:r>
              <w:rPr>
                <w:sz w:val="22"/>
              </w:rPr>
              <w:t>✔</w:t>
            </w:r>
          </w:p>
        </w:tc>
        <w:tc>
          <w:tcPr>
            <w:tcW w:w="2268" w:type="dxa"/>
            <w:shd w:val="clear" w:color="auto" w:fill="EBF4FB"/>
          </w:tcPr>
          <w:p w14:paraId="4EB1EF6C" w14:textId="77777777" w:rsidR="009576CA" w:rsidRDefault="00000000">
            <w:r>
              <w:rPr>
                <w:sz w:val="22"/>
              </w:rPr>
              <w:t>✘</w:t>
            </w:r>
          </w:p>
        </w:tc>
        <w:tc>
          <w:tcPr>
            <w:tcW w:w="2268" w:type="dxa"/>
            <w:shd w:val="clear" w:color="auto" w:fill="EBF4FB"/>
          </w:tcPr>
          <w:p w14:paraId="1B3AD362" w14:textId="77777777" w:rsidR="009576CA" w:rsidRDefault="00000000">
            <w:r>
              <w:rPr>
                <w:sz w:val="22"/>
              </w:rPr>
              <w:t>✘</w:t>
            </w:r>
          </w:p>
        </w:tc>
      </w:tr>
    </w:tbl>
    <w:p w14:paraId="44CA637A" w14:textId="77777777" w:rsidR="009576CA" w:rsidRDefault="009576CA"/>
    <w:p w14:paraId="23570874" w14:textId="77777777" w:rsidR="009576CA" w:rsidRDefault="009576CA"/>
    <w:p w14:paraId="5CEC0868" w14:textId="77777777" w:rsidR="009576CA" w:rsidRDefault="009576CA">
      <w:pPr>
        <w:spacing w:before="80" w:after="80"/>
      </w:pPr>
    </w:p>
    <w:p w14:paraId="660B5572" w14:textId="77777777" w:rsidR="009576CA" w:rsidRDefault="009576CA"/>
    <w:p w14:paraId="5BD9E42F" w14:textId="77777777" w:rsidR="009576CA" w:rsidRDefault="00000000">
      <w:pPr>
        <w:pStyle w:val="Heading3"/>
      </w:pPr>
      <w:r>
        <w:rPr>
          <w:rFonts w:ascii="Times New Roman" w:hAnsi="Times New Roman"/>
          <w:color w:val="2E86AB"/>
        </w:rPr>
        <w:t>5.3. Biểu đồ Tuần tự (Sequence Diagram) — Luồng Check-in Nhân viên</w:t>
      </w:r>
    </w:p>
    <w:p w14:paraId="5113BCE2" w14:textId="77777777" w:rsidR="009576CA" w:rsidRDefault="009576CA"/>
    <w:p w14:paraId="7D4213D2" w14:textId="77777777" w:rsidR="009576CA" w:rsidRDefault="00000000">
      <w:pPr>
        <w:spacing w:after="80"/>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14:paraId="6AFF6ACE" w14:textId="77777777" w:rsidR="009576CA" w:rsidRDefault="009576CA"/>
    <w:p w14:paraId="63B14311" w14:textId="77777777" w:rsidR="009576CA" w:rsidRDefault="00000000">
      <w:pPr>
        <w:jc w:val="center"/>
      </w:pPr>
      <w:r>
        <w:rPr>
          <w:noProof/>
        </w:rPr>
        <w:lastRenderedPageBreak/>
        <w:drawing>
          <wp:inline distT="0" distB="0" distL="0" distR="0" wp14:anchorId="107709FC" wp14:editId="41C6BC53">
            <wp:extent cx="5669280" cy="4063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5.png"/>
                    <pic:cNvPicPr/>
                  </pic:nvPicPr>
                  <pic:blipFill>
                    <a:blip r:embed="rId10"/>
                    <a:stretch>
                      <a:fillRect/>
                    </a:stretch>
                  </pic:blipFill>
                  <pic:spPr>
                    <a:xfrm>
                      <a:off x="0" y="0"/>
                      <a:ext cx="5669280" cy="4063618"/>
                    </a:xfrm>
                    <a:prstGeom prst="rect">
                      <a:avLst/>
                    </a:prstGeom>
                  </pic:spPr>
                </pic:pic>
              </a:graphicData>
            </a:graphic>
          </wp:inline>
        </w:drawing>
      </w:r>
    </w:p>
    <w:p w14:paraId="2266C21D" w14:textId="77777777" w:rsidR="009576CA" w:rsidRDefault="00000000">
      <w:pPr>
        <w:jc w:val="center"/>
      </w:pPr>
      <w:r>
        <w:rPr>
          <w:i/>
          <w:color w:val="666666"/>
          <w:sz w:val="20"/>
        </w:rPr>
        <w:t>Bieu do 5</w:t>
      </w:r>
    </w:p>
    <w:p w14:paraId="5B318B54" w14:textId="77777777" w:rsidR="009576CA" w:rsidRDefault="00000000">
      <w:pPr>
        <w:spacing w:after="80"/>
      </w:pPr>
      <w:r>
        <w:t>flowchart TD</w:t>
      </w:r>
    </w:p>
    <w:p w14:paraId="16BB0995" w14:textId="77777777" w:rsidR="009576CA" w:rsidRDefault="00000000">
      <w:pPr>
        <w:spacing w:after="80"/>
      </w:pPr>
      <w:r>
        <w:t>A([Ca làm việc kết thúc]) --&gt; B{Nhân viên\nđã Check-out?}</w:t>
      </w:r>
    </w:p>
    <w:p w14:paraId="206B5A78" w14:textId="77777777" w:rsidR="009576CA" w:rsidRDefault="00000000">
      <w:pPr>
        <w:spacing w:after="80"/>
      </w:pPr>
      <w:r>
        <w:t>B -- "Có" --&gt; Z([Kết thúc bình thường])</w:t>
      </w:r>
    </w:p>
    <w:p w14:paraId="517A700E" w14:textId="77777777" w:rsidR="009576CA" w:rsidRDefault="00000000">
      <w:pPr>
        <w:spacing w:after="80"/>
      </w:pPr>
      <w:r>
        <w:t>B -- "Không" --&gt; C["Hệ thống chờ:\nGio_ket_thuc_du_kien + 60 phút"]</w:t>
      </w:r>
    </w:p>
    <w:p w14:paraId="6129A758" w14:textId="77777777" w:rsidR="009576CA" w:rsidRDefault="00000000">
      <w:pPr>
        <w:spacing w:after="80"/>
      </w:pPr>
      <w:r>
        <w:t>C --&gt; D["Tự động đóng phiên\ncheck_out = gio_ket_thuc_du_kien\nstatus = 'cho_xac_nhan'"]</w:t>
      </w:r>
    </w:p>
    <w:p w14:paraId="1605C824" w14:textId="77777777" w:rsidR="009576CA" w:rsidRDefault="00000000">
      <w:pPr>
        <w:spacing w:after="80"/>
      </w:pPr>
      <w:r>
        <w:t>D --&gt; E["Gửi thông báo:\nNhân viên + Quản lý"]</w:t>
      </w:r>
    </w:p>
    <w:p w14:paraId="76DBD981" w14:textId="77777777" w:rsidR="009576CA" w:rsidRDefault="00000000">
      <w:pPr>
        <w:spacing w:after="80"/>
      </w:pPr>
      <w:r>
        <w:t>E --&gt; F{Đối soát\nvà xác nhận}</w:t>
      </w:r>
    </w:p>
    <w:p w14:paraId="6B340E31" w14:textId="77777777" w:rsidR="009576CA" w:rsidRDefault="00000000">
      <w:pPr>
        <w:spacing w:after="80"/>
      </w:pPr>
      <w:r>
        <w:t>F -- "Xác nhận đúng" --&gt; G([Chốt lương])</w:t>
      </w:r>
    </w:p>
    <w:p w14:paraId="47115008" w14:textId="77777777" w:rsidR="009576CA" w:rsidRDefault="00000000">
      <w:pPr>
        <w:spacing w:after="80"/>
      </w:pPr>
      <w:r>
        <w:t>F -- "Điều chỉnh" --&gt; H([Cập nhật thủ công → Chốt lương])</w:t>
      </w:r>
    </w:p>
    <w:p w14:paraId="7E3821D6" w14:textId="77777777" w:rsidR="009576CA" w:rsidRDefault="009576CA"/>
    <w:p w14:paraId="4A771444" w14:textId="77777777" w:rsidR="009576CA" w:rsidRDefault="00000000">
      <w:pPr>
        <w:spacing w:after="80"/>
      </w:pPr>
      <w:r>
        <w:t>style D fill:#FF9800,color:#fff</w:t>
      </w:r>
    </w:p>
    <w:p w14:paraId="5551428D" w14:textId="77777777" w:rsidR="009576CA" w:rsidRDefault="00000000">
      <w:pPr>
        <w:spacing w:after="80"/>
      </w:pPr>
      <w:r>
        <w:t>style G fill:#4CAF50,color:#fff</w:t>
      </w:r>
    </w:p>
    <w:p w14:paraId="297310DD" w14:textId="77777777" w:rsidR="009576CA" w:rsidRDefault="00000000">
      <w:pPr>
        <w:shd w:val="clear" w:color="auto" w:fill="F4F4F4"/>
        <w:spacing w:after="0"/>
      </w:pPr>
      <w:r>
        <w:rPr>
          <w:rFonts w:ascii="Courier New" w:hAnsi="Courier New"/>
          <w:color w:val="333333"/>
          <w:sz w:val="18"/>
        </w:rPr>
        <w:t xml:space="preserve"> </w:t>
      </w:r>
    </w:p>
    <w:p w14:paraId="3E5AA881" w14:textId="77777777" w:rsidR="009576CA" w:rsidRDefault="00000000">
      <w:pPr>
        <w:shd w:val="clear" w:color="auto" w:fill="F4F4F4"/>
        <w:spacing w:after="0"/>
      </w:pPr>
      <w:r>
        <w:rPr>
          <w:rFonts w:ascii="Courier New" w:hAnsi="Courier New"/>
          <w:color w:val="333333"/>
          <w:sz w:val="18"/>
        </w:rPr>
        <w:t>### 4.2.4. Cơ chế Chấm công Sinh trắc học — Triệt tiêu Chấm công Hộ</w:t>
      </w:r>
    </w:p>
    <w:p w14:paraId="36FF3BE0" w14:textId="77777777" w:rsidR="009576CA" w:rsidRDefault="00000000">
      <w:pPr>
        <w:shd w:val="clear" w:color="auto" w:fill="F4F4F4"/>
        <w:spacing w:after="0"/>
      </w:pPr>
      <w:r>
        <w:rPr>
          <w:rFonts w:ascii="Courier New" w:hAnsi="Courier New"/>
          <w:color w:val="333333"/>
          <w:sz w:val="18"/>
        </w:rPr>
        <w:t xml:space="preserve"> </w:t>
      </w:r>
    </w:p>
    <w:p w14:paraId="78A8C023" w14:textId="77777777" w:rsidR="009576CA" w:rsidRDefault="00000000">
      <w:pPr>
        <w:shd w:val="clear" w:color="auto" w:fill="F4F4F4"/>
        <w:spacing w:after="0"/>
      </w:pPr>
      <w:r>
        <w:rPr>
          <w:rFonts w:ascii="Courier New" w:hAnsi="Courier New"/>
          <w:color w:val="333333"/>
          <w:sz w:val="18"/>
        </w:rPr>
        <w:lastRenderedPageBreak/>
        <w:t>Để ngăn chặn tình trạng **chấm công hộ (Buddy Punching)** — một vấn đề phổ biến trong ngành dịch vụ, ứng dụng di động tích hợp hai lớp bảo vệ:</w:t>
      </w:r>
    </w:p>
    <w:p w14:paraId="7CDFEEA8" w14:textId="77777777" w:rsidR="009576CA" w:rsidRDefault="00000000">
      <w:pPr>
        <w:shd w:val="clear" w:color="auto" w:fill="F4F4F4"/>
        <w:spacing w:after="0"/>
      </w:pPr>
      <w:r>
        <w:rPr>
          <w:rFonts w:ascii="Courier New" w:hAnsi="Courier New"/>
          <w:color w:val="333333"/>
          <w:sz w:val="18"/>
        </w:rPr>
        <w:t xml:space="preserve"> </w:t>
      </w:r>
    </w:p>
    <w:p w14:paraId="35D38B42" w14:textId="77777777" w:rsidR="009576CA" w:rsidRDefault="00000000">
      <w:pPr>
        <w:shd w:val="clear" w:color="auto" w:fill="F4F4F4"/>
        <w:spacing w:after="0"/>
      </w:pPr>
      <w:r>
        <w:rPr>
          <w:rFonts w:ascii="Courier New" w:hAnsi="Courier New"/>
          <w:color w:val="333333"/>
          <w:sz w:val="18"/>
        </w:rPr>
        <w:t>| **Lớp**              | **Công nghệ**      | **Cơ chế hoạt động**                                                                         |</w:t>
      </w:r>
    </w:p>
    <w:p w14:paraId="0F922FEE" w14:textId="77777777" w:rsidR="009576CA" w:rsidRDefault="00000000">
      <w:pPr>
        <w:shd w:val="clear" w:color="auto" w:fill="F4F4F4"/>
        <w:spacing w:after="0"/>
      </w:pPr>
      <w:r>
        <w:rPr>
          <w:rFonts w:ascii="Courier New" w:hAnsi="Courier New"/>
          <w:color w:val="333333"/>
          <w:sz w:val="18"/>
        </w:rPr>
        <w:t>| -------------------- | ------------------ | -------------------------------------------------------------------------------------------- |</w:t>
      </w:r>
    </w:p>
    <w:p w14:paraId="764585D7" w14:textId="77777777" w:rsidR="009576CA" w:rsidRDefault="00000000">
      <w:pPr>
        <w:shd w:val="clear" w:color="auto" w:fill="F4F4F4"/>
        <w:spacing w:after="0"/>
      </w:pPr>
      <w:r>
        <w:rPr>
          <w:rFonts w:ascii="Courier New" w:hAnsi="Courier New"/>
          <w:color w:val="333333"/>
          <w:sz w:val="18"/>
        </w:rPr>
        <w:t>| **Lớp 1: Vị trí**    | GPS Geofencing     | Chỉ cho phép Check-in khi thiết bị nằm trong bán kính ≤ 100m từ tọa độ quán                  |</w:t>
      </w:r>
    </w:p>
    <w:p w14:paraId="642C74C7" w14:textId="77777777" w:rsidR="009576CA" w:rsidRDefault="00000000">
      <w:pPr>
        <w:shd w:val="clear" w:color="auto" w:fill="F4F4F4"/>
        <w:spacing w:after="0"/>
      </w:pPr>
      <w:r>
        <w:rPr>
          <w:rFonts w:ascii="Courier New" w:hAnsi="Courier New"/>
          <w:color w:val="333333"/>
          <w:sz w:val="18"/>
        </w:rPr>
        <w:t>| **Lớp 2: Danh tính** | FaceID / Selfie AI | Chụp ảnh tại thời điểm Check-in, so sánh với ảnh đăng ký bằng thuật toán nhận diện khuôn mặt |</w:t>
      </w:r>
    </w:p>
    <w:p w14:paraId="1888D0E2" w14:textId="77777777" w:rsidR="009576CA" w:rsidRDefault="00000000">
      <w:pPr>
        <w:shd w:val="clear" w:color="auto" w:fill="F4F4F4"/>
        <w:spacing w:after="0"/>
      </w:pPr>
      <w:r>
        <w:rPr>
          <w:rFonts w:ascii="Courier New" w:hAnsi="Courier New"/>
          <w:color w:val="333333"/>
          <w:sz w:val="18"/>
        </w:rPr>
        <w:t xml:space="preserve"> </w:t>
      </w:r>
    </w:p>
    <w:p w14:paraId="53C238BB" w14:textId="77777777" w:rsidR="009576CA" w:rsidRDefault="00000000">
      <w:pPr>
        <w:shd w:val="clear" w:color="auto" w:fill="F4F4F4"/>
        <w:spacing w:after="0"/>
      </w:pPr>
      <w:r>
        <w:rPr>
          <w:rFonts w:ascii="Courier New" w:hAnsi="Courier New"/>
          <w:color w:val="333333"/>
          <w:sz w:val="18"/>
        </w:rPr>
        <w:t>**Luồng xác thực:**</w:t>
      </w:r>
    </w:p>
    <w:p w14:paraId="5D073479" w14:textId="77777777" w:rsidR="009576CA" w:rsidRDefault="00000000">
      <w:pPr>
        <w:shd w:val="clear" w:color="auto" w:fill="F4F4F4"/>
        <w:spacing w:after="0"/>
      </w:pPr>
      <w:r>
        <w:rPr>
          <w:rFonts w:ascii="Courier New" w:hAnsi="Courier New"/>
          <w:color w:val="333333"/>
          <w:sz w:val="18"/>
        </w:rPr>
        <w:t xml:space="preserve"> </w:t>
      </w:r>
    </w:p>
    <w:p w14:paraId="7874FE4A" w14:textId="77777777" w:rsidR="009576CA" w:rsidRDefault="00000000">
      <w:pPr>
        <w:spacing w:after="80"/>
      </w:pPr>
      <w:r>
        <w:t>[Nhân viên mở app] → [GPS check: trong vùng?]</w:t>
      </w:r>
    </w:p>
    <w:p w14:paraId="3B4C5225" w14:textId="77777777" w:rsidR="009576CA" w:rsidRDefault="00000000">
      <w:pPr>
        <w:spacing w:after="80"/>
      </w:pPr>
      <w:r>
        <w:t>→ Không: từ chối, ghi log cảnh báo</w:t>
      </w:r>
    </w:p>
    <w:p w14:paraId="79F8399E" w14:textId="77777777" w:rsidR="009576CA" w:rsidRDefault="00000000">
      <w:pPr>
        <w:spacing w:after="80"/>
      </w:pPr>
      <w:r>
        <w:t>→ Có: [FaceID / Chụp selfie]</w:t>
      </w:r>
    </w:p>
    <w:p w14:paraId="42C75CFB" w14:textId="77777777" w:rsidR="009576CA" w:rsidRDefault="00000000">
      <w:pPr>
        <w:spacing w:after="80"/>
      </w:pPr>
      <w:r>
        <w:t>→ Không khớp (&lt; 90%): từ chối, thông báo Quản lý</w:t>
      </w:r>
    </w:p>
    <w:p w14:paraId="7546E950" w14:textId="77777777" w:rsidR="009576CA" w:rsidRDefault="00000000">
      <w:pPr>
        <w:spacing w:after="80"/>
      </w:pPr>
      <w:r>
        <w:t>→ Khớp (≥ 90%): Ghi nhận Check-in thành công + lưu ảnh bằng chứng</w:t>
      </w:r>
    </w:p>
    <w:p w14:paraId="3C71A3FD" w14:textId="77777777" w:rsidR="009576CA" w:rsidRDefault="00000000">
      <w:pPr>
        <w:shd w:val="clear" w:color="auto" w:fill="F4F4F4"/>
        <w:spacing w:after="0"/>
      </w:pPr>
      <w:r>
        <w:rPr>
          <w:rFonts w:ascii="Courier New" w:hAnsi="Courier New"/>
          <w:color w:val="333333"/>
          <w:sz w:val="18"/>
        </w:rPr>
        <w:t xml:space="preserve"> </w:t>
      </w:r>
    </w:p>
    <w:p w14:paraId="6EACF98C" w14:textId="77777777" w:rsidR="009576CA" w:rsidRDefault="00000000">
      <w:pPr>
        <w:shd w:val="clear" w:color="auto" w:fill="F4F4F4"/>
        <w:spacing w:after="0"/>
      </w:pPr>
      <w:r>
        <w:rPr>
          <w:rFonts w:ascii="Courier New" w:hAnsi="Courier New"/>
          <w:color w:val="333333"/>
          <w:sz w:val="18"/>
        </w:rPr>
        <w:t>### 3.5. Cơ chế Chấm công Sinh trắc học — Triệt tiêu Chấm công Hộ</w:t>
      </w:r>
    </w:p>
    <w:p w14:paraId="7CEE6B7D" w14:textId="77777777" w:rsidR="009576CA" w:rsidRDefault="00000000">
      <w:pPr>
        <w:shd w:val="clear" w:color="auto" w:fill="F4F4F4"/>
        <w:spacing w:after="0"/>
      </w:pPr>
      <w:r>
        <w:rPr>
          <w:rFonts w:ascii="Courier New" w:hAnsi="Courier New"/>
          <w:color w:val="333333"/>
          <w:sz w:val="18"/>
        </w:rPr>
        <w:t xml:space="preserve"> </w:t>
      </w:r>
    </w:p>
    <w:p w14:paraId="619E8F85" w14:textId="77777777" w:rsidR="009576CA" w:rsidRDefault="009576CA"/>
    <w:p w14:paraId="1AF4DDED" w14:textId="77777777" w:rsidR="009576CA" w:rsidRDefault="00000000">
      <w:pPr>
        <w:pStyle w:val="Heading3"/>
      </w:pPr>
      <w:r>
        <w:rPr>
          <w:rFonts w:ascii="Times New Roman" w:hAnsi="Times New Roman"/>
          <w:color w:val="2E86AB"/>
        </w:rPr>
        <w:t>4.2.4. Cơ chế Chấm công Sinh trắc học — Triệt tiêu Chấm công Hộ</w:t>
      </w:r>
    </w:p>
    <w:p w14:paraId="3EF28332" w14:textId="77777777" w:rsidR="009576CA" w:rsidRDefault="009576CA"/>
    <w:p w14:paraId="789FF48B" w14:textId="77777777" w:rsidR="009576CA" w:rsidRDefault="00000000">
      <w:pPr>
        <w:spacing w:after="80"/>
      </w:pPr>
      <w:r>
        <w:t xml:space="preserve">Để ngăn chặn tình trạng </w:t>
      </w:r>
      <w:r>
        <w:rPr>
          <w:b/>
        </w:rPr>
        <w:t>chấm công hộ (Buddy Punching)</w:t>
      </w:r>
      <w:r>
        <w:t xml:space="preserve"> — một vấn đề phổ biến trong ngành dịch vụ, ứng dụng di động tích hợp hai lớp bảo vệ:</w:t>
      </w:r>
    </w:p>
    <w:p w14:paraId="2B758177"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1E2E4C02" w14:textId="77777777">
        <w:tc>
          <w:tcPr>
            <w:tcW w:w="3024" w:type="dxa"/>
            <w:shd w:val="clear" w:color="auto" w:fill="1F619E"/>
          </w:tcPr>
          <w:p w14:paraId="55F48D91" w14:textId="77777777" w:rsidR="009576CA" w:rsidRDefault="00000000">
            <w:r>
              <w:rPr>
                <w:b/>
                <w:color w:val="FFFFFF"/>
                <w:sz w:val="22"/>
              </w:rPr>
              <w:t>Lớp</w:t>
            </w:r>
          </w:p>
        </w:tc>
        <w:tc>
          <w:tcPr>
            <w:tcW w:w="3024" w:type="dxa"/>
            <w:shd w:val="clear" w:color="auto" w:fill="1F619E"/>
          </w:tcPr>
          <w:p w14:paraId="21E7DDA0" w14:textId="77777777" w:rsidR="009576CA" w:rsidRDefault="00000000">
            <w:r>
              <w:rPr>
                <w:b/>
                <w:color w:val="FFFFFF"/>
                <w:sz w:val="22"/>
              </w:rPr>
              <w:t>Công nghệ</w:t>
            </w:r>
          </w:p>
        </w:tc>
        <w:tc>
          <w:tcPr>
            <w:tcW w:w="3024" w:type="dxa"/>
            <w:shd w:val="clear" w:color="auto" w:fill="1F619E"/>
          </w:tcPr>
          <w:p w14:paraId="572E16D2" w14:textId="77777777" w:rsidR="009576CA" w:rsidRDefault="00000000">
            <w:r>
              <w:rPr>
                <w:b/>
                <w:color w:val="FFFFFF"/>
                <w:sz w:val="22"/>
              </w:rPr>
              <w:t>Cơ chế hoạt động</w:t>
            </w:r>
          </w:p>
        </w:tc>
      </w:tr>
      <w:tr w:rsidR="009576CA" w14:paraId="26787B2A" w14:textId="77777777">
        <w:tc>
          <w:tcPr>
            <w:tcW w:w="3024" w:type="dxa"/>
          </w:tcPr>
          <w:p w14:paraId="7126BAC5" w14:textId="77777777" w:rsidR="009576CA" w:rsidRDefault="00000000">
            <w:r>
              <w:rPr>
                <w:sz w:val="22"/>
              </w:rPr>
              <w:t>Lớp 1: Vị trí</w:t>
            </w:r>
          </w:p>
        </w:tc>
        <w:tc>
          <w:tcPr>
            <w:tcW w:w="3024" w:type="dxa"/>
          </w:tcPr>
          <w:p w14:paraId="75D813CB" w14:textId="77777777" w:rsidR="009576CA" w:rsidRDefault="00000000">
            <w:r>
              <w:rPr>
                <w:sz w:val="22"/>
              </w:rPr>
              <w:t>GPS Geofencing</w:t>
            </w:r>
          </w:p>
        </w:tc>
        <w:tc>
          <w:tcPr>
            <w:tcW w:w="3024" w:type="dxa"/>
          </w:tcPr>
          <w:p w14:paraId="7D7C593D" w14:textId="77777777" w:rsidR="009576CA" w:rsidRDefault="00000000">
            <w:r>
              <w:rPr>
                <w:sz w:val="22"/>
              </w:rPr>
              <w:t>Chỉ cho phép Check-in khi thiết bị nằm trong bán kính ≤ 100m từ tọa độ quán</w:t>
            </w:r>
          </w:p>
        </w:tc>
      </w:tr>
      <w:tr w:rsidR="009576CA" w14:paraId="360A0F6D" w14:textId="77777777">
        <w:tc>
          <w:tcPr>
            <w:tcW w:w="3024" w:type="dxa"/>
            <w:shd w:val="clear" w:color="auto" w:fill="EBF4FB"/>
          </w:tcPr>
          <w:p w14:paraId="7719B36D" w14:textId="77777777" w:rsidR="009576CA" w:rsidRDefault="00000000">
            <w:r>
              <w:rPr>
                <w:sz w:val="22"/>
              </w:rPr>
              <w:t>Lớp 2: Danh tính</w:t>
            </w:r>
          </w:p>
        </w:tc>
        <w:tc>
          <w:tcPr>
            <w:tcW w:w="3024" w:type="dxa"/>
            <w:shd w:val="clear" w:color="auto" w:fill="EBF4FB"/>
          </w:tcPr>
          <w:p w14:paraId="30054D24" w14:textId="77777777" w:rsidR="009576CA" w:rsidRDefault="00000000">
            <w:r>
              <w:rPr>
                <w:sz w:val="22"/>
              </w:rPr>
              <w:t>FaceID / Selfie AI</w:t>
            </w:r>
          </w:p>
        </w:tc>
        <w:tc>
          <w:tcPr>
            <w:tcW w:w="3024" w:type="dxa"/>
            <w:shd w:val="clear" w:color="auto" w:fill="EBF4FB"/>
          </w:tcPr>
          <w:p w14:paraId="566D3153" w14:textId="77777777" w:rsidR="009576CA" w:rsidRDefault="00000000">
            <w:r>
              <w:rPr>
                <w:sz w:val="22"/>
              </w:rPr>
              <w:t>Chụp ảnh tại thời điểm Check-in, so sánh với ảnh đăng ký bằng thuật toán nhận diện khuôn mặt</w:t>
            </w:r>
          </w:p>
        </w:tc>
      </w:tr>
    </w:tbl>
    <w:p w14:paraId="3AFE8D02" w14:textId="77777777" w:rsidR="009576CA" w:rsidRDefault="009576CA"/>
    <w:p w14:paraId="52745959" w14:textId="77777777" w:rsidR="009576CA" w:rsidRDefault="009576CA"/>
    <w:p w14:paraId="54947A15" w14:textId="77777777" w:rsidR="009576CA" w:rsidRDefault="00000000">
      <w:pPr>
        <w:spacing w:after="80"/>
      </w:pPr>
      <w:r>
        <w:rPr>
          <w:b/>
        </w:rPr>
        <w:t>Luồng xác thực:</w:t>
      </w:r>
    </w:p>
    <w:p w14:paraId="5F1C4DCB" w14:textId="77777777" w:rsidR="009576CA" w:rsidRDefault="009576CA"/>
    <w:p w14:paraId="5BE1609A" w14:textId="77777777" w:rsidR="009576CA" w:rsidRDefault="00000000">
      <w:pPr>
        <w:shd w:val="clear" w:color="auto" w:fill="F4F4F4"/>
        <w:spacing w:after="0"/>
      </w:pPr>
      <w:r>
        <w:rPr>
          <w:rFonts w:ascii="Courier New" w:hAnsi="Courier New"/>
          <w:color w:val="333333"/>
          <w:sz w:val="18"/>
        </w:rPr>
        <w:t>[Nhân viên mở app] → [GPS check: trong vùng?]</w:t>
      </w:r>
    </w:p>
    <w:p w14:paraId="7043D773" w14:textId="77777777" w:rsidR="009576CA" w:rsidRDefault="00000000">
      <w:pPr>
        <w:shd w:val="clear" w:color="auto" w:fill="F4F4F4"/>
        <w:spacing w:after="0"/>
      </w:pPr>
      <w:r>
        <w:rPr>
          <w:rFonts w:ascii="Courier New" w:hAnsi="Courier New"/>
          <w:color w:val="333333"/>
          <w:sz w:val="18"/>
        </w:rPr>
        <w:t xml:space="preserve">    → Không: từ chối, ghi log cảnh báo</w:t>
      </w:r>
    </w:p>
    <w:p w14:paraId="75AD3901" w14:textId="77777777" w:rsidR="009576CA" w:rsidRDefault="00000000">
      <w:pPr>
        <w:shd w:val="clear" w:color="auto" w:fill="F4F4F4"/>
        <w:spacing w:after="0"/>
      </w:pPr>
      <w:r>
        <w:rPr>
          <w:rFonts w:ascii="Courier New" w:hAnsi="Courier New"/>
          <w:color w:val="333333"/>
          <w:sz w:val="18"/>
        </w:rPr>
        <w:lastRenderedPageBreak/>
        <w:t xml:space="preserve">    → Có: [FaceID / Chụp selfie]</w:t>
      </w:r>
    </w:p>
    <w:p w14:paraId="1170E0AA" w14:textId="77777777" w:rsidR="009576CA" w:rsidRDefault="00000000">
      <w:pPr>
        <w:shd w:val="clear" w:color="auto" w:fill="F4F4F4"/>
        <w:spacing w:after="0"/>
      </w:pPr>
      <w:r>
        <w:rPr>
          <w:rFonts w:ascii="Courier New" w:hAnsi="Courier New"/>
          <w:color w:val="333333"/>
          <w:sz w:val="18"/>
        </w:rPr>
        <w:t xml:space="preserve">        → Không khớp (&lt; 90%): từ chối, thông báo Quản lý</w:t>
      </w:r>
    </w:p>
    <w:p w14:paraId="326792A1" w14:textId="77777777" w:rsidR="009576CA" w:rsidRDefault="00000000">
      <w:pPr>
        <w:shd w:val="clear" w:color="auto" w:fill="F4F4F4"/>
        <w:spacing w:after="0"/>
      </w:pPr>
      <w:r>
        <w:rPr>
          <w:rFonts w:ascii="Courier New" w:hAnsi="Courier New"/>
          <w:color w:val="333333"/>
          <w:sz w:val="18"/>
        </w:rPr>
        <w:t xml:space="preserve">        → Khớp (≥ 90%): Ghi nhận Check-in thành công + lưu ảnh bằng chứng</w:t>
      </w:r>
    </w:p>
    <w:p w14:paraId="4A70FF28" w14:textId="77777777" w:rsidR="009576CA" w:rsidRDefault="009576CA"/>
    <w:p w14:paraId="6BF9851C" w14:textId="77777777" w:rsidR="009576CA" w:rsidRDefault="00000000">
      <w:pPr>
        <w:ind w:left="567"/>
      </w:pPr>
      <w:r>
        <w:rPr>
          <w:i/>
          <w:color w:val="555555"/>
        </w:rPr>
        <w:t>**Lưu trữ:** Ảnh selfie được mã hóa và lưu kèm bản ghi `attendance`, giữ tối thiểu 90 ngày để phục vụ kiểm toán nội bộ.</w:t>
      </w:r>
    </w:p>
    <w:p w14:paraId="5E746C5F" w14:textId="77777777" w:rsidR="009576CA" w:rsidRDefault="009576CA"/>
    <w:p w14:paraId="336E5340" w14:textId="77777777" w:rsidR="009576CA" w:rsidRDefault="00000000">
      <w:pPr>
        <w:pStyle w:val="Heading3"/>
      </w:pPr>
      <w:r>
        <w:rPr>
          <w:rFonts w:ascii="Times New Roman" w:hAnsi="Times New Roman"/>
          <w:color w:val="2E86AB"/>
        </w:rPr>
        <w:t>4.2.5. Payroll Engine Đa biến — Tuân thủ NĐ 38/2022/NĐ-CP</w:t>
      </w:r>
    </w:p>
    <w:p w14:paraId="2A7C96D1" w14:textId="77777777" w:rsidR="009576CA" w:rsidRDefault="009576CA"/>
    <w:p w14:paraId="08B29E3B" w14:textId="77777777" w:rsidR="009576CA" w:rsidRDefault="00000000">
      <w:pPr>
        <w:spacing w:after="80"/>
      </w:pPr>
      <w:r>
        <w:t xml:space="preserve">Hệ thống loại bỏ công thức tính lương đơn giản và triển khai </w:t>
      </w:r>
      <w:r>
        <w:rPr>
          <w:b/>
        </w:rPr>
        <w:t>động cơ tính lương đa biến</w:t>
      </w:r>
      <w:r>
        <w:t xml:space="preserve"> tuân thủ đầy đủ pháp luật lao động Việt Nam:</w:t>
      </w:r>
    </w:p>
    <w:p w14:paraId="476CE9CB" w14:textId="77777777" w:rsidR="009576CA" w:rsidRDefault="009576CA"/>
    <w:p w14:paraId="3851D89A" w14:textId="77777777" w:rsidR="009576CA" w:rsidRDefault="00000000">
      <w:pPr>
        <w:jc w:val="center"/>
      </w:pPr>
      <w:r>
        <w:rPr>
          <w:rFonts w:ascii="Cambria Math" w:hAnsi="Cambria Math"/>
          <w:sz w:val="24"/>
        </w:rPr>
        <w:t>$$S_{total} = \sum_{i=1}^{n} \left( H_{basic,i} \times R \right) + \sum_{j=1}^{m} \left( H_{OT,j} \times R \times M_j \right) + \sum_{k=1}^{p} \left( H_{night,k} \times R \times N_k \right) + A_{total} - D_{total}$$</w:t>
      </w:r>
    </w:p>
    <w:p w14:paraId="36EF6D34" w14:textId="77777777" w:rsidR="009576CA" w:rsidRDefault="009576CA"/>
    <w:p w14:paraId="1A3D34E4" w14:textId="77777777" w:rsidR="009576CA" w:rsidRDefault="00000000">
      <w:pPr>
        <w:spacing w:after="80"/>
      </w:pPr>
      <w:r>
        <w:rPr>
          <w:b/>
        </w:rPr>
        <w:t>Giải thích các biến số:</w:t>
      </w:r>
    </w:p>
    <w:p w14:paraId="3922CFDE"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325A982B" w14:textId="77777777">
        <w:tc>
          <w:tcPr>
            <w:tcW w:w="3024" w:type="dxa"/>
            <w:shd w:val="clear" w:color="auto" w:fill="1F619E"/>
          </w:tcPr>
          <w:p w14:paraId="078D449B" w14:textId="77777777" w:rsidR="009576CA" w:rsidRDefault="00000000">
            <w:r>
              <w:rPr>
                <w:b/>
                <w:color w:val="FFFFFF"/>
                <w:sz w:val="22"/>
              </w:rPr>
              <w:t>Biến</w:t>
            </w:r>
          </w:p>
        </w:tc>
        <w:tc>
          <w:tcPr>
            <w:tcW w:w="3024" w:type="dxa"/>
            <w:shd w:val="clear" w:color="auto" w:fill="1F619E"/>
          </w:tcPr>
          <w:p w14:paraId="518D9053" w14:textId="77777777" w:rsidR="009576CA" w:rsidRDefault="00000000">
            <w:r>
              <w:rPr>
                <w:b/>
                <w:color w:val="FFFFFF"/>
                <w:sz w:val="22"/>
              </w:rPr>
              <w:t>Ý nghĩa</w:t>
            </w:r>
          </w:p>
        </w:tc>
        <w:tc>
          <w:tcPr>
            <w:tcW w:w="3024" w:type="dxa"/>
            <w:shd w:val="clear" w:color="auto" w:fill="1F619E"/>
          </w:tcPr>
          <w:p w14:paraId="3EE6ABD3" w14:textId="77777777" w:rsidR="009576CA" w:rsidRDefault="00000000">
            <w:r>
              <w:rPr>
                <w:b/>
                <w:color w:val="FFFFFF"/>
                <w:sz w:val="22"/>
              </w:rPr>
              <w:t>Giá trị theo luật</w:t>
            </w:r>
          </w:p>
        </w:tc>
      </w:tr>
      <w:tr w:rsidR="009576CA" w14:paraId="69A540E2" w14:textId="77777777">
        <w:tc>
          <w:tcPr>
            <w:tcW w:w="3024" w:type="dxa"/>
          </w:tcPr>
          <w:p w14:paraId="588C6D48" w14:textId="77777777" w:rsidR="009576CA" w:rsidRDefault="00000000">
            <w:r>
              <w:rPr>
                <w:sz w:val="22"/>
              </w:rPr>
              <w:t>$H_{basic,i}$</w:t>
            </w:r>
          </w:p>
        </w:tc>
        <w:tc>
          <w:tcPr>
            <w:tcW w:w="3024" w:type="dxa"/>
          </w:tcPr>
          <w:p w14:paraId="1E493DD2" w14:textId="77777777" w:rsidR="009576CA" w:rsidRDefault="00000000">
            <w:r>
              <w:rPr>
                <w:sz w:val="22"/>
              </w:rPr>
              <w:t>Giờ hành chính tiêu chuẩn</w:t>
            </w:r>
          </w:p>
        </w:tc>
        <w:tc>
          <w:tcPr>
            <w:tcW w:w="3024" w:type="dxa"/>
          </w:tcPr>
          <w:p w14:paraId="7AD572E2" w14:textId="77777777" w:rsidR="009576CA" w:rsidRDefault="00000000">
            <w:r>
              <w:rPr>
                <w:sz w:val="22"/>
              </w:rPr>
              <w:t>≤ 8h/ngày, ≤ 48h/tuần</w:t>
            </w:r>
          </w:p>
        </w:tc>
      </w:tr>
      <w:tr w:rsidR="009576CA" w14:paraId="50E86ED9" w14:textId="77777777">
        <w:tc>
          <w:tcPr>
            <w:tcW w:w="3024" w:type="dxa"/>
            <w:shd w:val="clear" w:color="auto" w:fill="EBF4FB"/>
          </w:tcPr>
          <w:p w14:paraId="03B716D1" w14:textId="77777777" w:rsidR="009576CA" w:rsidRDefault="00000000">
            <w:r>
              <w:rPr>
                <w:sz w:val="22"/>
              </w:rPr>
              <w:t>$R$</w:t>
            </w:r>
          </w:p>
        </w:tc>
        <w:tc>
          <w:tcPr>
            <w:tcW w:w="3024" w:type="dxa"/>
            <w:shd w:val="clear" w:color="auto" w:fill="EBF4FB"/>
          </w:tcPr>
          <w:p w14:paraId="21F2F4F1" w14:textId="77777777" w:rsidR="009576CA" w:rsidRDefault="00000000">
            <w:r>
              <w:rPr>
                <w:sz w:val="22"/>
              </w:rPr>
              <w:t>Lương cơ bản theo giờ</w:t>
            </w:r>
          </w:p>
        </w:tc>
        <w:tc>
          <w:tcPr>
            <w:tcW w:w="3024" w:type="dxa"/>
            <w:shd w:val="clear" w:color="auto" w:fill="EBF4FB"/>
          </w:tcPr>
          <w:p w14:paraId="00AB910E" w14:textId="77777777" w:rsidR="009576CA" w:rsidRDefault="00000000">
            <w:r>
              <w:rPr>
                <w:sz w:val="22"/>
              </w:rPr>
              <w:t>≥ 22.500 đ/giờ (Vùng I, 2024)</w:t>
            </w:r>
          </w:p>
        </w:tc>
      </w:tr>
      <w:tr w:rsidR="009576CA" w14:paraId="654858A2" w14:textId="77777777">
        <w:tc>
          <w:tcPr>
            <w:tcW w:w="3024" w:type="dxa"/>
          </w:tcPr>
          <w:p w14:paraId="7FF14D7A" w14:textId="77777777" w:rsidR="009576CA" w:rsidRDefault="00000000">
            <w:r>
              <w:rPr>
                <w:sz w:val="22"/>
              </w:rPr>
              <w:t>$H_{OT,j}$</w:t>
            </w:r>
          </w:p>
        </w:tc>
        <w:tc>
          <w:tcPr>
            <w:tcW w:w="3024" w:type="dxa"/>
          </w:tcPr>
          <w:p w14:paraId="67363409" w14:textId="77777777" w:rsidR="009576CA" w:rsidRDefault="00000000">
            <w:r>
              <w:rPr>
                <w:sz w:val="22"/>
              </w:rPr>
              <w:t>Giờ làm thêm (tăng ca)</w:t>
            </w:r>
          </w:p>
        </w:tc>
        <w:tc>
          <w:tcPr>
            <w:tcW w:w="3024" w:type="dxa"/>
          </w:tcPr>
          <w:p w14:paraId="25771AB5" w14:textId="77777777" w:rsidR="009576CA" w:rsidRDefault="00000000">
            <w:r>
              <w:rPr>
                <w:sz w:val="22"/>
              </w:rPr>
              <w:t>≤ 40h/tháng, ≤ 200h/năm</w:t>
            </w:r>
          </w:p>
        </w:tc>
      </w:tr>
      <w:tr w:rsidR="009576CA" w14:paraId="65C9756F" w14:textId="77777777">
        <w:tc>
          <w:tcPr>
            <w:tcW w:w="3024" w:type="dxa"/>
            <w:shd w:val="clear" w:color="auto" w:fill="EBF4FB"/>
          </w:tcPr>
          <w:p w14:paraId="237D389D" w14:textId="77777777" w:rsidR="009576CA" w:rsidRDefault="00000000">
            <w:r>
              <w:rPr>
                <w:sz w:val="22"/>
              </w:rPr>
              <w:t>$M_j$</w:t>
            </w:r>
          </w:p>
        </w:tc>
        <w:tc>
          <w:tcPr>
            <w:tcW w:w="3024" w:type="dxa"/>
            <w:shd w:val="clear" w:color="auto" w:fill="EBF4FB"/>
          </w:tcPr>
          <w:p w14:paraId="15F198E2" w14:textId="77777777" w:rsidR="009576CA" w:rsidRDefault="00000000">
            <w:r>
              <w:rPr>
                <w:sz w:val="22"/>
              </w:rPr>
              <w:t>Hệ số tăng ca</w:t>
            </w:r>
          </w:p>
        </w:tc>
        <w:tc>
          <w:tcPr>
            <w:tcW w:w="3024" w:type="dxa"/>
            <w:shd w:val="clear" w:color="auto" w:fill="EBF4FB"/>
          </w:tcPr>
          <w:p w14:paraId="7082D244" w14:textId="77777777" w:rsidR="009576CA" w:rsidRDefault="00000000">
            <w:r>
              <w:rPr>
                <w:sz w:val="22"/>
              </w:rPr>
              <w:t>1.5 (ngày thường) / 2.0 (ngày nghỉ) / 3.0 (Lễ, Tết)</w:t>
            </w:r>
          </w:p>
        </w:tc>
      </w:tr>
      <w:tr w:rsidR="009576CA" w14:paraId="7E05F450" w14:textId="77777777">
        <w:tc>
          <w:tcPr>
            <w:tcW w:w="3024" w:type="dxa"/>
          </w:tcPr>
          <w:p w14:paraId="7CAB118A" w14:textId="77777777" w:rsidR="009576CA" w:rsidRDefault="00000000">
            <w:r>
              <w:rPr>
                <w:sz w:val="22"/>
              </w:rPr>
              <w:t>$H_{night,k}$</w:t>
            </w:r>
          </w:p>
        </w:tc>
        <w:tc>
          <w:tcPr>
            <w:tcW w:w="3024" w:type="dxa"/>
          </w:tcPr>
          <w:p w14:paraId="49CCE2C1" w14:textId="77777777" w:rsidR="009576CA" w:rsidRDefault="00000000">
            <w:r>
              <w:rPr>
                <w:sz w:val="22"/>
              </w:rPr>
              <w:t>Giờ làm ca đêm (22:00–06:00)</w:t>
            </w:r>
          </w:p>
        </w:tc>
        <w:tc>
          <w:tcPr>
            <w:tcW w:w="3024" w:type="dxa"/>
          </w:tcPr>
          <w:p w14:paraId="5423D742" w14:textId="77777777" w:rsidR="009576CA" w:rsidRDefault="00000000">
            <w:r>
              <w:rPr>
                <w:sz w:val="22"/>
              </w:rPr>
              <w:t>Theo lịch thực tế</w:t>
            </w:r>
          </w:p>
        </w:tc>
      </w:tr>
      <w:tr w:rsidR="009576CA" w14:paraId="66D192A3" w14:textId="77777777">
        <w:tc>
          <w:tcPr>
            <w:tcW w:w="3024" w:type="dxa"/>
            <w:shd w:val="clear" w:color="auto" w:fill="EBF4FB"/>
          </w:tcPr>
          <w:p w14:paraId="457A8C23" w14:textId="77777777" w:rsidR="009576CA" w:rsidRDefault="00000000">
            <w:r>
              <w:rPr>
                <w:sz w:val="22"/>
              </w:rPr>
              <w:t>$N_k$</w:t>
            </w:r>
          </w:p>
        </w:tc>
        <w:tc>
          <w:tcPr>
            <w:tcW w:w="3024" w:type="dxa"/>
            <w:shd w:val="clear" w:color="auto" w:fill="EBF4FB"/>
          </w:tcPr>
          <w:p w14:paraId="095EE3EC" w14:textId="77777777" w:rsidR="009576CA" w:rsidRDefault="00000000">
            <w:r>
              <w:rPr>
                <w:sz w:val="22"/>
              </w:rPr>
              <w:t>Hệ số phụ cấp đêm</w:t>
            </w:r>
          </w:p>
        </w:tc>
        <w:tc>
          <w:tcPr>
            <w:tcW w:w="3024" w:type="dxa"/>
            <w:shd w:val="clear" w:color="auto" w:fill="EBF4FB"/>
          </w:tcPr>
          <w:p w14:paraId="185A99F9" w14:textId="77777777" w:rsidR="009576CA" w:rsidRDefault="00000000">
            <w:r>
              <w:rPr>
                <w:sz w:val="22"/>
              </w:rPr>
              <w:t>+30% (≥ 1.3); nếu vừa tăng ca vừa đêm → cộng thêm +20%</w:t>
            </w:r>
          </w:p>
        </w:tc>
      </w:tr>
      <w:tr w:rsidR="009576CA" w14:paraId="3693A7D3" w14:textId="77777777">
        <w:tc>
          <w:tcPr>
            <w:tcW w:w="3024" w:type="dxa"/>
          </w:tcPr>
          <w:p w14:paraId="10F3655D" w14:textId="77777777" w:rsidR="009576CA" w:rsidRDefault="00000000">
            <w:r>
              <w:rPr>
                <w:sz w:val="22"/>
              </w:rPr>
              <w:t>$A_{total}$</w:t>
            </w:r>
          </w:p>
        </w:tc>
        <w:tc>
          <w:tcPr>
            <w:tcW w:w="3024" w:type="dxa"/>
          </w:tcPr>
          <w:p w14:paraId="648454B5" w14:textId="77777777" w:rsidR="009576CA" w:rsidRDefault="00000000">
            <w:r>
              <w:rPr>
                <w:sz w:val="22"/>
              </w:rPr>
              <w:t>Tổng phụ cấp (ăn ca, xăng xe...)</w:t>
            </w:r>
          </w:p>
        </w:tc>
        <w:tc>
          <w:tcPr>
            <w:tcW w:w="3024" w:type="dxa"/>
          </w:tcPr>
          <w:p w14:paraId="43B29F3C" w14:textId="77777777" w:rsidR="009576CA" w:rsidRDefault="00000000">
            <w:r>
              <w:rPr>
                <w:sz w:val="22"/>
              </w:rPr>
              <w:t>Theo chính sách quán</w:t>
            </w:r>
          </w:p>
        </w:tc>
      </w:tr>
      <w:tr w:rsidR="009576CA" w14:paraId="0E8133B8" w14:textId="77777777">
        <w:tc>
          <w:tcPr>
            <w:tcW w:w="3024" w:type="dxa"/>
            <w:shd w:val="clear" w:color="auto" w:fill="EBF4FB"/>
          </w:tcPr>
          <w:p w14:paraId="599A1A20" w14:textId="77777777" w:rsidR="009576CA" w:rsidRDefault="00000000">
            <w:r>
              <w:rPr>
                <w:sz w:val="22"/>
              </w:rPr>
              <w:t>$D_{total}$</w:t>
            </w:r>
          </w:p>
        </w:tc>
        <w:tc>
          <w:tcPr>
            <w:tcW w:w="3024" w:type="dxa"/>
            <w:shd w:val="clear" w:color="auto" w:fill="EBF4FB"/>
          </w:tcPr>
          <w:p w14:paraId="07E91A9D" w14:textId="77777777" w:rsidR="009576CA" w:rsidRDefault="00000000">
            <w:r>
              <w:rPr>
                <w:sz w:val="22"/>
              </w:rPr>
              <w:t>Tổng khấu trừ (BHXH, đi muộn...)</w:t>
            </w:r>
          </w:p>
        </w:tc>
        <w:tc>
          <w:tcPr>
            <w:tcW w:w="3024" w:type="dxa"/>
            <w:shd w:val="clear" w:color="auto" w:fill="EBF4FB"/>
          </w:tcPr>
          <w:p w14:paraId="14AEBC79" w14:textId="77777777" w:rsidR="009576CA" w:rsidRDefault="00000000">
            <w:r>
              <w:rPr>
                <w:sz w:val="22"/>
              </w:rPr>
              <w:t>Theo chính sách + pháp luật</w:t>
            </w:r>
          </w:p>
        </w:tc>
      </w:tr>
    </w:tbl>
    <w:p w14:paraId="0DA9D172" w14:textId="77777777" w:rsidR="009576CA" w:rsidRDefault="009576CA"/>
    <w:p w14:paraId="46D4AD59" w14:textId="77777777" w:rsidR="009576CA" w:rsidRDefault="009576CA"/>
    <w:p w14:paraId="680B0C3E" w14:textId="77777777" w:rsidR="009576CA" w:rsidRDefault="00000000">
      <w:pPr>
        <w:spacing w:after="80"/>
      </w:pPr>
      <w:r>
        <w:rPr>
          <w:b/>
        </w:rPr>
        <w:t>Kiến trúc tách biệt hệ số khỏi mã nguồn:</w:t>
      </w:r>
    </w:p>
    <w:p w14:paraId="0AE1895B" w14:textId="77777777" w:rsidR="009576CA" w:rsidRDefault="009576CA"/>
    <w:p w14:paraId="095F31F1" w14:textId="77777777" w:rsidR="009576CA" w:rsidRDefault="00000000">
      <w:pPr>
        <w:ind w:left="567"/>
      </w:pPr>
      <w:r>
        <w:rPr>
          <w:i/>
          <w:color w:val="555555"/>
        </w:rPr>
        <w:t xml:space="preserve">Mọi hệ số $M_j$ và $N_k$ được lưu trong **Bảng ma trận cấu hình (Compliance Matrix)** riêng biệt trong CSDL, không hardcode vào logic code. </w:t>
      </w:r>
      <w:r>
        <w:rPr>
          <w:i/>
          <w:color w:val="555555"/>
        </w:rPr>
        <w:lastRenderedPageBreak/>
        <w:t>Khi Chính phủ ban hành quy định mới, Nhân sự chỉ cần cập nhật bảng cấu hình mà **không cần phát hành phiên bản phần mềm mới**.</w:t>
      </w:r>
    </w:p>
    <w:p w14:paraId="240BA1C6" w14:textId="77777777" w:rsidR="009576CA" w:rsidRDefault="009576CA"/>
    <w:tbl>
      <w:tblPr>
        <w:tblStyle w:val="TableGrid"/>
        <w:tblW w:w="0" w:type="auto"/>
        <w:tblLook w:val="04A0" w:firstRow="1" w:lastRow="0" w:firstColumn="1" w:lastColumn="0" w:noHBand="0" w:noVBand="1"/>
      </w:tblPr>
      <w:tblGrid>
        <w:gridCol w:w="4535"/>
        <w:gridCol w:w="4535"/>
      </w:tblGrid>
      <w:tr w:rsidR="009576CA" w14:paraId="568973F3" w14:textId="77777777">
        <w:tc>
          <w:tcPr>
            <w:tcW w:w="4535" w:type="dxa"/>
            <w:shd w:val="clear" w:color="auto" w:fill="1F619E"/>
          </w:tcPr>
          <w:p w14:paraId="6D49FDBF" w14:textId="77777777" w:rsidR="009576CA" w:rsidRDefault="00000000">
            <w:r>
              <w:rPr>
                <w:b/>
                <w:color w:val="FFFFFF"/>
                <w:sz w:val="22"/>
              </w:rPr>
              <w:t>Bảng</w:t>
            </w:r>
          </w:p>
        </w:tc>
        <w:tc>
          <w:tcPr>
            <w:tcW w:w="4535" w:type="dxa"/>
            <w:shd w:val="clear" w:color="auto" w:fill="1F619E"/>
          </w:tcPr>
          <w:p w14:paraId="4A9879E7" w14:textId="77777777" w:rsidR="009576CA" w:rsidRDefault="00000000">
            <w:r>
              <w:rPr>
                <w:b/>
                <w:color w:val="FFFFFF"/>
                <w:sz w:val="22"/>
              </w:rPr>
              <w:t>compliance_matrix</w:t>
            </w:r>
          </w:p>
        </w:tc>
      </w:tr>
      <w:tr w:rsidR="009576CA" w14:paraId="5C57FEEE" w14:textId="77777777">
        <w:tc>
          <w:tcPr>
            <w:tcW w:w="4535" w:type="dxa"/>
          </w:tcPr>
          <w:p w14:paraId="723213BB" w14:textId="77777777" w:rsidR="009576CA" w:rsidRDefault="00000000">
            <w:r>
              <w:rPr>
                <w:sz w:val="22"/>
              </w:rPr>
              <w:t>loai_ca</w:t>
            </w:r>
          </w:p>
        </w:tc>
        <w:tc>
          <w:tcPr>
            <w:tcW w:w="4535" w:type="dxa"/>
          </w:tcPr>
          <w:p w14:paraId="062BE0B4" w14:textId="77777777" w:rsidR="009576CA" w:rsidRDefault="00000000">
            <w:r>
              <w:rPr>
                <w:sz w:val="22"/>
              </w:rPr>
              <w:t>ENUM: 'ngay_thuong', 'ngay_nghi', 'le_tet', 'ca_dem'</w:t>
            </w:r>
          </w:p>
        </w:tc>
      </w:tr>
      <w:tr w:rsidR="009576CA" w14:paraId="0B7AA63A" w14:textId="77777777">
        <w:tc>
          <w:tcPr>
            <w:tcW w:w="4535" w:type="dxa"/>
            <w:shd w:val="clear" w:color="auto" w:fill="EBF4FB"/>
          </w:tcPr>
          <w:p w14:paraId="36DBCA60" w14:textId="77777777" w:rsidR="009576CA" w:rsidRDefault="00000000">
            <w:r>
              <w:rPr>
                <w:sz w:val="22"/>
              </w:rPr>
              <w:t>he_so</w:t>
            </w:r>
          </w:p>
        </w:tc>
        <w:tc>
          <w:tcPr>
            <w:tcW w:w="4535" w:type="dxa"/>
            <w:shd w:val="clear" w:color="auto" w:fill="EBF4FB"/>
          </w:tcPr>
          <w:p w14:paraId="28EF9D84" w14:textId="77777777" w:rsidR="009576CA" w:rsidRDefault="00000000">
            <w:r>
              <w:rPr>
                <w:sz w:val="22"/>
              </w:rPr>
              <w:t>DECIMAL(4,2) — hệ số áp dụng</w:t>
            </w:r>
          </w:p>
        </w:tc>
      </w:tr>
      <w:tr w:rsidR="009576CA" w14:paraId="65230D32" w14:textId="77777777">
        <w:tc>
          <w:tcPr>
            <w:tcW w:w="4535" w:type="dxa"/>
          </w:tcPr>
          <w:p w14:paraId="7B47A74E" w14:textId="77777777" w:rsidR="009576CA" w:rsidRDefault="00000000">
            <w:r>
              <w:rPr>
                <w:sz w:val="22"/>
              </w:rPr>
              <w:t>hieu_luc_tu</w:t>
            </w:r>
          </w:p>
        </w:tc>
        <w:tc>
          <w:tcPr>
            <w:tcW w:w="4535" w:type="dxa"/>
          </w:tcPr>
          <w:p w14:paraId="06EA49EF" w14:textId="77777777" w:rsidR="009576CA" w:rsidRDefault="00000000">
            <w:r>
              <w:rPr>
                <w:sz w:val="22"/>
              </w:rPr>
              <w:t>DATE — ngày bắt đầu hiệu lực</w:t>
            </w:r>
          </w:p>
        </w:tc>
      </w:tr>
      <w:tr w:rsidR="009576CA" w14:paraId="2117DCA6" w14:textId="77777777">
        <w:tc>
          <w:tcPr>
            <w:tcW w:w="4535" w:type="dxa"/>
            <w:shd w:val="clear" w:color="auto" w:fill="EBF4FB"/>
          </w:tcPr>
          <w:p w14:paraId="0CBE19EC" w14:textId="77777777" w:rsidR="009576CA" w:rsidRDefault="00000000">
            <w:r>
              <w:rPr>
                <w:sz w:val="22"/>
              </w:rPr>
              <w:t>van_ban_phap_ly</w:t>
            </w:r>
          </w:p>
        </w:tc>
        <w:tc>
          <w:tcPr>
            <w:tcW w:w="4535" w:type="dxa"/>
            <w:shd w:val="clear" w:color="auto" w:fill="EBF4FB"/>
          </w:tcPr>
          <w:p w14:paraId="73F535A4" w14:textId="77777777" w:rsidR="009576CA" w:rsidRDefault="00000000">
            <w:r>
              <w:rPr>
                <w:sz w:val="22"/>
              </w:rPr>
              <w:t>VARCHAR — số nghị định tham chiếu</w:t>
            </w:r>
          </w:p>
        </w:tc>
      </w:tr>
    </w:tbl>
    <w:p w14:paraId="2B78A0C0" w14:textId="77777777" w:rsidR="009576CA" w:rsidRDefault="009576CA"/>
    <w:p w14:paraId="4DBBB46D" w14:textId="77777777" w:rsidR="009576CA" w:rsidRDefault="009576CA"/>
    <w:p w14:paraId="350588CC" w14:textId="77777777" w:rsidR="009576CA" w:rsidRDefault="00000000">
      <w:pPr>
        <w:pStyle w:val="Heading3"/>
      </w:pPr>
      <w:r>
        <w:rPr>
          <w:rFonts w:ascii="Times New Roman" w:hAnsi="Times New Roman"/>
          <w:color w:val="2E86AB"/>
        </w:rPr>
        <w:t>3.6. Payroll Engine Đa biến — Tuân thủ NĐ 38/2022/NĐ-CP</w:t>
      </w:r>
    </w:p>
    <w:p w14:paraId="305DD3BA" w14:textId="77777777" w:rsidR="009576CA" w:rsidRDefault="009576CA"/>
    <w:p w14:paraId="1A904357" w14:textId="77777777" w:rsidR="009576CA" w:rsidRDefault="00000000">
      <w:pPr>
        <w:pStyle w:val="Heading3"/>
      </w:pPr>
      <w:r>
        <w:rPr>
          <w:rFonts w:ascii="Times New Roman" w:hAnsi="Times New Roman"/>
          <w:color w:val="2E86AB"/>
        </w:rPr>
        <w:t>4.2.5. Payroll Engine Đa biến — Tuân thủ NĐ 38/2022/NĐ-CP</w:t>
      </w:r>
    </w:p>
    <w:p w14:paraId="2B741FFF" w14:textId="77777777" w:rsidR="009576CA" w:rsidRDefault="009576CA"/>
    <w:p w14:paraId="20FC46BD" w14:textId="77777777" w:rsidR="009576CA" w:rsidRDefault="00000000">
      <w:pPr>
        <w:spacing w:after="80"/>
      </w:pPr>
      <w:r>
        <w:t xml:space="preserve">Hệ thống loại bỏ công thức tính lương đơn giản và triển khai </w:t>
      </w:r>
      <w:r>
        <w:rPr>
          <w:b/>
        </w:rPr>
        <w:t>động cơ tính lương đa biến</w:t>
      </w:r>
      <w:r>
        <w:t xml:space="preserve"> tuân thủ đầy đủ pháp luật lao động Việt Nam:</w:t>
      </w:r>
    </w:p>
    <w:p w14:paraId="093296FB" w14:textId="77777777" w:rsidR="009576CA" w:rsidRDefault="009576CA"/>
    <w:p w14:paraId="74D6D83F" w14:textId="77777777" w:rsidR="009576CA" w:rsidRDefault="00000000">
      <w:pPr>
        <w:jc w:val="center"/>
      </w:pPr>
      <w:r>
        <w:rPr>
          <w:rFonts w:ascii="Cambria Math" w:hAnsi="Cambria Math"/>
          <w:sz w:val="24"/>
        </w:rPr>
        <w:t>$$S_{total} = \sum_{i=1}^{n} \left( H_{basic,i} \times R \right) + \sum_{j=1}^{m} \left( H_{OT,j} \times R \times M_j \right) + \sum_{k=1}^{p} \left( H_{night,k} \times R \times N_k \right) + A_{total} - D_{total}$$</w:t>
      </w:r>
    </w:p>
    <w:p w14:paraId="7132EA83" w14:textId="77777777" w:rsidR="009576CA" w:rsidRDefault="009576CA"/>
    <w:p w14:paraId="495B86B8" w14:textId="77777777" w:rsidR="009576CA" w:rsidRDefault="00000000">
      <w:pPr>
        <w:spacing w:after="80"/>
      </w:pPr>
      <w:r>
        <w:rPr>
          <w:b/>
        </w:rPr>
        <w:t>Giải thích các biến số:</w:t>
      </w:r>
    </w:p>
    <w:p w14:paraId="574C26AC"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3E191B9C" w14:textId="77777777">
        <w:tc>
          <w:tcPr>
            <w:tcW w:w="3024" w:type="dxa"/>
            <w:shd w:val="clear" w:color="auto" w:fill="1F619E"/>
          </w:tcPr>
          <w:p w14:paraId="1F74688E" w14:textId="77777777" w:rsidR="009576CA" w:rsidRDefault="00000000">
            <w:r>
              <w:rPr>
                <w:b/>
                <w:color w:val="FFFFFF"/>
                <w:sz w:val="22"/>
              </w:rPr>
              <w:t>Biến</w:t>
            </w:r>
          </w:p>
        </w:tc>
        <w:tc>
          <w:tcPr>
            <w:tcW w:w="3024" w:type="dxa"/>
            <w:shd w:val="clear" w:color="auto" w:fill="1F619E"/>
          </w:tcPr>
          <w:p w14:paraId="4FDBE1C8" w14:textId="77777777" w:rsidR="009576CA" w:rsidRDefault="00000000">
            <w:r>
              <w:rPr>
                <w:b/>
                <w:color w:val="FFFFFF"/>
                <w:sz w:val="22"/>
              </w:rPr>
              <w:t>Ý nghĩa</w:t>
            </w:r>
          </w:p>
        </w:tc>
        <w:tc>
          <w:tcPr>
            <w:tcW w:w="3024" w:type="dxa"/>
            <w:shd w:val="clear" w:color="auto" w:fill="1F619E"/>
          </w:tcPr>
          <w:p w14:paraId="41719976" w14:textId="77777777" w:rsidR="009576CA" w:rsidRDefault="00000000">
            <w:r>
              <w:rPr>
                <w:b/>
                <w:color w:val="FFFFFF"/>
                <w:sz w:val="22"/>
              </w:rPr>
              <w:t>Giá trị theo luật</w:t>
            </w:r>
          </w:p>
        </w:tc>
      </w:tr>
      <w:tr w:rsidR="009576CA" w14:paraId="3D51D423" w14:textId="77777777">
        <w:tc>
          <w:tcPr>
            <w:tcW w:w="3024" w:type="dxa"/>
          </w:tcPr>
          <w:p w14:paraId="6444FE0C" w14:textId="77777777" w:rsidR="009576CA" w:rsidRDefault="00000000">
            <w:r>
              <w:rPr>
                <w:sz w:val="22"/>
              </w:rPr>
              <w:t>$H_{basic,i}$</w:t>
            </w:r>
          </w:p>
        </w:tc>
        <w:tc>
          <w:tcPr>
            <w:tcW w:w="3024" w:type="dxa"/>
          </w:tcPr>
          <w:p w14:paraId="45D2EC0C" w14:textId="77777777" w:rsidR="009576CA" w:rsidRDefault="00000000">
            <w:r>
              <w:rPr>
                <w:sz w:val="22"/>
              </w:rPr>
              <w:t>Giờ hành chính tiêu chuẩn</w:t>
            </w:r>
          </w:p>
        </w:tc>
        <w:tc>
          <w:tcPr>
            <w:tcW w:w="3024" w:type="dxa"/>
          </w:tcPr>
          <w:p w14:paraId="47B67275" w14:textId="77777777" w:rsidR="009576CA" w:rsidRDefault="00000000">
            <w:r>
              <w:rPr>
                <w:sz w:val="22"/>
              </w:rPr>
              <w:t>≤ 8h/ngày, ≤ 48h/tuần</w:t>
            </w:r>
          </w:p>
        </w:tc>
      </w:tr>
      <w:tr w:rsidR="009576CA" w14:paraId="41AB08EB" w14:textId="77777777">
        <w:tc>
          <w:tcPr>
            <w:tcW w:w="3024" w:type="dxa"/>
            <w:shd w:val="clear" w:color="auto" w:fill="EBF4FB"/>
          </w:tcPr>
          <w:p w14:paraId="07441032" w14:textId="77777777" w:rsidR="009576CA" w:rsidRDefault="00000000">
            <w:r>
              <w:rPr>
                <w:sz w:val="22"/>
              </w:rPr>
              <w:t>$R$</w:t>
            </w:r>
          </w:p>
        </w:tc>
        <w:tc>
          <w:tcPr>
            <w:tcW w:w="3024" w:type="dxa"/>
            <w:shd w:val="clear" w:color="auto" w:fill="EBF4FB"/>
          </w:tcPr>
          <w:p w14:paraId="592DFA98" w14:textId="77777777" w:rsidR="009576CA" w:rsidRDefault="00000000">
            <w:r>
              <w:rPr>
                <w:sz w:val="22"/>
              </w:rPr>
              <w:t>Lương cơ bản theo giờ</w:t>
            </w:r>
          </w:p>
        </w:tc>
        <w:tc>
          <w:tcPr>
            <w:tcW w:w="3024" w:type="dxa"/>
            <w:shd w:val="clear" w:color="auto" w:fill="EBF4FB"/>
          </w:tcPr>
          <w:p w14:paraId="53F38E68" w14:textId="77777777" w:rsidR="009576CA" w:rsidRDefault="00000000">
            <w:r>
              <w:rPr>
                <w:sz w:val="22"/>
              </w:rPr>
              <w:t>≥ 22.500 đ/giờ (Vùng I, 2024)</w:t>
            </w:r>
          </w:p>
        </w:tc>
      </w:tr>
      <w:tr w:rsidR="009576CA" w14:paraId="1B3BE2BF" w14:textId="77777777">
        <w:tc>
          <w:tcPr>
            <w:tcW w:w="3024" w:type="dxa"/>
          </w:tcPr>
          <w:p w14:paraId="5981F0BE" w14:textId="77777777" w:rsidR="009576CA" w:rsidRDefault="00000000">
            <w:r>
              <w:rPr>
                <w:sz w:val="22"/>
              </w:rPr>
              <w:t>$H_{OT,j}$</w:t>
            </w:r>
          </w:p>
        </w:tc>
        <w:tc>
          <w:tcPr>
            <w:tcW w:w="3024" w:type="dxa"/>
          </w:tcPr>
          <w:p w14:paraId="68FD8CE7" w14:textId="77777777" w:rsidR="009576CA" w:rsidRDefault="00000000">
            <w:r>
              <w:rPr>
                <w:sz w:val="22"/>
              </w:rPr>
              <w:t>Giờ làm thêm (tăng ca)</w:t>
            </w:r>
          </w:p>
        </w:tc>
        <w:tc>
          <w:tcPr>
            <w:tcW w:w="3024" w:type="dxa"/>
          </w:tcPr>
          <w:p w14:paraId="621358A0" w14:textId="77777777" w:rsidR="009576CA" w:rsidRDefault="00000000">
            <w:r>
              <w:rPr>
                <w:sz w:val="22"/>
              </w:rPr>
              <w:t>≤ 40h/tháng, ≤ 200h/năm</w:t>
            </w:r>
          </w:p>
        </w:tc>
      </w:tr>
      <w:tr w:rsidR="009576CA" w14:paraId="6C95F486" w14:textId="77777777">
        <w:tc>
          <w:tcPr>
            <w:tcW w:w="3024" w:type="dxa"/>
            <w:shd w:val="clear" w:color="auto" w:fill="EBF4FB"/>
          </w:tcPr>
          <w:p w14:paraId="63766D16" w14:textId="77777777" w:rsidR="009576CA" w:rsidRDefault="00000000">
            <w:r>
              <w:rPr>
                <w:sz w:val="22"/>
              </w:rPr>
              <w:t>$M_j$</w:t>
            </w:r>
          </w:p>
        </w:tc>
        <w:tc>
          <w:tcPr>
            <w:tcW w:w="3024" w:type="dxa"/>
            <w:shd w:val="clear" w:color="auto" w:fill="EBF4FB"/>
          </w:tcPr>
          <w:p w14:paraId="5143CB91" w14:textId="77777777" w:rsidR="009576CA" w:rsidRDefault="00000000">
            <w:r>
              <w:rPr>
                <w:sz w:val="22"/>
              </w:rPr>
              <w:t>Hệ số tăng ca</w:t>
            </w:r>
          </w:p>
        </w:tc>
        <w:tc>
          <w:tcPr>
            <w:tcW w:w="3024" w:type="dxa"/>
            <w:shd w:val="clear" w:color="auto" w:fill="EBF4FB"/>
          </w:tcPr>
          <w:p w14:paraId="30E56D11" w14:textId="77777777" w:rsidR="009576CA" w:rsidRDefault="00000000">
            <w:r>
              <w:rPr>
                <w:sz w:val="22"/>
              </w:rPr>
              <w:t>1.5 (ngày thường) / 2.0 (ngày nghỉ) / 3.0 (Lễ, Tết)</w:t>
            </w:r>
          </w:p>
        </w:tc>
      </w:tr>
      <w:tr w:rsidR="009576CA" w14:paraId="1F7B2916" w14:textId="77777777">
        <w:tc>
          <w:tcPr>
            <w:tcW w:w="3024" w:type="dxa"/>
          </w:tcPr>
          <w:p w14:paraId="4FD2A03B" w14:textId="77777777" w:rsidR="009576CA" w:rsidRDefault="00000000">
            <w:r>
              <w:rPr>
                <w:sz w:val="22"/>
              </w:rPr>
              <w:t>$H_{night,k}$</w:t>
            </w:r>
          </w:p>
        </w:tc>
        <w:tc>
          <w:tcPr>
            <w:tcW w:w="3024" w:type="dxa"/>
          </w:tcPr>
          <w:p w14:paraId="5E59D278" w14:textId="77777777" w:rsidR="009576CA" w:rsidRDefault="00000000">
            <w:r>
              <w:rPr>
                <w:sz w:val="22"/>
              </w:rPr>
              <w:t>Giờ làm ca đêm (22:00–06:00)</w:t>
            </w:r>
          </w:p>
        </w:tc>
        <w:tc>
          <w:tcPr>
            <w:tcW w:w="3024" w:type="dxa"/>
          </w:tcPr>
          <w:p w14:paraId="36EC3A08" w14:textId="77777777" w:rsidR="009576CA" w:rsidRDefault="00000000">
            <w:r>
              <w:rPr>
                <w:sz w:val="22"/>
              </w:rPr>
              <w:t>Theo lịch thực tế</w:t>
            </w:r>
          </w:p>
        </w:tc>
      </w:tr>
      <w:tr w:rsidR="009576CA" w14:paraId="0F4B5A8E" w14:textId="77777777">
        <w:tc>
          <w:tcPr>
            <w:tcW w:w="3024" w:type="dxa"/>
            <w:shd w:val="clear" w:color="auto" w:fill="EBF4FB"/>
          </w:tcPr>
          <w:p w14:paraId="52E40536" w14:textId="77777777" w:rsidR="009576CA" w:rsidRDefault="00000000">
            <w:r>
              <w:rPr>
                <w:sz w:val="22"/>
              </w:rPr>
              <w:t>$N_k$</w:t>
            </w:r>
          </w:p>
        </w:tc>
        <w:tc>
          <w:tcPr>
            <w:tcW w:w="3024" w:type="dxa"/>
            <w:shd w:val="clear" w:color="auto" w:fill="EBF4FB"/>
          </w:tcPr>
          <w:p w14:paraId="10A8C8C1" w14:textId="77777777" w:rsidR="009576CA" w:rsidRDefault="00000000">
            <w:r>
              <w:rPr>
                <w:sz w:val="22"/>
              </w:rPr>
              <w:t>Hệ số phụ cấp đêm</w:t>
            </w:r>
          </w:p>
        </w:tc>
        <w:tc>
          <w:tcPr>
            <w:tcW w:w="3024" w:type="dxa"/>
            <w:shd w:val="clear" w:color="auto" w:fill="EBF4FB"/>
          </w:tcPr>
          <w:p w14:paraId="362A4950" w14:textId="77777777" w:rsidR="009576CA" w:rsidRDefault="00000000">
            <w:r>
              <w:rPr>
                <w:sz w:val="22"/>
              </w:rPr>
              <w:t>+30% (≥ 1.3); nếu vừa tăng ca vừa đêm → cộng thêm +20%</w:t>
            </w:r>
          </w:p>
        </w:tc>
      </w:tr>
      <w:tr w:rsidR="009576CA" w14:paraId="0FE522A6" w14:textId="77777777">
        <w:tc>
          <w:tcPr>
            <w:tcW w:w="3024" w:type="dxa"/>
          </w:tcPr>
          <w:p w14:paraId="58DDC0EB" w14:textId="77777777" w:rsidR="009576CA" w:rsidRDefault="00000000">
            <w:r>
              <w:rPr>
                <w:sz w:val="22"/>
              </w:rPr>
              <w:t>$A_{total}$</w:t>
            </w:r>
          </w:p>
        </w:tc>
        <w:tc>
          <w:tcPr>
            <w:tcW w:w="3024" w:type="dxa"/>
          </w:tcPr>
          <w:p w14:paraId="4E3ECE36" w14:textId="77777777" w:rsidR="009576CA" w:rsidRDefault="00000000">
            <w:r>
              <w:rPr>
                <w:sz w:val="22"/>
              </w:rPr>
              <w:t>Tổng phụ cấp (ăn ca, xăng xe...)</w:t>
            </w:r>
          </w:p>
        </w:tc>
        <w:tc>
          <w:tcPr>
            <w:tcW w:w="3024" w:type="dxa"/>
          </w:tcPr>
          <w:p w14:paraId="5A79DB76" w14:textId="77777777" w:rsidR="009576CA" w:rsidRDefault="00000000">
            <w:r>
              <w:rPr>
                <w:sz w:val="22"/>
              </w:rPr>
              <w:t>Theo chính sách quán</w:t>
            </w:r>
          </w:p>
        </w:tc>
      </w:tr>
      <w:tr w:rsidR="009576CA" w14:paraId="57C15057" w14:textId="77777777">
        <w:tc>
          <w:tcPr>
            <w:tcW w:w="3024" w:type="dxa"/>
            <w:shd w:val="clear" w:color="auto" w:fill="EBF4FB"/>
          </w:tcPr>
          <w:p w14:paraId="646EF98B" w14:textId="77777777" w:rsidR="009576CA" w:rsidRDefault="00000000">
            <w:r>
              <w:rPr>
                <w:sz w:val="22"/>
              </w:rPr>
              <w:t>$D_{total}$</w:t>
            </w:r>
          </w:p>
        </w:tc>
        <w:tc>
          <w:tcPr>
            <w:tcW w:w="3024" w:type="dxa"/>
            <w:shd w:val="clear" w:color="auto" w:fill="EBF4FB"/>
          </w:tcPr>
          <w:p w14:paraId="10682F07" w14:textId="77777777" w:rsidR="009576CA" w:rsidRDefault="00000000">
            <w:r>
              <w:rPr>
                <w:sz w:val="22"/>
              </w:rPr>
              <w:t>Tổng khấu trừ (BHXH, đi muộn...)</w:t>
            </w:r>
          </w:p>
        </w:tc>
        <w:tc>
          <w:tcPr>
            <w:tcW w:w="3024" w:type="dxa"/>
            <w:shd w:val="clear" w:color="auto" w:fill="EBF4FB"/>
          </w:tcPr>
          <w:p w14:paraId="07E0D7BE" w14:textId="77777777" w:rsidR="009576CA" w:rsidRDefault="00000000">
            <w:r>
              <w:rPr>
                <w:sz w:val="22"/>
              </w:rPr>
              <w:t>Theo chính sách + pháp luật</w:t>
            </w:r>
          </w:p>
        </w:tc>
      </w:tr>
    </w:tbl>
    <w:p w14:paraId="2E33FBEA" w14:textId="77777777" w:rsidR="009576CA" w:rsidRDefault="009576CA"/>
    <w:p w14:paraId="1B53FF7A" w14:textId="77777777" w:rsidR="009576CA" w:rsidRDefault="009576CA"/>
    <w:p w14:paraId="007C9908" w14:textId="77777777" w:rsidR="009576CA" w:rsidRDefault="00000000">
      <w:pPr>
        <w:spacing w:after="80"/>
      </w:pPr>
      <w:r>
        <w:rPr>
          <w:b/>
        </w:rPr>
        <w:t>Kiến trúc tách biệt hệ số khỏi mã nguồn:</w:t>
      </w:r>
    </w:p>
    <w:p w14:paraId="470773BD" w14:textId="77777777" w:rsidR="009576CA" w:rsidRDefault="009576CA"/>
    <w:p w14:paraId="03EFFD78" w14:textId="77777777" w:rsidR="009576CA" w:rsidRDefault="00000000">
      <w:pPr>
        <w:ind w:left="567"/>
      </w:pPr>
      <w:r>
        <w:rPr>
          <w:i/>
          <w:color w:val="555555"/>
        </w:rPr>
        <w:t>Mọi hệ số $M_j$ và $N_k$ được lưu trong **Bảng ma trận cấu hình (Compliance Matrix)** riêng biệt trong CSDL, không hardcode vào logic code. Khi Chính phủ ban hành quy định mới, Nhân sự chỉ cần cập nhật bảng cấu hình mà **không cần phát hành phiên bản phần mềm mới**.</w:t>
      </w:r>
    </w:p>
    <w:p w14:paraId="28DBA170" w14:textId="77777777" w:rsidR="009576CA" w:rsidRDefault="009576CA"/>
    <w:tbl>
      <w:tblPr>
        <w:tblStyle w:val="TableGrid"/>
        <w:tblW w:w="0" w:type="auto"/>
        <w:tblLook w:val="04A0" w:firstRow="1" w:lastRow="0" w:firstColumn="1" w:lastColumn="0" w:noHBand="0" w:noVBand="1"/>
      </w:tblPr>
      <w:tblGrid>
        <w:gridCol w:w="4535"/>
        <w:gridCol w:w="4535"/>
      </w:tblGrid>
      <w:tr w:rsidR="009576CA" w14:paraId="7C5E6D4B" w14:textId="77777777">
        <w:tc>
          <w:tcPr>
            <w:tcW w:w="4535" w:type="dxa"/>
            <w:shd w:val="clear" w:color="auto" w:fill="1F619E"/>
          </w:tcPr>
          <w:p w14:paraId="0CCD0C0C" w14:textId="77777777" w:rsidR="009576CA" w:rsidRDefault="00000000">
            <w:r>
              <w:rPr>
                <w:b/>
                <w:color w:val="FFFFFF"/>
                <w:sz w:val="22"/>
              </w:rPr>
              <w:t>Bảng</w:t>
            </w:r>
          </w:p>
        </w:tc>
        <w:tc>
          <w:tcPr>
            <w:tcW w:w="4535" w:type="dxa"/>
            <w:shd w:val="clear" w:color="auto" w:fill="1F619E"/>
          </w:tcPr>
          <w:p w14:paraId="3153F157" w14:textId="77777777" w:rsidR="009576CA" w:rsidRDefault="00000000">
            <w:r>
              <w:rPr>
                <w:b/>
                <w:color w:val="FFFFFF"/>
                <w:sz w:val="22"/>
              </w:rPr>
              <w:t>compliance_matrix</w:t>
            </w:r>
          </w:p>
        </w:tc>
      </w:tr>
      <w:tr w:rsidR="009576CA" w14:paraId="074F5550" w14:textId="77777777">
        <w:tc>
          <w:tcPr>
            <w:tcW w:w="4535" w:type="dxa"/>
          </w:tcPr>
          <w:p w14:paraId="4D93DC84" w14:textId="77777777" w:rsidR="009576CA" w:rsidRDefault="00000000">
            <w:r>
              <w:rPr>
                <w:sz w:val="22"/>
              </w:rPr>
              <w:t>loai_ca</w:t>
            </w:r>
          </w:p>
        </w:tc>
        <w:tc>
          <w:tcPr>
            <w:tcW w:w="4535" w:type="dxa"/>
          </w:tcPr>
          <w:p w14:paraId="3C7FA0F9" w14:textId="77777777" w:rsidR="009576CA" w:rsidRDefault="00000000">
            <w:r>
              <w:rPr>
                <w:sz w:val="22"/>
              </w:rPr>
              <w:t>ENUM: 'ngay_thuong', 'ngay_nghi', 'le_tet', 'ca_dem'</w:t>
            </w:r>
          </w:p>
        </w:tc>
      </w:tr>
      <w:tr w:rsidR="009576CA" w14:paraId="1E3B1CE5" w14:textId="77777777">
        <w:tc>
          <w:tcPr>
            <w:tcW w:w="4535" w:type="dxa"/>
            <w:shd w:val="clear" w:color="auto" w:fill="EBF4FB"/>
          </w:tcPr>
          <w:p w14:paraId="0988A446" w14:textId="77777777" w:rsidR="009576CA" w:rsidRDefault="00000000">
            <w:r>
              <w:rPr>
                <w:sz w:val="22"/>
              </w:rPr>
              <w:t>he_so</w:t>
            </w:r>
          </w:p>
        </w:tc>
        <w:tc>
          <w:tcPr>
            <w:tcW w:w="4535" w:type="dxa"/>
            <w:shd w:val="clear" w:color="auto" w:fill="EBF4FB"/>
          </w:tcPr>
          <w:p w14:paraId="5A12CC79" w14:textId="77777777" w:rsidR="009576CA" w:rsidRDefault="00000000">
            <w:r>
              <w:rPr>
                <w:sz w:val="22"/>
              </w:rPr>
              <w:t>DECIMAL(4,2) — hệ số áp dụng</w:t>
            </w:r>
          </w:p>
        </w:tc>
      </w:tr>
      <w:tr w:rsidR="009576CA" w14:paraId="25556060" w14:textId="77777777">
        <w:tc>
          <w:tcPr>
            <w:tcW w:w="4535" w:type="dxa"/>
          </w:tcPr>
          <w:p w14:paraId="5CD035FC" w14:textId="77777777" w:rsidR="009576CA" w:rsidRDefault="00000000">
            <w:r>
              <w:rPr>
                <w:sz w:val="22"/>
              </w:rPr>
              <w:t>hieu_luc_tu</w:t>
            </w:r>
          </w:p>
        </w:tc>
        <w:tc>
          <w:tcPr>
            <w:tcW w:w="4535" w:type="dxa"/>
          </w:tcPr>
          <w:p w14:paraId="3AB3F89D" w14:textId="77777777" w:rsidR="009576CA" w:rsidRDefault="00000000">
            <w:r>
              <w:rPr>
                <w:sz w:val="22"/>
              </w:rPr>
              <w:t>DATE — ngày bắt đầu hiệu lực</w:t>
            </w:r>
          </w:p>
        </w:tc>
      </w:tr>
      <w:tr w:rsidR="009576CA" w14:paraId="416D25AC" w14:textId="77777777">
        <w:tc>
          <w:tcPr>
            <w:tcW w:w="4535" w:type="dxa"/>
            <w:shd w:val="clear" w:color="auto" w:fill="EBF4FB"/>
          </w:tcPr>
          <w:p w14:paraId="575F0556" w14:textId="77777777" w:rsidR="009576CA" w:rsidRDefault="00000000">
            <w:r>
              <w:rPr>
                <w:sz w:val="22"/>
              </w:rPr>
              <w:t>van_ban_phap_ly</w:t>
            </w:r>
          </w:p>
        </w:tc>
        <w:tc>
          <w:tcPr>
            <w:tcW w:w="4535" w:type="dxa"/>
            <w:shd w:val="clear" w:color="auto" w:fill="EBF4FB"/>
          </w:tcPr>
          <w:p w14:paraId="735C9280" w14:textId="77777777" w:rsidR="009576CA" w:rsidRDefault="00000000">
            <w:r>
              <w:rPr>
                <w:sz w:val="22"/>
              </w:rPr>
              <w:t>VARCHAR — số nghị định tham chiếu</w:t>
            </w:r>
          </w:p>
        </w:tc>
      </w:tr>
    </w:tbl>
    <w:p w14:paraId="134B03FD" w14:textId="77777777" w:rsidR="009576CA" w:rsidRDefault="009576CA"/>
    <w:p w14:paraId="3FE4C5D8" w14:textId="77777777" w:rsidR="009576CA" w:rsidRDefault="009576CA"/>
    <w:p w14:paraId="4686CD81" w14:textId="77777777" w:rsidR="009576CA" w:rsidRDefault="009576CA">
      <w:pPr>
        <w:spacing w:before="80" w:after="80"/>
      </w:pPr>
    </w:p>
    <w:p w14:paraId="3C86A621" w14:textId="77777777" w:rsidR="009576CA" w:rsidRDefault="009576CA"/>
    <w:p w14:paraId="14A018C8" w14:textId="77777777" w:rsidR="009576CA" w:rsidRDefault="00000000">
      <w:pPr>
        <w:pStyle w:val="Heading4"/>
      </w:pPr>
      <w:r>
        <w:rPr>
          <w:rFonts w:ascii="Times New Roman" w:hAnsi="Times New Roman"/>
          <w:b w:val="0"/>
          <w:color w:val="449DD1"/>
          <w:sz w:val="24"/>
        </w:rPr>
        <w:t>4.3.1. Lược đồ 4 bảng — Tách biệt Kế hoạch và Thực tế</w:t>
      </w:r>
    </w:p>
    <w:p w14:paraId="5CE36D7F" w14:textId="77777777" w:rsidR="009576CA" w:rsidRDefault="009576CA"/>
    <w:p w14:paraId="1BEC8DDC" w14:textId="77777777" w:rsidR="009576CA" w:rsidRDefault="00000000">
      <w:pPr>
        <w:spacing w:after="80"/>
      </w:pPr>
      <w:r>
        <w:t xml:space="preserve">Nguyên tắc thiết kế cốt lõi của UC04 là </w:t>
      </w:r>
      <w:r>
        <w:rPr>
          <w:b/>
        </w:rPr>
        <w:t>tách biệt hoàn toàn</w:t>
      </w:r>
      <w:r>
        <w:t xml:space="preserve"> dữ liệu kế hoạch (Planning) khỏi dữ liệu thực tế (Actual), tương tự mô hình Planning vs. Actuals phổ biến trong kế toán quản trị:</w:t>
      </w:r>
    </w:p>
    <w:p w14:paraId="5D0AF9E7" w14:textId="77777777" w:rsidR="009576CA" w:rsidRDefault="009576CA"/>
    <w:p w14:paraId="0921E99D" w14:textId="77777777" w:rsidR="009576CA" w:rsidRDefault="00000000">
      <w:pPr>
        <w:jc w:val="center"/>
      </w:pPr>
      <w:r>
        <w:rPr>
          <w:noProof/>
        </w:rPr>
        <w:lastRenderedPageBreak/>
        <w:drawing>
          <wp:inline distT="0" distB="0" distL="0" distR="0" wp14:anchorId="00338357" wp14:editId="53424326">
            <wp:extent cx="5669280" cy="27740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6.png"/>
                    <pic:cNvPicPr/>
                  </pic:nvPicPr>
                  <pic:blipFill>
                    <a:blip r:embed="rId11"/>
                    <a:stretch>
                      <a:fillRect/>
                    </a:stretch>
                  </pic:blipFill>
                  <pic:spPr>
                    <a:xfrm>
                      <a:off x="0" y="0"/>
                      <a:ext cx="5669280" cy="2774006"/>
                    </a:xfrm>
                    <a:prstGeom prst="rect">
                      <a:avLst/>
                    </a:prstGeom>
                  </pic:spPr>
                </pic:pic>
              </a:graphicData>
            </a:graphic>
          </wp:inline>
        </w:drawing>
      </w:r>
    </w:p>
    <w:p w14:paraId="750BE594" w14:textId="77777777" w:rsidR="009576CA" w:rsidRDefault="00000000">
      <w:pPr>
        <w:jc w:val="center"/>
      </w:pPr>
      <w:r>
        <w:rPr>
          <w:i/>
          <w:color w:val="666666"/>
          <w:sz w:val="20"/>
        </w:rPr>
        <w:t>Bieu do 6</w:t>
      </w:r>
    </w:p>
    <w:p w14:paraId="64734BC9" w14:textId="77777777" w:rsidR="009576CA" w:rsidRDefault="009576CA"/>
    <w:p w14:paraId="362F42F3" w14:textId="77777777" w:rsidR="009576CA" w:rsidRDefault="00000000">
      <w:pPr>
        <w:ind w:left="567"/>
      </w:pPr>
      <w:r>
        <w:rPr>
          <w:i/>
          <w:color w:val="555555"/>
        </w:rPr>
        <w:t>**Ghi chú thiết kế:** 2 nhóm bảng trên tách biệt hoàn toàn **Kế hoạch** (shift_template, shift, shift_assignment) khỏi **Thực tế** (attendance), giúp dễ đối soát và kiểm toán.</w:t>
      </w:r>
    </w:p>
    <w:p w14:paraId="4E283174" w14:textId="77777777" w:rsidR="009576CA" w:rsidRDefault="009576CA"/>
    <w:p w14:paraId="76FE0C6C" w14:textId="77777777" w:rsidR="009576CA" w:rsidRDefault="00000000">
      <w:pPr>
        <w:pStyle w:val="Heading4"/>
      </w:pPr>
      <w:r>
        <w:rPr>
          <w:rFonts w:ascii="Times New Roman" w:hAnsi="Times New Roman"/>
          <w:b w:val="0"/>
          <w:color w:val="449DD1"/>
          <w:sz w:val="24"/>
        </w:rPr>
        <w:t>4.3.2. Các Quy tắc Nghiệp vụ (Business Rules) cho UC04</w:t>
      </w:r>
    </w:p>
    <w:p w14:paraId="0B2F90E9" w14:textId="77777777" w:rsidR="009576CA" w:rsidRDefault="009576CA"/>
    <w:tbl>
      <w:tblPr>
        <w:tblStyle w:val="TableGrid"/>
        <w:tblW w:w="0" w:type="auto"/>
        <w:tblLook w:val="04A0" w:firstRow="1" w:lastRow="0" w:firstColumn="1" w:lastColumn="0" w:noHBand="0" w:noVBand="1"/>
      </w:tblPr>
      <w:tblGrid>
        <w:gridCol w:w="3024"/>
        <w:gridCol w:w="3024"/>
        <w:gridCol w:w="3100"/>
      </w:tblGrid>
      <w:tr w:rsidR="009576CA" w14:paraId="6D1C9F12" w14:textId="77777777">
        <w:tc>
          <w:tcPr>
            <w:tcW w:w="3024" w:type="dxa"/>
            <w:shd w:val="clear" w:color="auto" w:fill="1F619E"/>
          </w:tcPr>
          <w:p w14:paraId="3AD6EFEB" w14:textId="77777777" w:rsidR="009576CA" w:rsidRDefault="00000000">
            <w:r>
              <w:rPr>
                <w:b/>
                <w:color w:val="FFFFFF"/>
                <w:sz w:val="22"/>
              </w:rPr>
              <w:t>Mã BR</w:t>
            </w:r>
          </w:p>
        </w:tc>
        <w:tc>
          <w:tcPr>
            <w:tcW w:w="3024" w:type="dxa"/>
            <w:shd w:val="clear" w:color="auto" w:fill="1F619E"/>
          </w:tcPr>
          <w:p w14:paraId="62BEE9D4" w14:textId="77777777" w:rsidR="009576CA" w:rsidRDefault="00000000">
            <w:r>
              <w:rPr>
                <w:b/>
                <w:color w:val="FFFFFF"/>
                <w:sz w:val="22"/>
              </w:rPr>
              <w:t>Quy tắc</w:t>
            </w:r>
          </w:p>
        </w:tc>
        <w:tc>
          <w:tcPr>
            <w:tcW w:w="3024" w:type="dxa"/>
            <w:shd w:val="clear" w:color="auto" w:fill="1F619E"/>
          </w:tcPr>
          <w:p w14:paraId="511D5397" w14:textId="77777777" w:rsidR="009576CA" w:rsidRDefault="00000000">
            <w:r>
              <w:rPr>
                <w:b/>
                <w:color w:val="FFFFFF"/>
                <w:sz w:val="22"/>
              </w:rPr>
              <w:t>Cơ chế kiểm soát</w:t>
            </w:r>
          </w:p>
        </w:tc>
      </w:tr>
      <w:tr w:rsidR="009576CA" w14:paraId="7F4EC6DC" w14:textId="77777777">
        <w:tc>
          <w:tcPr>
            <w:tcW w:w="3024" w:type="dxa"/>
          </w:tcPr>
          <w:p w14:paraId="7E0F5FDC" w14:textId="77777777" w:rsidR="009576CA" w:rsidRDefault="00000000">
            <w:r>
              <w:rPr>
                <w:sz w:val="22"/>
              </w:rPr>
              <w:t>BR-01</w:t>
            </w:r>
          </w:p>
        </w:tc>
        <w:tc>
          <w:tcPr>
            <w:tcW w:w="3024" w:type="dxa"/>
          </w:tcPr>
          <w:p w14:paraId="2EDD7189" w14:textId="77777777" w:rsidR="009576CA" w:rsidRDefault="00000000">
            <w:r>
              <w:rPr>
                <w:sz w:val="22"/>
              </w:rPr>
              <w:t>Một nhân viên không thể có 2 ca chồng chéo thời gian trong cùng ngày</w:t>
            </w:r>
          </w:p>
        </w:tc>
        <w:tc>
          <w:tcPr>
            <w:tcW w:w="3024" w:type="dxa"/>
          </w:tcPr>
          <w:p w14:paraId="00595CEE" w14:textId="77777777" w:rsidR="009576CA" w:rsidRDefault="00000000">
            <w:r>
              <w:rPr>
                <w:sz w:val="22"/>
              </w:rPr>
              <w:t>Trigger kiểm tra overlap khi INSERT vào shift_assignment</w:t>
            </w:r>
          </w:p>
        </w:tc>
      </w:tr>
      <w:tr w:rsidR="009576CA" w14:paraId="0C3A1268" w14:textId="77777777">
        <w:tc>
          <w:tcPr>
            <w:tcW w:w="3024" w:type="dxa"/>
            <w:shd w:val="clear" w:color="auto" w:fill="EBF4FB"/>
          </w:tcPr>
          <w:p w14:paraId="0C2FF32B" w14:textId="77777777" w:rsidR="009576CA" w:rsidRDefault="00000000">
            <w:r>
              <w:rPr>
                <w:sz w:val="22"/>
              </w:rPr>
              <w:t>BR-02</w:t>
            </w:r>
          </w:p>
        </w:tc>
        <w:tc>
          <w:tcPr>
            <w:tcW w:w="3024" w:type="dxa"/>
            <w:shd w:val="clear" w:color="auto" w:fill="EBF4FB"/>
          </w:tcPr>
          <w:p w14:paraId="26906342" w14:textId="77777777" w:rsidR="009576CA" w:rsidRDefault="00000000">
            <w:r>
              <w:rPr>
                <w:sz w:val="22"/>
              </w:rPr>
              <w:t>Chỉ có thể Check-out sau khi đã Check-in</w:t>
            </w:r>
          </w:p>
        </w:tc>
        <w:tc>
          <w:tcPr>
            <w:tcW w:w="3024" w:type="dxa"/>
            <w:shd w:val="clear" w:color="auto" w:fill="EBF4FB"/>
          </w:tcPr>
          <w:p w14:paraId="0C3C9C05" w14:textId="77777777" w:rsidR="009576CA" w:rsidRDefault="00000000">
            <w:r>
              <w:rPr>
                <w:sz w:val="22"/>
              </w:rPr>
              <w:t>check_out_time chỉ được UPDATE khi check_in_time IS NOT NULL</w:t>
            </w:r>
          </w:p>
        </w:tc>
      </w:tr>
      <w:tr w:rsidR="009576CA" w14:paraId="212E5477" w14:textId="77777777">
        <w:tc>
          <w:tcPr>
            <w:tcW w:w="3024" w:type="dxa"/>
          </w:tcPr>
          <w:p w14:paraId="2AE0E82A" w14:textId="77777777" w:rsidR="009576CA" w:rsidRDefault="00000000">
            <w:r>
              <w:rPr>
                <w:sz w:val="22"/>
              </w:rPr>
              <w:t>BR-03</w:t>
            </w:r>
          </w:p>
        </w:tc>
        <w:tc>
          <w:tcPr>
            <w:tcW w:w="3024" w:type="dxa"/>
          </w:tcPr>
          <w:p w14:paraId="11375892" w14:textId="77777777" w:rsidR="009576CA" w:rsidRDefault="00000000">
            <w:r>
              <w:rPr>
                <w:sz w:val="22"/>
              </w:rPr>
              <w:t>so_gio_lam không được tính nếu check_out_time IS NULL</w:t>
            </w:r>
          </w:p>
        </w:tc>
        <w:tc>
          <w:tcPr>
            <w:tcW w:w="3024" w:type="dxa"/>
          </w:tcPr>
          <w:p w14:paraId="134D8D31" w14:textId="77777777" w:rsidR="009576CA" w:rsidRDefault="00000000">
            <w:r>
              <w:rPr>
                <w:sz w:val="22"/>
              </w:rPr>
              <w:t>Dùng CASE WHEN trong câu truy vấn tính lương</w:t>
            </w:r>
          </w:p>
        </w:tc>
      </w:tr>
      <w:tr w:rsidR="009576CA" w14:paraId="40A8555E" w14:textId="77777777">
        <w:tc>
          <w:tcPr>
            <w:tcW w:w="3024" w:type="dxa"/>
            <w:shd w:val="clear" w:color="auto" w:fill="EBF4FB"/>
          </w:tcPr>
          <w:p w14:paraId="096B0D89" w14:textId="77777777" w:rsidR="009576CA" w:rsidRDefault="00000000">
            <w:r>
              <w:rPr>
                <w:sz w:val="22"/>
              </w:rPr>
              <w:t>BR-04</w:t>
            </w:r>
          </w:p>
        </w:tc>
        <w:tc>
          <w:tcPr>
            <w:tcW w:w="3024" w:type="dxa"/>
            <w:shd w:val="clear" w:color="auto" w:fill="EBF4FB"/>
          </w:tcPr>
          <w:p w14:paraId="6AF2EC00" w14:textId="77777777" w:rsidR="009576CA" w:rsidRDefault="00000000">
            <w:r>
              <w:rPr>
                <w:sz w:val="22"/>
              </w:rPr>
              <w:t>Giờ làm tối đa 16 giờ/ca; nếu vượt → đánh dấu cần xem xét thủ công</w:t>
            </w:r>
          </w:p>
        </w:tc>
        <w:tc>
          <w:tcPr>
            <w:tcW w:w="3024" w:type="dxa"/>
            <w:shd w:val="clear" w:color="auto" w:fill="EBF4FB"/>
          </w:tcPr>
          <w:p w14:paraId="0454B4CA" w14:textId="77777777" w:rsidR="009576CA" w:rsidRDefault="00000000">
            <w:r>
              <w:rPr>
                <w:sz w:val="22"/>
              </w:rPr>
              <w:t>Constraint: CHECK(so_gio_lam &lt;= 16) hoặc cờ needs_review = 1</w:t>
            </w:r>
          </w:p>
        </w:tc>
      </w:tr>
      <w:tr w:rsidR="009576CA" w14:paraId="39D08169" w14:textId="77777777">
        <w:tc>
          <w:tcPr>
            <w:tcW w:w="3024" w:type="dxa"/>
          </w:tcPr>
          <w:p w14:paraId="14DFC287" w14:textId="77777777" w:rsidR="009576CA" w:rsidRDefault="00000000">
            <w:r>
              <w:rPr>
                <w:sz w:val="22"/>
              </w:rPr>
              <w:t>BR-05</w:t>
            </w:r>
          </w:p>
        </w:tc>
        <w:tc>
          <w:tcPr>
            <w:tcW w:w="3024" w:type="dxa"/>
          </w:tcPr>
          <w:p w14:paraId="6736848A" w14:textId="77777777" w:rsidR="009576CA" w:rsidRDefault="00000000">
            <w:r>
              <w:rPr>
                <w:sz w:val="22"/>
              </w:rPr>
              <w:t>Ca cuối tuần (Thứ 7, Chủ nhật) được nhân hệ số 1.5</w:t>
            </w:r>
          </w:p>
        </w:tc>
        <w:tc>
          <w:tcPr>
            <w:tcW w:w="3024" w:type="dxa"/>
          </w:tcPr>
          <w:p w14:paraId="3187979F" w14:textId="77777777" w:rsidR="009576CA" w:rsidRDefault="00000000">
            <w:r>
              <w:rPr>
                <w:sz w:val="22"/>
              </w:rPr>
              <w:t>Hàm tính lương kiểm tra DAYOFWEEK(ngay_lam_viec) trước khi áp đơn giá</w:t>
            </w:r>
          </w:p>
        </w:tc>
      </w:tr>
    </w:tbl>
    <w:p w14:paraId="0F015A09" w14:textId="77777777" w:rsidR="009576CA" w:rsidRDefault="009576CA"/>
    <w:p w14:paraId="41E7CA49" w14:textId="77777777" w:rsidR="009576CA" w:rsidRDefault="009576CA"/>
    <w:p w14:paraId="74482324" w14:textId="77777777" w:rsidR="009576CA" w:rsidRDefault="009576CA"/>
    <w:p w14:paraId="0E790701" w14:textId="77777777" w:rsidR="009576CA" w:rsidRDefault="00000000">
      <w:pPr>
        <w:pStyle w:val="Heading3"/>
      </w:pPr>
      <w:r>
        <w:rPr>
          <w:rFonts w:ascii="Times New Roman" w:hAnsi="Times New Roman"/>
          <w:color w:val="2E86AB"/>
        </w:rPr>
        <w:lastRenderedPageBreak/>
        <w:t>3.7. Business Rules và Ràng buộc Nghiệp vụ</w:t>
      </w:r>
    </w:p>
    <w:p w14:paraId="540E6CA1" w14:textId="77777777" w:rsidR="009576CA" w:rsidRDefault="009576CA"/>
    <w:p w14:paraId="486A5054" w14:textId="77777777" w:rsidR="009576CA" w:rsidRDefault="00000000">
      <w:pPr>
        <w:pStyle w:val="Heading4"/>
      </w:pPr>
      <w:r>
        <w:rPr>
          <w:rFonts w:ascii="Times New Roman" w:hAnsi="Times New Roman"/>
          <w:b w:val="0"/>
          <w:color w:val="449DD1"/>
          <w:sz w:val="24"/>
        </w:rPr>
        <w:t>4.3.2. Các Quy tắc Nghiệp vụ (Business Rules) cho UC04</w:t>
      </w:r>
    </w:p>
    <w:p w14:paraId="31987950" w14:textId="77777777" w:rsidR="009576CA" w:rsidRDefault="009576CA"/>
    <w:tbl>
      <w:tblPr>
        <w:tblStyle w:val="TableGrid"/>
        <w:tblW w:w="0" w:type="auto"/>
        <w:tblLook w:val="04A0" w:firstRow="1" w:lastRow="0" w:firstColumn="1" w:lastColumn="0" w:noHBand="0" w:noVBand="1"/>
      </w:tblPr>
      <w:tblGrid>
        <w:gridCol w:w="3024"/>
        <w:gridCol w:w="3024"/>
        <w:gridCol w:w="3100"/>
      </w:tblGrid>
      <w:tr w:rsidR="009576CA" w14:paraId="4B4AA14E" w14:textId="77777777">
        <w:tc>
          <w:tcPr>
            <w:tcW w:w="3024" w:type="dxa"/>
            <w:shd w:val="clear" w:color="auto" w:fill="1F619E"/>
          </w:tcPr>
          <w:p w14:paraId="4172C0E3" w14:textId="77777777" w:rsidR="009576CA" w:rsidRDefault="00000000">
            <w:r>
              <w:rPr>
                <w:b/>
                <w:color w:val="FFFFFF"/>
                <w:sz w:val="22"/>
              </w:rPr>
              <w:t>Mã BR</w:t>
            </w:r>
          </w:p>
        </w:tc>
        <w:tc>
          <w:tcPr>
            <w:tcW w:w="3024" w:type="dxa"/>
            <w:shd w:val="clear" w:color="auto" w:fill="1F619E"/>
          </w:tcPr>
          <w:p w14:paraId="6A5EA199" w14:textId="77777777" w:rsidR="009576CA" w:rsidRDefault="00000000">
            <w:r>
              <w:rPr>
                <w:b/>
                <w:color w:val="FFFFFF"/>
                <w:sz w:val="22"/>
              </w:rPr>
              <w:t>Quy tắc</w:t>
            </w:r>
          </w:p>
        </w:tc>
        <w:tc>
          <w:tcPr>
            <w:tcW w:w="3024" w:type="dxa"/>
            <w:shd w:val="clear" w:color="auto" w:fill="1F619E"/>
          </w:tcPr>
          <w:p w14:paraId="4B6A6251" w14:textId="77777777" w:rsidR="009576CA" w:rsidRDefault="00000000">
            <w:r>
              <w:rPr>
                <w:b/>
                <w:color w:val="FFFFFF"/>
                <w:sz w:val="22"/>
              </w:rPr>
              <w:t>Cơ chế kiểm soát</w:t>
            </w:r>
          </w:p>
        </w:tc>
      </w:tr>
      <w:tr w:rsidR="009576CA" w14:paraId="7DC6E4CE" w14:textId="77777777">
        <w:tc>
          <w:tcPr>
            <w:tcW w:w="3024" w:type="dxa"/>
          </w:tcPr>
          <w:p w14:paraId="091B0C0D" w14:textId="77777777" w:rsidR="009576CA" w:rsidRDefault="00000000">
            <w:r>
              <w:rPr>
                <w:sz w:val="22"/>
              </w:rPr>
              <w:t>BR-01</w:t>
            </w:r>
          </w:p>
        </w:tc>
        <w:tc>
          <w:tcPr>
            <w:tcW w:w="3024" w:type="dxa"/>
          </w:tcPr>
          <w:p w14:paraId="6DA9F29C" w14:textId="77777777" w:rsidR="009576CA" w:rsidRDefault="00000000">
            <w:r>
              <w:rPr>
                <w:sz w:val="22"/>
              </w:rPr>
              <w:t>Một nhân viên không thể có 2 ca chồng chéo thời gian trong cùng ngày</w:t>
            </w:r>
          </w:p>
        </w:tc>
        <w:tc>
          <w:tcPr>
            <w:tcW w:w="3024" w:type="dxa"/>
          </w:tcPr>
          <w:p w14:paraId="2BCD4B1A" w14:textId="77777777" w:rsidR="009576CA" w:rsidRDefault="00000000">
            <w:r>
              <w:rPr>
                <w:sz w:val="22"/>
              </w:rPr>
              <w:t>Trigger kiểm tra overlap khi INSERT vào shift_assignment</w:t>
            </w:r>
          </w:p>
        </w:tc>
      </w:tr>
      <w:tr w:rsidR="009576CA" w14:paraId="34A8119F" w14:textId="77777777">
        <w:tc>
          <w:tcPr>
            <w:tcW w:w="3024" w:type="dxa"/>
            <w:shd w:val="clear" w:color="auto" w:fill="EBF4FB"/>
          </w:tcPr>
          <w:p w14:paraId="5244B429" w14:textId="77777777" w:rsidR="009576CA" w:rsidRDefault="00000000">
            <w:r>
              <w:rPr>
                <w:sz w:val="22"/>
              </w:rPr>
              <w:t>BR-02</w:t>
            </w:r>
          </w:p>
        </w:tc>
        <w:tc>
          <w:tcPr>
            <w:tcW w:w="3024" w:type="dxa"/>
            <w:shd w:val="clear" w:color="auto" w:fill="EBF4FB"/>
          </w:tcPr>
          <w:p w14:paraId="30C07684" w14:textId="77777777" w:rsidR="009576CA" w:rsidRDefault="00000000">
            <w:r>
              <w:rPr>
                <w:sz w:val="22"/>
              </w:rPr>
              <w:t>Chỉ có thể Check-out sau khi đã Check-in</w:t>
            </w:r>
          </w:p>
        </w:tc>
        <w:tc>
          <w:tcPr>
            <w:tcW w:w="3024" w:type="dxa"/>
            <w:shd w:val="clear" w:color="auto" w:fill="EBF4FB"/>
          </w:tcPr>
          <w:p w14:paraId="628F75D3" w14:textId="77777777" w:rsidR="009576CA" w:rsidRDefault="00000000">
            <w:r>
              <w:rPr>
                <w:sz w:val="22"/>
              </w:rPr>
              <w:t>check_out_time chỉ được UPDATE khi check_in_time IS NOT NULL</w:t>
            </w:r>
          </w:p>
        </w:tc>
      </w:tr>
      <w:tr w:rsidR="009576CA" w14:paraId="47E79562" w14:textId="77777777">
        <w:tc>
          <w:tcPr>
            <w:tcW w:w="3024" w:type="dxa"/>
          </w:tcPr>
          <w:p w14:paraId="2EB8BECE" w14:textId="77777777" w:rsidR="009576CA" w:rsidRDefault="00000000">
            <w:r>
              <w:rPr>
                <w:sz w:val="22"/>
              </w:rPr>
              <w:t>BR-03</w:t>
            </w:r>
          </w:p>
        </w:tc>
        <w:tc>
          <w:tcPr>
            <w:tcW w:w="3024" w:type="dxa"/>
          </w:tcPr>
          <w:p w14:paraId="007CA79A" w14:textId="77777777" w:rsidR="009576CA" w:rsidRDefault="00000000">
            <w:r>
              <w:rPr>
                <w:sz w:val="22"/>
              </w:rPr>
              <w:t>so_gio_lam không được tính nếu check_out_time IS NULL</w:t>
            </w:r>
          </w:p>
        </w:tc>
        <w:tc>
          <w:tcPr>
            <w:tcW w:w="3024" w:type="dxa"/>
          </w:tcPr>
          <w:p w14:paraId="49366C5A" w14:textId="77777777" w:rsidR="009576CA" w:rsidRDefault="00000000">
            <w:r>
              <w:rPr>
                <w:sz w:val="22"/>
              </w:rPr>
              <w:t>Dùng CASE WHEN trong câu truy vấn tính lương</w:t>
            </w:r>
          </w:p>
        </w:tc>
      </w:tr>
      <w:tr w:rsidR="009576CA" w14:paraId="6273F697" w14:textId="77777777">
        <w:tc>
          <w:tcPr>
            <w:tcW w:w="3024" w:type="dxa"/>
            <w:shd w:val="clear" w:color="auto" w:fill="EBF4FB"/>
          </w:tcPr>
          <w:p w14:paraId="1A5AA9FE" w14:textId="77777777" w:rsidR="009576CA" w:rsidRDefault="00000000">
            <w:r>
              <w:rPr>
                <w:sz w:val="22"/>
              </w:rPr>
              <w:t>BR-04</w:t>
            </w:r>
          </w:p>
        </w:tc>
        <w:tc>
          <w:tcPr>
            <w:tcW w:w="3024" w:type="dxa"/>
            <w:shd w:val="clear" w:color="auto" w:fill="EBF4FB"/>
          </w:tcPr>
          <w:p w14:paraId="23384380" w14:textId="77777777" w:rsidR="009576CA" w:rsidRDefault="00000000">
            <w:r>
              <w:rPr>
                <w:sz w:val="22"/>
              </w:rPr>
              <w:t>Giờ làm tối đa 16 giờ/ca; nếu vượt → đánh dấu cần xem xét thủ công</w:t>
            </w:r>
          </w:p>
        </w:tc>
        <w:tc>
          <w:tcPr>
            <w:tcW w:w="3024" w:type="dxa"/>
            <w:shd w:val="clear" w:color="auto" w:fill="EBF4FB"/>
          </w:tcPr>
          <w:p w14:paraId="40825141" w14:textId="77777777" w:rsidR="009576CA" w:rsidRDefault="00000000">
            <w:r>
              <w:rPr>
                <w:sz w:val="22"/>
              </w:rPr>
              <w:t>Constraint: CHECK(so_gio_lam &lt;= 16) hoặc cờ needs_review = 1</w:t>
            </w:r>
          </w:p>
        </w:tc>
      </w:tr>
      <w:tr w:rsidR="009576CA" w14:paraId="0D1AFA24" w14:textId="77777777">
        <w:tc>
          <w:tcPr>
            <w:tcW w:w="3024" w:type="dxa"/>
          </w:tcPr>
          <w:p w14:paraId="15C7DFBE" w14:textId="77777777" w:rsidR="009576CA" w:rsidRDefault="00000000">
            <w:r>
              <w:rPr>
                <w:sz w:val="22"/>
              </w:rPr>
              <w:t>BR-05</w:t>
            </w:r>
          </w:p>
        </w:tc>
        <w:tc>
          <w:tcPr>
            <w:tcW w:w="3024" w:type="dxa"/>
          </w:tcPr>
          <w:p w14:paraId="2FDF2A2E" w14:textId="77777777" w:rsidR="009576CA" w:rsidRDefault="00000000">
            <w:r>
              <w:rPr>
                <w:sz w:val="22"/>
              </w:rPr>
              <w:t>Ca cuối tuần (Thứ 7, Chủ nhật) được nhân hệ số 1.5</w:t>
            </w:r>
          </w:p>
        </w:tc>
        <w:tc>
          <w:tcPr>
            <w:tcW w:w="3024" w:type="dxa"/>
          </w:tcPr>
          <w:p w14:paraId="1F61FC5B" w14:textId="77777777" w:rsidR="009576CA" w:rsidRDefault="00000000">
            <w:r>
              <w:rPr>
                <w:sz w:val="22"/>
              </w:rPr>
              <w:t>Hàm tính lương kiểm tra DAYOFWEEK(ngay_lam_viec) trước khi áp đơn giá</w:t>
            </w:r>
          </w:p>
        </w:tc>
      </w:tr>
    </w:tbl>
    <w:p w14:paraId="5EFAEAB4" w14:textId="77777777" w:rsidR="009576CA" w:rsidRDefault="009576CA"/>
    <w:p w14:paraId="5B0ADAFF" w14:textId="77777777" w:rsidR="009576CA" w:rsidRDefault="009576CA"/>
    <w:p w14:paraId="4A806026" w14:textId="77777777" w:rsidR="009576CA" w:rsidRDefault="009576CA"/>
    <w:p w14:paraId="39F560C8" w14:textId="77777777" w:rsidR="009576CA" w:rsidRDefault="00000000">
      <w:pPr>
        <w:spacing w:after="80"/>
      </w:pPr>
      <w:r>
        <w:rPr>
          <w:b/>
        </w:rPr>
        <w:t>Business Rules bổ sung — Quản lý Tài khoản:</w:t>
      </w:r>
    </w:p>
    <w:p w14:paraId="158E9D5E" w14:textId="77777777" w:rsidR="009576CA" w:rsidRDefault="009576CA"/>
    <w:p w14:paraId="1B37E848" w14:textId="77777777" w:rsidR="009576CA" w:rsidRDefault="00000000">
      <w:pPr>
        <w:pStyle w:val="Heading3"/>
      </w:pPr>
      <w:r>
        <w:rPr>
          <w:rFonts w:ascii="Times New Roman" w:hAnsi="Times New Roman"/>
          <w:color w:val="2E86AB"/>
        </w:rPr>
        <w:t>5.6. Ràng buộc Nghiệp vụ (Business Rules)</w:t>
      </w:r>
    </w:p>
    <w:p w14:paraId="4AD6D06C"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12E8FB18" w14:textId="77777777">
        <w:tc>
          <w:tcPr>
            <w:tcW w:w="3024" w:type="dxa"/>
            <w:shd w:val="clear" w:color="auto" w:fill="1F619E"/>
          </w:tcPr>
          <w:p w14:paraId="2E0696E7" w14:textId="77777777" w:rsidR="009576CA" w:rsidRDefault="00000000">
            <w:r>
              <w:rPr>
                <w:b/>
                <w:color w:val="FFFFFF"/>
                <w:sz w:val="22"/>
              </w:rPr>
              <w:t>Mã BR</w:t>
            </w:r>
          </w:p>
        </w:tc>
        <w:tc>
          <w:tcPr>
            <w:tcW w:w="3024" w:type="dxa"/>
            <w:shd w:val="clear" w:color="auto" w:fill="1F619E"/>
          </w:tcPr>
          <w:p w14:paraId="4DD7E353" w14:textId="77777777" w:rsidR="009576CA" w:rsidRDefault="00000000">
            <w:r>
              <w:rPr>
                <w:b/>
                <w:color w:val="FFFFFF"/>
                <w:sz w:val="22"/>
              </w:rPr>
              <w:t>Quy tắc</w:t>
            </w:r>
          </w:p>
        </w:tc>
        <w:tc>
          <w:tcPr>
            <w:tcW w:w="3024" w:type="dxa"/>
            <w:shd w:val="clear" w:color="auto" w:fill="1F619E"/>
          </w:tcPr>
          <w:p w14:paraId="6E38C4F6" w14:textId="77777777" w:rsidR="009576CA" w:rsidRDefault="00000000">
            <w:r>
              <w:rPr>
                <w:b/>
                <w:color w:val="FFFFFF"/>
                <w:sz w:val="22"/>
              </w:rPr>
              <w:t>Cơ chế kiểm soát</w:t>
            </w:r>
          </w:p>
        </w:tc>
      </w:tr>
      <w:tr w:rsidR="009576CA" w14:paraId="40BD5279" w14:textId="77777777">
        <w:tc>
          <w:tcPr>
            <w:tcW w:w="3024" w:type="dxa"/>
          </w:tcPr>
          <w:p w14:paraId="0EF58696" w14:textId="77777777" w:rsidR="009576CA" w:rsidRDefault="00000000">
            <w:r>
              <w:rPr>
                <w:sz w:val="22"/>
              </w:rPr>
              <w:t>BR-NS-01</w:t>
            </w:r>
          </w:p>
        </w:tc>
        <w:tc>
          <w:tcPr>
            <w:tcW w:w="3024" w:type="dxa"/>
          </w:tcPr>
          <w:p w14:paraId="7C38EB2D" w14:textId="77777777" w:rsidR="009576CA" w:rsidRDefault="00000000">
            <w:r>
              <w:rPr>
                <w:sz w:val="22"/>
              </w:rPr>
              <w:t>Mỗi nhân viên chỉ có đúng một tài khoản đăng nhập (quan hệ 1-1)</w:t>
            </w:r>
          </w:p>
        </w:tc>
        <w:tc>
          <w:tcPr>
            <w:tcW w:w="3024" w:type="dxa"/>
          </w:tcPr>
          <w:p w14:paraId="2EA31084" w14:textId="77777777" w:rsidR="009576CA" w:rsidRDefault="00000000">
            <w:r>
              <w:rPr>
                <w:sz w:val="22"/>
              </w:rPr>
              <w:t>Unique Constraint trên tai_khoan.id_nhan_vien</w:t>
            </w:r>
          </w:p>
        </w:tc>
      </w:tr>
      <w:tr w:rsidR="009576CA" w14:paraId="08073A31" w14:textId="77777777">
        <w:tc>
          <w:tcPr>
            <w:tcW w:w="3024" w:type="dxa"/>
            <w:shd w:val="clear" w:color="auto" w:fill="EBF4FB"/>
          </w:tcPr>
          <w:p w14:paraId="3A11C07A" w14:textId="77777777" w:rsidR="009576CA" w:rsidRDefault="00000000">
            <w:r>
              <w:rPr>
                <w:sz w:val="22"/>
              </w:rPr>
              <w:t>BR-NS-02</w:t>
            </w:r>
          </w:p>
        </w:tc>
        <w:tc>
          <w:tcPr>
            <w:tcW w:w="3024" w:type="dxa"/>
            <w:shd w:val="clear" w:color="auto" w:fill="EBF4FB"/>
          </w:tcPr>
          <w:p w14:paraId="5611DDF6" w14:textId="77777777" w:rsidR="009576CA" w:rsidRDefault="00000000">
            <w:r>
              <w:rPr>
                <w:sz w:val="22"/>
              </w:rPr>
              <w:t>Mật khẩu phải được băm bằng BCrypt trước khi lưu; không lưu plain text</w:t>
            </w:r>
          </w:p>
        </w:tc>
        <w:tc>
          <w:tcPr>
            <w:tcW w:w="3024" w:type="dxa"/>
            <w:shd w:val="clear" w:color="auto" w:fill="EBF4FB"/>
          </w:tcPr>
          <w:p w14:paraId="067D17D0" w14:textId="77777777" w:rsidR="009576CA" w:rsidRDefault="00000000">
            <w:r>
              <w:rPr>
                <w:sz w:val="22"/>
              </w:rPr>
              <w:t>Xử lý tại tầng Service; không bao giờ lưu chuỗi gốc</w:t>
            </w:r>
          </w:p>
        </w:tc>
      </w:tr>
      <w:tr w:rsidR="009576CA" w14:paraId="5A166599" w14:textId="77777777">
        <w:tc>
          <w:tcPr>
            <w:tcW w:w="3024" w:type="dxa"/>
          </w:tcPr>
          <w:p w14:paraId="1850230C" w14:textId="77777777" w:rsidR="009576CA" w:rsidRDefault="00000000">
            <w:r>
              <w:rPr>
                <w:sz w:val="22"/>
              </w:rPr>
              <w:t>BR-NS-03</w:t>
            </w:r>
          </w:p>
        </w:tc>
        <w:tc>
          <w:tcPr>
            <w:tcW w:w="3024" w:type="dxa"/>
          </w:tcPr>
          <w:p w14:paraId="555D5481" w14:textId="77777777" w:rsidR="009576CA" w:rsidRDefault="00000000">
            <w:r>
              <w:rPr>
                <w:sz w:val="22"/>
              </w:rPr>
              <w:t>Lần đăng nhập đầu tiên bắt buộc đổi mật khẩu</w:t>
            </w:r>
          </w:p>
        </w:tc>
        <w:tc>
          <w:tcPr>
            <w:tcW w:w="3024" w:type="dxa"/>
          </w:tcPr>
          <w:p w14:paraId="787FCE33" w14:textId="77777777" w:rsidR="009576CA" w:rsidRDefault="00000000">
            <w:r>
              <w:rPr>
                <w:sz w:val="22"/>
              </w:rPr>
              <w:t>Cờ buoc_doi_mat_khau = 1; middleware chặn mọi request trừ endpoint đổi mật khẩu</w:t>
            </w:r>
          </w:p>
        </w:tc>
      </w:tr>
      <w:tr w:rsidR="009576CA" w14:paraId="2B0ED083" w14:textId="77777777">
        <w:tc>
          <w:tcPr>
            <w:tcW w:w="3024" w:type="dxa"/>
            <w:shd w:val="clear" w:color="auto" w:fill="EBF4FB"/>
          </w:tcPr>
          <w:p w14:paraId="28448E27" w14:textId="77777777" w:rsidR="009576CA" w:rsidRDefault="00000000">
            <w:r>
              <w:rPr>
                <w:sz w:val="22"/>
              </w:rPr>
              <w:t>BR-NS-04</w:t>
            </w:r>
          </w:p>
        </w:tc>
        <w:tc>
          <w:tcPr>
            <w:tcW w:w="3024" w:type="dxa"/>
            <w:shd w:val="clear" w:color="auto" w:fill="EBF4FB"/>
          </w:tcPr>
          <w:p w14:paraId="690E3366" w14:textId="77777777" w:rsidR="009576CA" w:rsidRDefault="00000000">
            <w:r>
              <w:rPr>
                <w:sz w:val="22"/>
              </w:rPr>
              <w:t>Không được xóa vật lý (hard delete) bản ghi nhân viên</w:t>
            </w:r>
          </w:p>
        </w:tc>
        <w:tc>
          <w:tcPr>
            <w:tcW w:w="3024" w:type="dxa"/>
            <w:shd w:val="clear" w:color="auto" w:fill="EBF4FB"/>
          </w:tcPr>
          <w:p w14:paraId="60D6C9F6" w14:textId="77777777" w:rsidR="009576CA" w:rsidRDefault="00000000">
            <w:r>
              <w:rPr>
                <w:sz w:val="22"/>
              </w:rPr>
              <w:t>Chỉ đặt trang_thai = 'da_nghi_viec' và kich_hoat = 0 (Soft Delete)</w:t>
            </w:r>
          </w:p>
        </w:tc>
      </w:tr>
      <w:tr w:rsidR="009576CA" w14:paraId="527945F7" w14:textId="77777777">
        <w:tc>
          <w:tcPr>
            <w:tcW w:w="3024" w:type="dxa"/>
          </w:tcPr>
          <w:p w14:paraId="72620BE0" w14:textId="77777777" w:rsidR="009576CA" w:rsidRDefault="00000000">
            <w:r>
              <w:rPr>
                <w:sz w:val="22"/>
              </w:rPr>
              <w:t>BR-NS-05</w:t>
            </w:r>
          </w:p>
        </w:tc>
        <w:tc>
          <w:tcPr>
            <w:tcW w:w="3024" w:type="dxa"/>
          </w:tcPr>
          <w:p w14:paraId="366E8BDC" w14:textId="77777777" w:rsidR="009576CA" w:rsidRDefault="00000000">
            <w:r>
              <w:rPr>
                <w:sz w:val="22"/>
              </w:rPr>
              <w:t>Mọi thao tác thêm/sửa/xoá nhân viên phải được ghi vào audit_log</w:t>
            </w:r>
          </w:p>
        </w:tc>
        <w:tc>
          <w:tcPr>
            <w:tcW w:w="3024" w:type="dxa"/>
          </w:tcPr>
          <w:p w14:paraId="49F83796" w14:textId="77777777" w:rsidR="009576CA" w:rsidRDefault="00000000">
            <w:r>
              <w:rPr>
                <w:sz w:val="22"/>
              </w:rPr>
              <w:t>Database Trigger AFTER INSERT/UPDATE/DELETE trên bảng nhan_vien và tai_khoan</w:t>
            </w:r>
          </w:p>
        </w:tc>
      </w:tr>
      <w:tr w:rsidR="009576CA" w14:paraId="14E01CF9" w14:textId="77777777">
        <w:tc>
          <w:tcPr>
            <w:tcW w:w="3024" w:type="dxa"/>
            <w:shd w:val="clear" w:color="auto" w:fill="EBF4FB"/>
          </w:tcPr>
          <w:p w14:paraId="117DF1B8" w14:textId="77777777" w:rsidR="009576CA" w:rsidRDefault="00000000">
            <w:r>
              <w:rPr>
                <w:sz w:val="22"/>
              </w:rPr>
              <w:t>BR-NS-06</w:t>
            </w:r>
          </w:p>
        </w:tc>
        <w:tc>
          <w:tcPr>
            <w:tcW w:w="3024" w:type="dxa"/>
            <w:shd w:val="clear" w:color="auto" w:fill="EBF4FB"/>
          </w:tcPr>
          <w:p w14:paraId="27AEE348" w14:textId="77777777" w:rsidR="009576CA" w:rsidRDefault="00000000">
            <w:r>
              <w:rPr>
                <w:sz w:val="22"/>
              </w:rPr>
              <w:t>Không thể phân công ca cho nhân viên có tài khoản bị khóa</w:t>
            </w:r>
          </w:p>
        </w:tc>
        <w:tc>
          <w:tcPr>
            <w:tcW w:w="3024" w:type="dxa"/>
            <w:shd w:val="clear" w:color="auto" w:fill="EBF4FB"/>
          </w:tcPr>
          <w:p w14:paraId="7B5206E9" w14:textId="77777777" w:rsidR="009576CA" w:rsidRDefault="00000000">
            <w:r>
              <w:rPr>
                <w:sz w:val="22"/>
              </w:rPr>
              <w:t xml:space="preserve">Trigger kiểm tra tai_khoan.kich_hoat = 1 trước </w:t>
            </w:r>
            <w:r>
              <w:rPr>
                <w:sz w:val="22"/>
              </w:rPr>
              <w:lastRenderedPageBreak/>
              <w:t>khi INSERT vào shift_assignment</w:t>
            </w:r>
          </w:p>
        </w:tc>
      </w:tr>
    </w:tbl>
    <w:p w14:paraId="74C4278A" w14:textId="77777777" w:rsidR="009576CA" w:rsidRDefault="009576CA"/>
    <w:p w14:paraId="242DC3FC" w14:textId="77777777" w:rsidR="009576CA" w:rsidRDefault="009576CA"/>
    <w:p w14:paraId="0AC44EED" w14:textId="77777777" w:rsidR="009576CA" w:rsidRDefault="009576CA">
      <w:pPr>
        <w:spacing w:before="80" w:after="80"/>
      </w:pPr>
    </w:p>
    <w:p w14:paraId="28148C4D" w14:textId="77777777" w:rsidR="009576CA" w:rsidRDefault="009576CA"/>
    <w:p w14:paraId="37573446" w14:textId="77777777" w:rsidR="009576CA" w:rsidRDefault="009576CA"/>
    <w:p w14:paraId="277D3427" w14:textId="77777777" w:rsidR="009576CA" w:rsidRDefault="00000000">
      <w:pPr>
        <w:pStyle w:val="Heading3"/>
      </w:pPr>
      <w:r>
        <w:rPr>
          <w:rFonts w:ascii="Times New Roman" w:hAnsi="Times New Roman"/>
          <w:color w:val="2E86AB"/>
        </w:rPr>
        <w:t>3.8. Biểu đồ Tuần tự (Sequence Diagram) — Luồng Check-in</w:t>
      </w:r>
    </w:p>
    <w:p w14:paraId="09468407" w14:textId="77777777" w:rsidR="009576CA" w:rsidRDefault="009576CA"/>
    <w:p w14:paraId="7143BB6F" w14:textId="77777777" w:rsidR="009576CA" w:rsidRDefault="00000000">
      <w:pPr>
        <w:pStyle w:val="Heading3"/>
      </w:pPr>
      <w:r>
        <w:rPr>
          <w:rFonts w:ascii="Times New Roman" w:hAnsi="Times New Roman"/>
          <w:color w:val="2E86AB"/>
        </w:rPr>
        <w:t>5.3. Biểu đồ Tuần tự (Sequence Diagram) — Luồng Check-in Nhân viên</w:t>
      </w:r>
    </w:p>
    <w:p w14:paraId="4E7A88AF" w14:textId="77777777" w:rsidR="009576CA" w:rsidRDefault="009576CA"/>
    <w:p w14:paraId="4DDA890D" w14:textId="77777777" w:rsidR="009576CA" w:rsidRDefault="00000000">
      <w:pPr>
        <w:spacing w:after="80"/>
      </w:pPr>
      <w:r>
        <w:t xml:space="preserve">Biểu đồ này mô tả chi tiết giao tiếp giữa các lớp trong kiến trúc phân lớp khi nhân viên thực hiện Check-in, tập trung vào việc </w:t>
      </w:r>
      <w:r>
        <w:rPr>
          <w:b/>
        </w:rPr>
        <w:t>xác thực danh tính</w:t>
      </w:r>
      <w:r>
        <w:t xml:space="preserve"> và </w:t>
      </w:r>
      <w:r>
        <w:rPr>
          <w:b/>
        </w:rPr>
        <w:t>kiểm tra phân công ca</w:t>
      </w:r>
      <w:r>
        <w:t xml:space="preserve"> trước khi ghi nhận:</w:t>
      </w:r>
    </w:p>
    <w:p w14:paraId="53C88BA4" w14:textId="77777777" w:rsidR="009576CA" w:rsidRDefault="009576CA"/>
    <w:p w14:paraId="4FA1FD33" w14:textId="77777777" w:rsidR="009576CA" w:rsidRDefault="00000000">
      <w:pPr>
        <w:jc w:val="center"/>
      </w:pPr>
      <w:r>
        <w:rPr>
          <w:noProof/>
        </w:rPr>
        <w:drawing>
          <wp:inline distT="0" distB="0" distL="0" distR="0" wp14:anchorId="3016D888" wp14:editId="777DA575">
            <wp:extent cx="5669280" cy="29995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7.png"/>
                    <pic:cNvPicPr/>
                  </pic:nvPicPr>
                  <pic:blipFill>
                    <a:blip r:embed="rId12"/>
                    <a:stretch>
                      <a:fillRect/>
                    </a:stretch>
                  </pic:blipFill>
                  <pic:spPr>
                    <a:xfrm>
                      <a:off x="0" y="0"/>
                      <a:ext cx="5669280" cy="2999573"/>
                    </a:xfrm>
                    <a:prstGeom prst="rect">
                      <a:avLst/>
                    </a:prstGeom>
                  </pic:spPr>
                </pic:pic>
              </a:graphicData>
            </a:graphic>
          </wp:inline>
        </w:drawing>
      </w:r>
    </w:p>
    <w:p w14:paraId="147B7994" w14:textId="77777777" w:rsidR="009576CA" w:rsidRDefault="00000000">
      <w:pPr>
        <w:jc w:val="center"/>
      </w:pPr>
      <w:r>
        <w:rPr>
          <w:i/>
          <w:color w:val="666666"/>
          <w:sz w:val="20"/>
        </w:rPr>
        <w:t>Bieu do 7</w:t>
      </w:r>
    </w:p>
    <w:p w14:paraId="5FF3D364" w14:textId="77777777" w:rsidR="009576CA" w:rsidRDefault="009576CA"/>
    <w:p w14:paraId="28019F1D" w14:textId="77777777" w:rsidR="009576CA" w:rsidRDefault="00000000">
      <w:pPr>
        <w:spacing w:after="80"/>
      </w:pPr>
      <w:r>
        <w:rPr>
          <w:b/>
        </w:rPr>
        <w:t>Giải thích các biến số:</w:t>
      </w:r>
    </w:p>
    <w:p w14:paraId="6141D1B5" w14:textId="77777777" w:rsidR="009576CA" w:rsidRDefault="009576CA"/>
    <w:p w14:paraId="3516F31B" w14:textId="77777777" w:rsidR="009576CA" w:rsidRDefault="00000000">
      <w:pPr>
        <w:pStyle w:val="ListBullet"/>
        <w:ind w:left="0"/>
      </w:pPr>
      <w:r>
        <w:rPr>
          <w:rFonts w:ascii="Courier New" w:hAnsi="Courier New"/>
          <w:color w:val="C7254E"/>
          <w:sz w:val="18"/>
        </w:rPr>
        <w:t>id_nv</w:t>
      </w:r>
      <w:r>
        <w:t xml:space="preserve"> — Mã nhân viên (ID Nhân viên), lấy từ session đăng nhập.</w:t>
      </w:r>
    </w:p>
    <w:p w14:paraId="4C79314B" w14:textId="77777777" w:rsidR="009576CA" w:rsidRDefault="00000000">
      <w:pPr>
        <w:pStyle w:val="ListBullet"/>
        <w:ind w:left="0"/>
      </w:pPr>
      <w:r>
        <w:rPr>
          <w:rFonts w:ascii="Courier New" w:hAnsi="Courier New"/>
          <w:color w:val="C7254E"/>
          <w:sz w:val="18"/>
        </w:rPr>
        <w:lastRenderedPageBreak/>
        <w:t>tg_ht</w:t>
      </w:r>
      <w:r>
        <w:t xml:space="preserve"> — Thời gian hiện tại, dùng để đối chiếu với bảng </w:t>
      </w:r>
      <w:r>
        <w:rPr>
          <w:rFonts w:ascii="Courier New" w:hAnsi="Courier New"/>
          <w:color w:val="C7254E"/>
          <w:sz w:val="18"/>
        </w:rPr>
        <w:t>shift_assignment</w:t>
      </w:r>
      <w:r>
        <w:t>.</w:t>
      </w:r>
    </w:p>
    <w:p w14:paraId="6064E5F5" w14:textId="77777777" w:rsidR="009576CA" w:rsidRDefault="00000000">
      <w:pPr>
        <w:pStyle w:val="ListBullet"/>
        <w:ind w:left="0"/>
      </w:pPr>
      <w:r>
        <w:rPr>
          <w:rFonts w:ascii="Courier New" w:hAnsi="Courier New"/>
          <w:color w:val="C7254E"/>
          <w:sz w:val="18"/>
        </w:rPr>
        <w:t>tg_vao</w:t>
      </w:r>
      <w:r>
        <w:t xml:space="preserve"> — Thời gian Check-in thực tế, tương đương </w:t>
      </w:r>
      <w:r>
        <w:rPr>
          <w:rFonts w:ascii="Courier New" w:hAnsi="Courier New"/>
          <w:color w:val="C7254E"/>
          <w:sz w:val="18"/>
        </w:rPr>
        <w:t>check_in_time</w:t>
      </w:r>
      <w:r>
        <w:t xml:space="preserve"> trong bảng </w:t>
      </w:r>
      <w:r>
        <w:rPr>
          <w:rFonts w:ascii="Courier New" w:hAnsi="Courier New"/>
          <w:color w:val="C7254E"/>
          <w:sz w:val="18"/>
        </w:rPr>
        <w:t>attendance</w:t>
      </w:r>
      <w:r>
        <w:t>.</w:t>
      </w:r>
    </w:p>
    <w:p w14:paraId="19D6CE6F" w14:textId="77777777" w:rsidR="009576CA" w:rsidRDefault="009576CA"/>
    <w:p w14:paraId="60BA376A" w14:textId="77777777" w:rsidR="009576CA" w:rsidRDefault="009576CA">
      <w:pPr>
        <w:spacing w:before="80" w:after="80"/>
      </w:pPr>
    </w:p>
    <w:p w14:paraId="62ECB519" w14:textId="77777777" w:rsidR="009576CA" w:rsidRDefault="009576CA"/>
    <w:p w14:paraId="2DEC66E3" w14:textId="77777777" w:rsidR="009576CA" w:rsidRDefault="009576CA"/>
    <w:p w14:paraId="6133CE08" w14:textId="77777777" w:rsidR="009576CA" w:rsidRDefault="00000000">
      <w:pPr>
        <w:pStyle w:val="Heading3"/>
      </w:pPr>
      <w:r>
        <w:rPr>
          <w:rFonts w:ascii="Times New Roman" w:hAnsi="Times New Roman"/>
          <w:color w:val="2E86AB"/>
        </w:rPr>
        <w:t>3.9. Biểu đồ Hoạt động (Activity Diagram) — Quy trình Chấm công Toàn luồng</w:t>
      </w:r>
    </w:p>
    <w:p w14:paraId="1B73F242" w14:textId="77777777" w:rsidR="009576CA" w:rsidRDefault="009576CA"/>
    <w:p w14:paraId="4A21904A" w14:textId="77777777" w:rsidR="009576CA" w:rsidRDefault="00000000">
      <w:pPr>
        <w:pStyle w:val="Heading3"/>
      </w:pPr>
      <w:r>
        <w:rPr>
          <w:rFonts w:ascii="Times New Roman" w:hAnsi="Times New Roman"/>
          <w:color w:val="2E86AB"/>
        </w:rPr>
        <w:t>4.4. Biểu đồ Hoạt động (Activity Diagram) — Quy trình Chấm công toàn luồng</w:t>
      </w:r>
    </w:p>
    <w:p w14:paraId="04A93736" w14:textId="77777777" w:rsidR="009576CA" w:rsidRDefault="009576CA"/>
    <w:p w14:paraId="6AB7BB4D" w14:textId="77777777" w:rsidR="009576CA" w:rsidRDefault="00000000">
      <w:pPr>
        <w:jc w:val="center"/>
      </w:pPr>
      <w:r>
        <w:rPr>
          <w:noProof/>
        </w:rPr>
        <w:lastRenderedPageBreak/>
        <w:drawing>
          <wp:inline distT="0" distB="0" distL="0" distR="0" wp14:anchorId="2A41615B" wp14:editId="2940B09C">
            <wp:extent cx="3838393" cy="731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8.png"/>
                    <pic:cNvPicPr/>
                  </pic:nvPicPr>
                  <pic:blipFill>
                    <a:blip r:embed="rId13"/>
                    <a:stretch>
                      <a:fillRect/>
                    </a:stretch>
                  </pic:blipFill>
                  <pic:spPr>
                    <a:xfrm>
                      <a:off x="0" y="0"/>
                      <a:ext cx="3838393" cy="7315200"/>
                    </a:xfrm>
                    <a:prstGeom prst="rect">
                      <a:avLst/>
                    </a:prstGeom>
                  </pic:spPr>
                </pic:pic>
              </a:graphicData>
            </a:graphic>
          </wp:inline>
        </w:drawing>
      </w:r>
    </w:p>
    <w:p w14:paraId="25996B04" w14:textId="77777777" w:rsidR="009576CA" w:rsidRDefault="00000000">
      <w:pPr>
        <w:jc w:val="center"/>
      </w:pPr>
      <w:r>
        <w:rPr>
          <w:i/>
          <w:color w:val="666666"/>
          <w:sz w:val="20"/>
        </w:rPr>
        <w:t>Bieu do 8</w:t>
      </w:r>
    </w:p>
    <w:p w14:paraId="09AB3D77" w14:textId="77777777" w:rsidR="009576CA" w:rsidRDefault="009576CA"/>
    <w:p w14:paraId="0961BCE0" w14:textId="77777777" w:rsidR="009576CA" w:rsidRDefault="00000000">
      <w:pPr>
        <w:pStyle w:val="Heading3"/>
      </w:pPr>
      <w:r>
        <w:rPr>
          <w:rFonts w:ascii="Times New Roman" w:hAnsi="Times New Roman"/>
          <w:color w:val="2E86AB"/>
        </w:rPr>
        <w:t>3.10. Biểu đồ Hoạt động — Quy trình Onboarding Nhân viên Mới</w:t>
      </w:r>
    </w:p>
    <w:p w14:paraId="05978B29" w14:textId="77777777" w:rsidR="009576CA" w:rsidRDefault="009576CA"/>
    <w:p w14:paraId="21C256B3" w14:textId="77777777" w:rsidR="009576CA" w:rsidRDefault="00000000">
      <w:pPr>
        <w:pStyle w:val="Heading3"/>
      </w:pPr>
      <w:r>
        <w:rPr>
          <w:rFonts w:ascii="Times New Roman" w:hAnsi="Times New Roman"/>
          <w:color w:val="2E86AB"/>
        </w:rPr>
        <w:lastRenderedPageBreak/>
        <w:t>5.4. Biểu đồ Hoạt động (Activity Diagram) — Quy trình Onboarding nhân viên mới</w:t>
      </w:r>
    </w:p>
    <w:p w14:paraId="3784CA59" w14:textId="77777777" w:rsidR="009576CA" w:rsidRDefault="009576CA"/>
    <w:p w14:paraId="7C539072" w14:textId="77777777" w:rsidR="009576CA" w:rsidRDefault="00000000">
      <w:pPr>
        <w:jc w:val="center"/>
      </w:pPr>
      <w:r>
        <w:rPr>
          <w:noProof/>
        </w:rPr>
        <w:drawing>
          <wp:inline distT="0" distB="0" distL="0" distR="0" wp14:anchorId="31C40E44" wp14:editId="49640604">
            <wp:extent cx="3568390" cy="731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09.png"/>
                    <pic:cNvPicPr/>
                  </pic:nvPicPr>
                  <pic:blipFill>
                    <a:blip r:embed="rId14"/>
                    <a:stretch>
                      <a:fillRect/>
                    </a:stretch>
                  </pic:blipFill>
                  <pic:spPr>
                    <a:xfrm>
                      <a:off x="0" y="0"/>
                      <a:ext cx="3568390" cy="7315200"/>
                    </a:xfrm>
                    <a:prstGeom prst="rect">
                      <a:avLst/>
                    </a:prstGeom>
                  </pic:spPr>
                </pic:pic>
              </a:graphicData>
            </a:graphic>
          </wp:inline>
        </w:drawing>
      </w:r>
    </w:p>
    <w:p w14:paraId="2CD956A2" w14:textId="77777777" w:rsidR="009576CA" w:rsidRDefault="00000000">
      <w:pPr>
        <w:jc w:val="center"/>
      </w:pPr>
      <w:r>
        <w:rPr>
          <w:i/>
          <w:color w:val="666666"/>
          <w:sz w:val="20"/>
        </w:rPr>
        <w:t>Bieu do 9</w:t>
      </w:r>
    </w:p>
    <w:p w14:paraId="28DD4A03" w14:textId="77777777" w:rsidR="009576CA" w:rsidRDefault="009576CA"/>
    <w:p w14:paraId="4C6D21AB" w14:textId="77777777" w:rsidR="009576CA" w:rsidRDefault="009576CA">
      <w:pPr>
        <w:spacing w:before="80" w:after="80"/>
      </w:pPr>
    </w:p>
    <w:p w14:paraId="11B16907" w14:textId="77777777" w:rsidR="009576CA" w:rsidRDefault="009576CA"/>
    <w:p w14:paraId="5E16E518" w14:textId="77777777" w:rsidR="009576CA" w:rsidRDefault="00000000">
      <w:pPr>
        <w:pStyle w:val="Heading3"/>
      </w:pPr>
      <w:r>
        <w:rPr>
          <w:rFonts w:ascii="Times New Roman" w:hAnsi="Times New Roman"/>
          <w:color w:val="2E86AB"/>
        </w:rPr>
        <w:t>5.5. Mô hình Dữ liệu (ERD) — Phân hệ Nhân sự</w:t>
      </w:r>
    </w:p>
    <w:p w14:paraId="2F5FA25C" w14:textId="77777777" w:rsidR="009576CA" w:rsidRDefault="009576CA"/>
    <w:p w14:paraId="02E478B2" w14:textId="77777777" w:rsidR="009576CA" w:rsidRDefault="009576CA">
      <w:pPr>
        <w:spacing w:before="80" w:after="80"/>
      </w:pPr>
    </w:p>
    <w:p w14:paraId="11F6ECE7" w14:textId="77777777" w:rsidR="009576CA" w:rsidRDefault="009576CA"/>
    <w:p w14:paraId="48EB2227" w14:textId="77777777" w:rsidR="009576CA" w:rsidRDefault="00000000">
      <w:pPr>
        <w:pStyle w:val="Heading2"/>
      </w:pPr>
      <w:r>
        <w:rPr>
          <w:rFonts w:ascii="Times New Roman" w:hAnsi="Times New Roman"/>
          <w:color w:val="1F619E"/>
          <w:sz w:val="28"/>
        </w:rPr>
        <w:t>CHƯƠNG 4: HIỆN THỰC HÓA VÀ ĐẢM BẢO CHẤT LƯỢNG (SQA)</w:t>
      </w:r>
    </w:p>
    <w:p w14:paraId="7F8A008A" w14:textId="77777777" w:rsidR="009576CA" w:rsidRDefault="009576CA"/>
    <w:p w14:paraId="6C43AE2F" w14:textId="77777777" w:rsidR="009576CA" w:rsidRDefault="00000000">
      <w:pPr>
        <w:ind w:left="567"/>
      </w:pPr>
      <w:r>
        <w:rPr>
          <w:i/>
          <w:color w:val="555555"/>
        </w:rPr>
        <w:t>**Mục tiêu chương:** Chứng minh hệ thống chạy được và không có bug. Tập trung vào giao diện và test case của phân hệ Nhân sự/Chấm công. Chiếm ~25%.</w:t>
      </w:r>
    </w:p>
    <w:p w14:paraId="7B7E2B3F" w14:textId="77777777" w:rsidR="009576CA" w:rsidRDefault="009576CA"/>
    <w:p w14:paraId="324DF890" w14:textId="77777777" w:rsidR="009576CA" w:rsidRDefault="00000000">
      <w:pPr>
        <w:pStyle w:val="Heading3"/>
      </w:pPr>
      <w:r>
        <w:rPr>
          <w:rFonts w:ascii="Times New Roman" w:hAnsi="Times New Roman"/>
          <w:color w:val="2E86AB"/>
        </w:rPr>
        <w:t>4.1. Ngăn xếp Công nghệ và Tiêu chuẩn Lập trình</w:t>
      </w:r>
    </w:p>
    <w:p w14:paraId="74457CB5" w14:textId="77777777" w:rsidR="009576CA" w:rsidRDefault="009576CA"/>
    <w:p w14:paraId="28CE2823" w14:textId="77777777" w:rsidR="009576CA" w:rsidRDefault="00000000">
      <w:pPr>
        <w:pStyle w:val="Heading3"/>
      </w:pPr>
      <w:r>
        <w:rPr>
          <w:rFonts w:ascii="Times New Roman" w:hAnsi="Times New Roman"/>
          <w:color w:val="2E86AB"/>
        </w:rPr>
        <w:t>3.2. Hiện thực hóa (Implementation)</w:t>
      </w:r>
    </w:p>
    <w:p w14:paraId="07E68E46" w14:textId="77777777" w:rsidR="009576CA" w:rsidRDefault="009576CA"/>
    <w:p w14:paraId="32ECD8D0" w14:textId="77777777" w:rsidR="009576CA" w:rsidRDefault="00000000">
      <w:pPr>
        <w:pStyle w:val="Heading4"/>
      </w:pPr>
      <w:r>
        <w:rPr>
          <w:rFonts w:ascii="Times New Roman" w:hAnsi="Times New Roman"/>
          <w:b w:val="0"/>
          <w:color w:val="449DD1"/>
          <w:sz w:val="24"/>
        </w:rPr>
        <w:t>3.2.1. Ngăn xếp công nghệ (Technology Stack)</w:t>
      </w:r>
    </w:p>
    <w:p w14:paraId="4346850B"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15CAF06E" w14:textId="77777777">
        <w:tc>
          <w:tcPr>
            <w:tcW w:w="3024" w:type="dxa"/>
            <w:shd w:val="clear" w:color="auto" w:fill="1F619E"/>
          </w:tcPr>
          <w:p w14:paraId="036ADCE7" w14:textId="77777777" w:rsidR="009576CA" w:rsidRDefault="00000000">
            <w:r>
              <w:rPr>
                <w:b/>
                <w:color w:val="FFFFFF"/>
                <w:sz w:val="22"/>
              </w:rPr>
              <w:t>Tầng</w:t>
            </w:r>
          </w:p>
        </w:tc>
        <w:tc>
          <w:tcPr>
            <w:tcW w:w="3024" w:type="dxa"/>
            <w:shd w:val="clear" w:color="auto" w:fill="1F619E"/>
          </w:tcPr>
          <w:p w14:paraId="35A93E98" w14:textId="77777777" w:rsidR="009576CA" w:rsidRDefault="00000000">
            <w:r>
              <w:rPr>
                <w:b/>
                <w:color w:val="FFFFFF"/>
                <w:sz w:val="22"/>
              </w:rPr>
              <w:t>Công nghệ</w:t>
            </w:r>
          </w:p>
        </w:tc>
        <w:tc>
          <w:tcPr>
            <w:tcW w:w="3024" w:type="dxa"/>
            <w:shd w:val="clear" w:color="auto" w:fill="1F619E"/>
          </w:tcPr>
          <w:p w14:paraId="38D31B4B" w14:textId="77777777" w:rsidR="009576CA" w:rsidRDefault="00000000">
            <w:r>
              <w:rPr>
                <w:b/>
                <w:color w:val="FFFFFF"/>
                <w:sz w:val="22"/>
              </w:rPr>
              <w:t>Lý do lựa chọn</w:t>
            </w:r>
          </w:p>
        </w:tc>
      </w:tr>
      <w:tr w:rsidR="009576CA" w14:paraId="7E011994" w14:textId="77777777">
        <w:tc>
          <w:tcPr>
            <w:tcW w:w="3024" w:type="dxa"/>
          </w:tcPr>
          <w:p w14:paraId="257659D2" w14:textId="77777777" w:rsidR="009576CA" w:rsidRDefault="00000000">
            <w:r>
              <w:rPr>
                <w:sz w:val="22"/>
              </w:rPr>
              <w:t>Giao diện Desktop</w:t>
            </w:r>
          </w:p>
        </w:tc>
        <w:tc>
          <w:tcPr>
            <w:tcW w:w="3024" w:type="dxa"/>
          </w:tcPr>
          <w:p w14:paraId="4860870F" w14:textId="77777777" w:rsidR="009576CA" w:rsidRDefault="00000000">
            <w:r>
              <w:rPr>
                <w:sz w:val="22"/>
              </w:rPr>
              <w:t>Java Swing / JavaFX</w:t>
            </w:r>
          </w:p>
        </w:tc>
        <w:tc>
          <w:tcPr>
            <w:tcW w:w="3024" w:type="dxa"/>
          </w:tcPr>
          <w:p w14:paraId="3A2A2603" w14:textId="77777777" w:rsidR="009576CA" w:rsidRDefault="00000000">
            <w:r>
              <w:rPr>
                <w:sz w:val="22"/>
              </w:rPr>
              <w:t>Cross-platform trên Windows; dễ tích hợp máy in nhiệt ESC/POS</w:t>
            </w:r>
          </w:p>
        </w:tc>
      </w:tr>
      <w:tr w:rsidR="009576CA" w14:paraId="1E81E85D" w14:textId="77777777">
        <w:tc>
          <w:tcPr>
            <w:tcW w:w="3024" w:type="dxa"/>
            <w:shd w:val="clear" w:color="auto" w:fill="EBF4FB"/>
          </w:tcPr>
          <w:p w14:paraId="0B3F3077" w14:textId="77777777" w:rsidR="009576CA" w:rsidRDefault="00000000">
            <w:r>
              <w:rPr>
                <w:sz w:val="22"/>
              </w:rPr>
              <w:t>Backend API</w:t>
            </w:r>
          </w:p>
        </w:tc>
        <w:tc>
          <w:tcPr>
            <w:tcW w:w="3024" w:type="dxa"/>
            <w:shd w:val="clear" w:color="auto" w:fill="EBF4FB"/>
          </w:tcPr>
          <w:p w14:paraId="1232F5B6" w14:textId="77777777" w:rsidR="009576CA" w:rsidRDefault="00000000">
            <w:r>
              <w:rPr>
                <w:sz w:val="22"/>
              </w:rPr>
              <w:t>Java Spring Boot</w:t>
            </w:r>
          </w:p>
        </w:tc>
        <w:tc>
          <w:tcPr>
            <w:tcW w:w="3024" w:type="dxa"/>
            <w:shd w:val="clear" w:color="auto" w:fill="EBF4FB"/>
          </w:tcPr>
          <w:p w14:paraId="48090E99" w14:textId="77777777" w:rsidR="009576CA" w:rsidRDefault="00000000">
            <w:r>
              <w:rPr>
                <w:sz w:val="22"/>
              </w:rPr>
              <w:t>Hệ sinh thái trưởng thành; dễ viết REST API; tích hợp tốt với ORM</w:t>
            </w:r>
          </w:p>
        </w:tc>
      </w:tr>
      <w:tr w:rsidR="009576CA" w14:paraId="13AE3B9E" w14:textId="77777777">
        <w:tc>
          <w:tcPr>
            <w:tcW w:w="3024" w:type="dxa"/>
          </w:tcPr>
          <w:p w14:paraId="78BBF706" w14:textId="77777777" w:rsidR="009576CA" w:rsidRDefault="00000000">
            <w:r>
              <w:rPr>
                <w:sz w:val="22"/>
              </w:rPr>
              <w:t>ORM</w:t>
            </w:r>
          </w:p>
        </w:tc>
        <w:tc>
          <w:tcPr>
            <w:tcW w:w="3024" w:type="dxa"/>
          </w:tcPr>
          <w:p w14:paraId="5E0086B5" w14:textId="77777777" w:rsidR="009576CA" w:rsidRDefault="00000000">
            <w:r>
              <w:rPr>
                <w:sz w:val="22"/>
              </w:rPr>
              <w:t>Hibernate / JPA</w:t>
            </w:r>
          </w:p>
        </w:tc>
        <w:tc>
          <w:tcPr>
            <w:tcW w:w="3024" w:type="dxa"/>
          </w:tcPr>
          <w:p w14:paraId="553CAC63" w14:textId="77777777" w:rsidR="009576CA" w:rsidRDefault="00000000">
            <w:r>
              <w:rPr>
                <w:sz w:val="22"/>
              </w:rPr>
              <w:t>Giảm boilerplate SQL; dễ chuyển đổi CSDL khi cần</w:t>
            </w:r>
          </w:p>
        </w:tc>
      </w:tr>
      <w:tr w:rsidR="009576CA" w14:paraId="6C7776CF" w14:textId="77777777">
        <w:tc>
          <w:tcPr>
            <w:tcW w:w="3024" w:type="dxa"/>
            <w:shd w:val="clear" w:color="auto" w:fill="EBF4FB"/>
          </w:tcPr>
          <w:p w14:paraId="1E31D439" w14:textId="77777777" w:rsidR="009576CA" w:rsidRDefault="00000000">
            <w:r>
              <w:rPr>
                <w:sz w:val="22"/>
              </w:rPr>
              <w:t>Cơ sở dữ liệu</w:t>
            </w:r>
          </w:p>
        </w:tc>
        <w:tc>
          <w:tcPr>
            <w:tcW w:w="3024" w:type="dxa"/>
            <w:shd w:val="clear" w:color="auto" w:fill="EBF4FB"/>
          </w:tcPr>
          <w:p w14:paraId="78A74E8B" w14:textId="77777777" w:rsidR="009576CA" w:rsidRDefault="00000000">
            <w:r>
              <w:rPr>
                <w:sz w:val="22"/>
              </w:rPr>
              <w:t>MySQL 8.0</w:t>
            </w:r>
          </w:p>
        </w:tc>
        <w:tc>
          <w:tcPr>
            <w:tcW w:w="3024" w:type="dxa"/>
            <w:shd w:val="clear" w:color="auto" w:fill="EBF4FB"/>
          </w:tcPr>
          <w:p w14:paraId="457D2168" w14:textId="77777777" w:rsidR="009576CA" w:rsidRDefault="00000000">
            <w:r>
              <w:rPr>
                <w:sz w:val="22"/>
              </w:rPr>
              <w:t>Miễn phí; hiệu năng tốt với quy mô nhỏ-vừa; hỗ trợ ACID đầy đủ</w:t>
            </w:r>
          </w:p>
        </w:tc>
      </w:tr>
      <w:tr w:rsidR="009576CA" w14:paraId="67E73378" w14:textId="77777777">
        <w:tc>
          <w:tcPr>
            <w:tcW w:w="3024" w:type="dxa"/>
          </w:tcPr>
          <w:p w14:paraId="3E15CFD8" w14:textId="77777777" w:rsidR="009576CA" w:rsidRDefault="00000000">
            <w:r>
              <w:rPr>
                <w:sz w:val="22"/>
              </w:rPr>
              <w:t>Build Tool</w:t>
            </w:r>
          </w:p>
        </w:tc>
        <w:tc>
          <w:tcPr>
            <w:tcW w:w="3024" w:type="dxa"/>
          </w:tcPr>
          <w:p w14:paraId="65D379FE" w14:textId="77777777" w:rsidR="009576CA" w:rsidRDefault="00000000">
            <w:r>
              <w:rPr>
                <w:sz w:val="22"/>
              </w:rPr>
              <w:t>Maven</w:t>
            </w:r>
          </w:p>
        </w:tc>
        <w:tc>
          <w:tcPr>
            <w:tcW w:w="3024" w:type="dxa"/>
          </w:tcPr>
          <w:p w14:paraId="7CFBEE05" w14:textId="77777777" w:rsidR="009576CA" w:rsidRDefault="00000000">
            <w:r>
              <w:rPr>
                <w:sz w:val="22"/>
              </w:rPr>
              <w:t>Quản lý phụ thuộc chuẩn hóa; dễ tích hợp CI/CD</w:t>
            </w:r>
          </w:p>
        </w:tc>
      </w:tr>
    </w:tbl>
    <w:p w14:paraId="2BAE73F6" w14:textId="77777777" w:rsidR="009576CA" w:rsidRDefault="009576CA"/>
    <w:p w14:paraId="5EA37763" w14:textId="77777777" w:rsidR="009576CA" w:rsidRDefault="009576CA"/>
    <w:p w14:paraId="4027F4B2" w14:textId="77777777" w:rsidR="009576CA" w:rsidRDefault="00000000">
      <w:pPr>
        <w:pStyle w:val="Heading4"/>
      </w:pPr>
      <w:r>
        <w:rPr>
          <w:rFonts w:ascii="Times New Roman" w:hAnsi="Times New Roman"/>
          <w:b w:val="0"/>
          <w:color w:val="449DD1"/>
          <w:sz w:val="24"/>
        </w:rPr>
        <w:t>3.2.2. Tiêu chuẩn Lập trình và Kiểm soát chất lượng mã nguồn</w:t>
      </w:r>
    </w:p>
    <w:p w14:paraId="57E32170" w14:textId="77777777" w:rsidR="009576CA" w:rsidRDefault="009576CA"/>
    <w:p w14:paraId="3F86982F" w14:textId="77777777" w:rsidR="009576CA" w:rsidRDefault="00000000">
      <w:pPr>
        <w:spacing w:after="80"/>
      </w:pPr>
      <w:r>
        <w:lastRenderedPageBreak/>
        <w:t xml:space="preserve">Toàn bộ mã nguồn tuân thủ </w:t>
      </w:r>
      <w:r>
        <w:rPr>
          <w:b/>
        </w:rPr>
        <w:t>Google Java Style Guide</w:t>
      </w:r>
      <w:r>
        <w:t>, được kiểm soát qua các công cụ tự động:</w:t>
      </w:r>
    </w:p>
    <w:p w14:paraId="29891C64" w14:textId="77777777" w:rsidR="009576CA" w:rsidRDefault="009576CA"/>
    <w:p w14:paraId="0C12EF97" w14:textId="77777777" w:rsidR="009576CA" w:rsidRDefault="00000000">
      <w:pPr>
        <w:shd w:val="clear" w:color="auto" w:fill="F4F4F4"/>
        <w:spacing w:after="0"/>
      </w:pPr>
      <w:r>
        <w:rPr>
          <w:rFonts w:ascii="Courier New" w:hAnsi="Courier New"/>
          <w:color w:val="333333"/>
          <w:sz w:val="18"/>
        </w:rPr>
        <w:t>Quy trình kiểm soát mã nguồn (Code Quality Pipeline):</w:t>
      </w:r>
    </w:p>
    <w:p w14:paraId="4D7E1D5E" w14:textId="77777777" w:rsidR="009576CA" w:rsidRDefault="00000000">
      <w:pPr>
        <w:shd w:val="clear" w:color="auto" w:fill="F4F4F4"/>
        <w:spacing w:after="0"/>
      </w:pPr>
      <w:r>
        <w:rPr>
          <w:rFonts w:ascii="Courier New" w:hAnsi="Courier New"/>
          <w:color w:val="333333"/>
          <w:sz w:val="18"/>
        </w:rPr>
        <w:t>─────────────────────────────────────────────────────</w:t>
      </w:r>
    </w:p>
    <w:p w14:paraId="7A396ABF" w14:textId="77777777" w:rsidR="009576CA" w:rsidRDefault="00000000">
      <w:pPr>
        <w:shd w:val="clear" w:color="auto" w:fill="F4F4F4"/>
        <w:spacing w:after="0"/>
      </w:pPr>
      <w:r>
        <w:rPr>
          <w:rFonts w:ascii="Courier New" w:hAnsi="Courier New"/>
          <w:color w:val="333333"/>
          <w:sz w:val="18"/>
        </w:rPr>
        <w:t xml:space="preserve">  Viết code  →  [Checkstyle] → [SpotBugs] → [SonarLint] → [Code Review] → Merge</w:t>
      </w:r>
    </w:p>
    <w:p w14:paraId="07C12C28" w14:textId="77777777" w:rsidR="009576CA" w:rsidRDefault="00000000">
      <w:pPr>
        <w:shd w:val="clear" w:color="auto" w:fill="F4F4F4"/>
        <w:spacing w:after="0"/>
      </w:pPr>
      <w:r>
        <w:rPr>
          <w:rFonts w:ascii="Courier New" w:hAnsi="Courier New"/>
          <w:color w:val="333333"/>
          <w:sz w:val="18"/>
        </w:rPr>
        <w:t xml:space="preserve">                 Style check    Bug detect    Code smell      Peer review</w:t>
      </w:r>
    </w:p>
    <w:p w14:paraId="18C7BD4C" w14:textId="77777777" w:rsidR="009576CA" w:rsidRDefault="009576CA"/>
    <w:p w14:paraId="41B5BA04" w14:textId="77777777" w:rsidR="009576CA" w:rsidRDefault="00000000">
      <w:pPr>
        <w:spacing w:after="80"/>
      </w:pPr>
      <w:r>
        <w:rPr>
          <w:b/>
        </w:rPr>
        <w:t>Các quy tắc Clean Code được áp dụng:</w:t>
      </w:r>
    </w:p>
    <w:p w14:paraId="73AE0823" w14:textId="77777777" w:rsidR="009576CA" w:rsidRDefault="009576CA"/>
    <w:p w14:paraId="767B1B00" w14:textId="77777777" w:rsidR="009576CA" w:rsidRDefault="00000000">
      <w:pPr>
        <w:pStyle w:val="ListBullet"/>
        <w:ind w:left="0"/>
      </w:pPr>
      <w:r>
        <w:rPr>
          <w:b/>
        </w:rPr>
        <w:t>Đặt tên có ý nghĩa:</w:t>
      </w:r>
      <w:r>
        <w:t xml:space="preserve"> Không dùng tên biến đơn lẻ (</w:t>
      </w:r>
      <w:r>
        <w:rPr>
          <w:rFonts w:ascii="Courier New" w:hAnsi="Courier New"/>
          <w:color w:val="C7254E"/>
          <w:sz w:val="18"/>
        </w:rPr>
        <w:t>x</w:t>
      </w:r>
      <w:r>
        <w:t xml:space="preserve">, </w:t>
      </w:r>
      <w:r>
        <w:rPr>
          <w:rFonts w:ascii="Courier New" w:hAnsi="Courier New"/>
          <w:color w:val="C7254E"/>
          <w:sz w:val="18"/>
        </w:rPr>
        <w:t>temp</w:t>
      </w:r>
      <w:r>
        <w:t>); tên phương thức phải là động từ mô tả hành động (</w:t>
      </w:r>
      <w:r>
        <w:rPr>
          <w:rFonts w:ascii="Courier New" w:hAnsi="Courier New"/>
          <w:color w:val="C7254E"/>
          <w:sz w:val="18"/>
        </w:rPr>
        <w:t>tinhTongTien()</w:t>
      </w:r>
      <w:r>
        <w:t xml:space="preserve">, </w:t>
      </w:r>
      <w:r>
        <w:rPr>
          <w:rFonts w:ascii="Courier New" w:hAnsi="Courier New"/>
          <w:color w:val="C7254E"/>
          <w:sz w:val="18"/>
        </w:rPr>
        <w:t>layDanhSachBanTrong()</w:t>
      </w:r>
      <w:r>
        <w:t>).</w:t>
      </w:r>
    </w:p>
    <w:p w14:paraId="6BC7CB9A" w14:textId="77777777" w:rsidR="009576CA" w:rsidRDefault="00000000">
      <w:pPr>
        <w:pStyle w:val="ListBullet"/>
        <w:ind w:left="0"/>
      </w:pPr>
      <w:r>
        <w:rPr>
          <w:b/>
        </w:rPr>
        <w:t>Hàm làm một việc (Single Responsibility):</w:t>
      </w:r>
      <w:r>
        <w:t xml:space="preserve"> Mỗi phương thức không dài hơn 20 dòng và chỉ giải quyết một vấn đề duy nhất.</w:t>
      </w:r>
    </w:p>
    <w:p w14:paraId="6ADAD5D8" w14:textId="77777777" w:rsidR="009576CA" w:rsidRDefault="00000000">
      <w:pPr>
        <w:pStyle w:val="ListBullet"/>
        <w:ind w:left="0"/>
      </w:pPr>
      <w:r>
        <w:rPr>
          <w:b/>
        </w:rPr>
        <w:t>Không có mã chết (No Dead Code):</w:t>
      </w:r>
      <w:r>
        <w:t xml:space="preserve"> Xóa toàn bộ code comment-out và hàm không được gọi trước khi merge.</w:t>
      </w:r>
    </w:p>
    <w:p w14:paraId="684AA5E5" w14:textId="77777777" w:rsidR="009576CA" w:rsidRDefault="00000000">
      <w:pPr>
        <w:pStyle w:val="ListBullet"/>
        <w:ind w:left="0"/>
      </w:pPr>
      <w:r>
        <w:rPr>
          <w:b/>
        </w:rPr>
        <w:t>Xử lý ngoại lệ rõ ràng:</w:t>
      </w:r>
      <w:r>
        <w:t xml:space="preserve"> Bắt </w:t>
      </w:r>
      <w:r>
        <w:rPr>
          <w:rFonts w:ascii="Courier New" w:hAnsi="Courier New"/>
          <w:color w:val="C7254E"/>
          <w:sz w:val="18"/>
        </w:rPr>
        <w:t>Exception</w:t>
      </w:r>
      <w:r>
        <w:t xml:space="preserve"> cụ thể, không dùng </w:t>
      </w:r>
      <w:r>
        <w:rPr>
          <w:rFonts w:ascii="Courier New" w:hAnsi="Courier New"/>
          <w:color w:val="C7254E"/>
          <w:sz w:val="18"/>
        </w:rPr>
        <w:t>catch(Exception e) {}</w:t>
      </w:r>
      <w:r>
        <w:t xml:space="preserve"> rỗng.</w:t>
      </w:r>
    </w:p>
    <w:p w14:paraId="12CB27B9" w14:textId="77777777" w:rsidR="009576CA" w:rsidRDefault="009576CA"/>
    <w:p w14:paraId="16BF9C68" w14:textId="77777777" w:rsidR="009576CA" w:rsidRDefault="00000000">
      <w:pPr>
        <w:pStyle w:val="Heading4"/>
      </w:pPr>
      <w:r>
        <w:rPr>
          <w:rFonts w:ascii="Times New Roman" w:hAnsi="Times New Roman"/>
          <w:b w:val="0"/>
          <w:color w:val="449DD1"/>
          <w:sz w:val="24"/>
        </w:rPr>
        <w:t>3.2.3. Quy trình Review Code chéo (Peer Code Review)</w:t>
      </w:r>
    </w:p>
    <w:p w14:paraId="4FDFFE19" w14:textId="77777777" w:rsidR="009576CA" w:rsidRDefault="009576CA"/>
    <w:p w14:paraId="5F23E763" w14:textId="77777777" w:rsidR="009576CA" w:rsidRDefault="00000000">
      <w:pPr>
        <w:spacing w:after="80"/>
      </w:pPr>
      <w:r>
        <w:t xml:space="preserve">Mỗi tính năng được phát triển trên một nhánh </w:t>
      </w:r>
      <w:r>
        <w:rPr>
          <w:rFonts w:ascii="Courier New" w:hAnsi="Courier New"/>
          <w:color w:val="C7254E"/>
          <w:sz w:val="18"/>
        </w:rPr>
        <w:t>feature/</w:t>
      </w:r>
      <w:r>
        <w:t xml:space="preserve"> riêng biệt và phải trải qua ít nhất </w:t>
      </w:r>
      <w:r>
        <w:rPr>
          <w:b/>
        </w:rPr>
        <w:t>1 lượt review</w:t>
      </w:r>
      <w:r>
        <w:t xml:space="preserve"> từ thành viên khác trước khi merge vào nhánh </w:t>
      </w:r>
      <w:r>
        <w:rPr>
          <w:rFonts w:ascii="Courier New" w:hAnsi="Courier New"/>
          <w:color w:val="C7254E"/>
          <w:sz w:val="18"/>
        </w:rPr>
        <w:t>develop</w:t>
      </w:r>
      <w:r>
        <w:t>. Checklist review bao gồm:</w:t>
      </w:r>
    </w:p>
    <w:p w14:paraId="7F70A6CA" w14:textId="77777777" w:rsidR="009576CA" w:rsidRDefault="009576CA"/>
    <w:p w14:paraId="1FBB8DD1" w14:textId="77777777" w:rsidR="009576CA" w:rsidRDefault="00000000">
      <w:pPr>
        <w:pStyle w:val="ListBullet"/>
      </w:pPr>
      <w:r>
        <w:t>[  ] Logic nghiệp vụ đúng với đặc tả Use Case</w:t>
      </w:r>
    </w:p>
    <w:p w14:paraId="793C5D45" w14:textId="77777777" w:rsidR="009576CA" w:rsidRDefault="00000000">
      <w:pPr>
        <w:pStyle w:val="ListBullet"/>
      </w:pPr>
      <w:r>
        <w:t>[  ] Không có lỗ hổng SQL Injection (dùng PreparedStatement)</w:t>
      </w:r>
    </w:p>
    <w:p w14:paraId="1BD311CF" w14:textId="77777777" w:rsidR="009576CA" w:rsidRDefault="00000000">
      <w:pPr>
        <w:pStyle w:val="ListBullet"/>
      </w:pPr>
      <w:r>
        <w:t>[  ] Có xử lý trường hợp null/empty đầu vào</w:t>
      </w:r>
    </w:p>
    <w:p w14:paraId="0B5F01DA" w14:textId="77777777" w:rsidR="009576CA" w:rsidRDefault="00000000">
      <w:pPr>
        <w:pStyle w:val="ListBullet"/>
      </w:pPr>
      <w:r>
        <w:t>[  ] Có unit test cho logic phức tạp (tính tiền, tính lương)</w:t>
      </w:r>
    </w:p>
    <w:p w14:paraId="56D6BEE4" w14:textId="77777777" w:rsidR="009576CA" w:rsidRDefault="00000000">
      <w:pPr>
        <w:pStyle w:val="ListBullet"/>
      </w:pPr>
      <w:r>
        <w:t>[  ] Tuân thủ coding convention</w:t>
      </w:r>
    </w:p>
    <w:p w14:paraId="07662199" w14:textId="77777777" w:rsidR="009576CA" w:rsidRDefault="009576CA"/>
    <w:p w14:paraId="7423AC37" w14:textId="77777777" w:rsidR="009576CA" w:rsidRDefault="009576CA">
      <w:pPr>
        <w:spacing w:before="80" w:after="80"/>
      </w:pPr>
    </w:p>
    <w:p w14:paraId="1792BEAE" w14:textId="77777777" w:rsidR="009576CA" w:rsidRDefault="009576CA"/>
    <w:p w14:paraId="73A9E70F" w14:textId="77777777" w:rsidR="009576CA" w:rsidRDefault="009576CA"/>
    <w:p w14:paraId="58122016" w14:textId="77777777" w:rsidR="009576CA" w:rsidRDefault="00000000">
      <w:pPr>
        <w:pStyle w:val="Heading3"/>
      </w:pPr>
      <w:r>
        <w:rPr>
          <w:rFonts w:ascii="Times New Roman" w:hAnsi="Times New Roman"/>
          <w:color w:val="2E86AB"/>
        </w:rPr>
        <w:lastRenderedPageBreak/>
        <w:t>4.2. Thiết kế Giao diện — Màn hình Nhân sự và Chấm công</w:t>
      </w:r>
    </w:p>
    <w:p w14:paraId="4A65CCB9" w14:textId="77777777" w:rsidR="009576CA" w:rsidRDefault="009576CA"/>
    <w:p w14:paraId="3E6BC227" w14:textId="77777777" w:rsidR="009576CA" w:rsidRDefault="00000000">
      <w:pPr>
        <w:pStyle w:val="Heading4"/>
      </w:pPr>
      <w:r>
        <w:rPr>
          <w:rFonts w:ascii="Times New Roman" w:hAnsi="Times New Roman"/>
          <w:b w:val="0"/>
          <w:color w:val="449DD1"/>
          <w:sz w:val="24"/>
        </w:rPr>
        <w:t>4.2.1. Màn hình Đăng nhập</w:t>
      </w:r>
    </w:p>
    <w:p w14:paraId="4704300E" w14:textId="77777777" w:rsidR="009576CA" w:rsidRDefault="009576CA"/>
    <w:p w14:paraId="06B4536B" w14:textId="77777777" w:rsidR="009576CA" w:rsidRDefault="00000000">
      <w:pPr>
        <w:shd w:val="clear" w:color="auto" w:fill="F4F4F4"/>
        <w:spacing w:after="0"/>
      </w:pPr>
      <w:r>
        <w:rPr>
          <w:rFonts w:ascii="Courier New" w:hAnsi="Courier New"/>
          <w:color w:val="333333"/>
          <w:sz w:val="18"/>
        </w:rPr>
        <w:t>┌──────────────────────────────────────────────┐</w:t>
      </w:r>
    </w:p>
    <w:p w14:paraId="4EF0EA8A" w14:textId="77777777" w:rsidR="009576CA" w:rsidRDefault="00000000">
      <w:pPr>
        <w:shd w:val="clear" w:color="auto" w:fill="F4F4F4"/>
        <w:spacing w:after="0"/>
      </w:pPr>
      <w:r>
        <w:rPr>
          <w:rFonts w:ascii="Courier New" w:hAnsi="Courier New"/>
          <w:color w:val="333333"/>
          <w:sz w:val="18"/>
        </w:rPr>
        <w:t>│          🍵  CAFÉ MANAGEMENT SYSTEM          │</w:t>
      </w:r>
    </w:p>
    <w:p w14:paraId="0B629298" w14:textId="77777777" w:rsidR="009576CA" w:rsidRDefault="00000000">
      <w:pPr>
        <w:shd w:val="clear" w:color="auto" w:fill="F4F4F4"/>
        <w:spacing w:after="0"/>
      </w:pPr>
      <w:r>
        <w:rPr>
          <w:rFonts w:ascii="Courier New" w:hAnsi="Courier New"/>
          <w:color w:val="333333"/>
          <w:sz w:val="18"/>
        </w:rPr>
        <w:t>│                                              │</w:t>
      </w:r>
    </w:p>
    <w:p w14:paraId="5F9E7841" w14:textId="77777777" w:rsidR="009576CA" w:rsidRDefault="00000000">
      <w:pPr>
        <w:shd w:val="clear" w:color="auto" w:fill="F4F4F4"/>
        <w:spacing w:after="0"/>
      </w:pPr>
      <w:r>
        <w:rPr>
          <w:rFonts w:ascii="Courier New" w:hAnsi="Courier New"/>
          <w:color w:val="333333"/>
          <w:sz w:val="18"/>
        </w:rPr>
        <w:t>│   Tên đăng nhập: [_________________________]│</w:t>
      </w:r>
    </w:p>
    <w:p w14:paraId="5D7847CD" w14:textId="77777777" w:rsidR="009576CA" w:rsidRDefault="00000000">
      <w:pPr>
        <w:shd w:val="clear" w:color="auto" w:fill="F4F4F4"/>
        <w:spacing w:after="0"/>
      </w:pPr>
      <w:r>
        <w:rPr>
          <w:rFonts w:ascii="Courier New" w:hAnsi="Courier New"/>
          <w:color w:val="333333"/>
          <w:sz w:val="18"/>
        </w:rPr>
        <w:t>│   Mật khẩu:      [_________________________]│</w:t>
      </w:r>
    </w:p>
    <w:p w14:paraId="6A677CC7" w14:textId="77777777" w:rsidR="009576CA" w:rsidRDefault="00000000">
      <w:pPr>
        <w:shd w:val="clear" w:color="auto" w:fill="F4F4F4"/>
        <w:spacing w:after="0"/>
      </w:pPr>
      <w:r>
        <w:rPr>
          <w:rFonts w:ascii="Courier New" w:hAnsi="Courier New"/>
          <w:color w:val="333333"/>
          <w:sz w:val="18"/>
        </w:rPr>
        <w:t>│                                              │</w:t>
      </w:r>
    </w:p>
    <w:p w14:paraId="1F2AE16B" w14:textId="77777777" w:rsidR="009576CA" w:rsidRDefault="00000000">
      <w:pPr>
        <w:shd w:val="clear" w:color="auto" w:fill="F4F4F4"/>
        <w:spacing w:after="0"/>
      </w:pPr>
      <w:r>
        <w:rPr>
          <w:rFonts w:ascii="Courier New" w:hAnsi="Courier New"/>
          <w:color w:val="333333"/>
          <w:sz w:val="18"/>
        </w:rPr>
        <w:t>│              [  ĐĂNG NHẬP  ]                 │</w:t>
      </w:r>
    </w:p>
    <w:p w14:paraId="4B169AC4" w14:textId="77777777" w:rsidR="009576CA" w:rsidRDefault="00000000">
      <w:pPr>
        <w:shd w:val="clear" w:color="auto" w:fill="F4F4F4"/>
        <w:spacing w:after="0"/>
      </w:pPr>
      <w:r>
        <w:rPr>
          <w:rFonts w:ascii="Courier New" w:hAnsi="Courier New"/>
          <w:color w:val="333333"/>
          <w:sz w:val="18"/>
        </w:rPr>
        <w:t>│                                              │</w:t>
      </w:r>
    </w:p>
    <w:p w14:paraId="3D3C2353" w14:textId="77777777" w:rsidR="009576CA" w:rsidRDefault="00000000">
      <w:pPr>
        <w:shd w:val="clear" w:color="auto" w:fill="F4F4F4"/>
        <w:spacing w:after="0"/>
      </w:pPr>
      <w:r>
        <w:rPr>
          <w:rFonts w:ascii="Courier New" w:hAnsi="Courier New"/>
          <w:color w:val="333333"/>
          <w:sz w:val="18"/>
        </w:rPr>
        <w:t>│   Phiên bản 1.0.0   |  © 2025 CaféSoft     │</w:t>
      </w:r>
    </w:p>
    <w:p w14:paraId="472403FD" w14:textId="77777777" w:rsidR="009576CA" w:rsidRDefault="00000000">
      <w:pPr>
        <w:shd w:val="clear" w:color="auto" w:fill="F4F4F4"/>
        <w:spacing w:after="0"/>
      </w:pPr>
      <w:r>
        <w:rPr>
          <w:rFonts w:ascii="Courier New" w:hAnsi="Courier New"/>
          <w:color w:val="333333"/>
          <w:sz w:val="18"/>
        </w:rPr>
        <w:t>└──────────────────────────────────────────────┘</w:t>
      </w:r>
    </w:p>
    <w:p w14:paraId="4BB9DCC6" w14:textId="77777777" w:rsidR="009576CA" w:rsidRDefault="009576CA"/>
    <w:p w14:paraId="345765EE" w14:textId="77777777" w:rsidR="009576CA" w:rsidRDefault="00000000">
      <w:pPr>
        <w:spacing w:after="80"/>
      </w:pPr>
      <w:r>
        <w:t>_Sau 3 lần đăng nhập sai: tài khoản bị khoá tạm 5 phút. Lần đầu đăng nhập bắt buộc đổi mật khẩu._</w:t>
      </w:r>
    </w:p>
    <w:p w14:paraId="17EE38AD" w14:textId="77777777" w:rsidR="009576CA" w:rsidRDefault="009576CA"/>
    <w:p w14:paraId="2900F6D4" w14:textId="77777777" w:rsidR="009576CA" w:rsidRDefault="00000000">
      <w:pPr>
        <w:pStyle w:val="Heading4"/>
      </w:pPr>
      <w:r>
        <w:rPr>
          <w:rFonts w:ascii="Times New Roman" w:hAnsi="Times New Roman"/>
          <w:b w:val="0"/>
          <w:color w:val="449DD1"/>
          <w:sz w:val="24"/>
        </w:rPr>
        <w:t>4.2.2. Màn hình Dashboard Nhân viên — Chấm công</w:t>
      </w:r>
    </w:p>
    <w:p w14:paraId="2509DC6A" w14:textId="77777777" w:rsidR="009576CA" w:rsidRDefault="009576CA"/>
    <w:p w14:paraId="0659873B" w14:textId="77777777" w:rsidR="009576CA" w:rsidRDefault="00000000">
      <w:pPr>
        <w:shd w:val="clear" w:color="auto" w:fill="F4F4F4"/>
        <w:spacing w:after="0"/>
      </w:pPr>
      <w:r>
        <w:rPr>
          <w:rFonts w:ascii="Courier New" w:hAnsi="Courier New"/>
          <w:color w:val="333333"/>
          <w:sz w:val="18"/>
        </w:rPr>
        <w:t>┌──────────── DASHBOARD NHÂN VIÊN ───────────────────┐</w:t>
      </w:r>
    </w:p>
    <w:p w14:paraId="33A5A92B" w14:textId="77777777" w:rsidR="009576CA" w:rsidRDefault="00000000">
      <w:pPr>
        <w:shd w:val="clear" w:color="auto" w:fill="F4F4F4"/>
        <w:spacing w:after="0"/>
      </w:pPr>
      <w:r>
        <w:rPr>
          <w:rFonts w:ascii="Courier New" w:hAnsi="Courier New"/>
          <w:color w:val="333333"/>
          <w:sz w:val="18"/>
        </w:rPr>
        <w:t>│  👤 Nguyễn Viết Tùng  |  Ca: 08:00 – 17:00         │</w:t>
      </w:r>
    </w:p>
    <w:p w14:paraId="75579C14" w14:textId="77777777" w:rsidR="009576CA" w:rsidRDefault="00000000">
      <w:pPr>
        <w:shd w:val="clear" w:color="auto" w:fill="F4F4F4"/>
        <w:spacing w:after="0"/>
      </w:pPr>
      <w:r>
        <w:rPr>
          <w:rFonts w:ascii="Courier New" w:hAnsi="Courier New"/>
          <w:color w:val="333333"/>
          <w:sz w:val="18"/>
        </w:rPr>
        <w:t>│  📍 Vị trí: Trong vùng cho phép (GPS ✅)            │</w:t>
      </w:r>
    </w:p>
    <w:p w14:paraId="3D0B93B7" w14:textId="77777777" w:rsidR="009576CA" w:rsidRDefault="00000000">
      <w:pPr>
        <w:shd w:val="clear" w:color="auto" w:fill="F4F4F4"/>
        <w:spacing w:after="0"/>
      </w:pPr>
      <w:r>
        <w:rPr>
          <w:rFonts w:ascii="Courier New" w:hAnsi="Courier New"/>
          <w:color w:val="333333"/>
          <w:sz w:val="18"/>
        </w:rPr>
        <w:t>│                                                     │</w:t>
      </w:r>
    </w:p>
    <w:p w14:paraId="002EB56A" w14:textId="77777777" w:rsidR="009576CA" w:rsidRDefault="00000000">
      <w:pPr>
        <w:shd w:val="clear" w:color="auto" w:fill="F4F4F4"/>
        <w:spacing w:after="0"/>
      </w:pPr>
      <w:r>
        <w:rPr>
          <w:rFonts w:ascii="Courier New" w:hAnsi="Courier New"/>
          <w:color w:val="333333"/>
          <w:sz w:val="18"/>
        </w:rPr>
        <w:t>│  ┌──────────────────────────────────────────────┐   │</w:t>
      </w:r>
    </w:p>
    <w:p w14:paraId="1AF2667F" w14:textId="77777777" w:rsidR="009576CA" w:rsidRDefault="00000000">
      <w:pPr>
        <w:shd w:val="clear" w:color="auto" w:fill="F4F4F4"/>
        <w:spacing w:after="0"/>
      </w:pPr>
      <w:r>
        <w:rPr>
          <w:rFonts w:ascii="Courier New" w:hAnsi="Courier New"/>
          <w:color w:val="333333"/>
          <w:sz w:val="18"/>
        </w:rPr>
        <w:t>│  │   🟢  [   CHECK-IN   ]   ⏰ 07:58            │   │</w:t>
      </w:r>
    </w:p>
    <w:p w14:paraId="6052D873" w14:textId="77777777" w:rsidR="009576CA" w:rsidRDefault="00000000">
      <w:pPr>
        <w:shd w:val="clear" w:color="auto" w:fill="F4F4F4"/>
        <w:spacing w:after="0"/>
      </w:pPr>
      <w:r>
        <w:rPr>
          <w:rFonts w:ascii="Courier New" w:hAnsi="Courier New"/>
          <w:color w:val="333333"/>
          <w:sz w:val="18"/>
        </w:rPr>
        <w:t>│  │   ⬜  [   CHECK-OUT  ]   (chưa kích hoạt)   │   │</w:t>
      </w:r>
    </w:p>
    <w:p w14:paraId="6546927C" w14:textId="77777777" w:rsidR="009576CA" w:rsidRDefault="00000000">
      <w:pPr>
        <w:shd w:val="clear" w:color="auto" w:fill="F4F4F4"/>
        <w:spacing w:after="0"/>
      </w:pPr>
      <w:r>
        <w:rPr>
          <w:rFonts w:ascii="Courier New" w:hAnsi="Courier New"/>
          <w:color w:val="333333"/>
          <w:sz w:val="18"/>
        </w:rPr>
        <w:t>│  └──────────────────────────────────────────────┘   │</w:t>
      </w:r>
    </w:p>
    <w:p w14:paraId="5F6E8FAA" w14:textId="77777777" w:rsidR="009576CA" w:rsidRDefault="00000000">
      <w:pPr>
        <w:shd w:val="clear" w:color="auto" w:fill="F4F4F4"/>
        <w:spacing w:after="0"/>
      </w:pPr>
      <w:r>
        <w:rPr>
          <w:rFonts w:ascii="Courier New" w:hAnsi="Courier New"/>
          <w:color w:val="333333"/>
          <w:sz w:val="18"/>
        </w:rPr>
        <w:t>│                                                     │</w:t>
      </w:r>
    </w:p>
    <w:p w14:paraId="2F8A46D3" w14:textId="77777777" w:rsidR="009576CA" w:rsidRDefault="00000000">
      <w:pPr>
        <w:shd w:val="clear" w:color="auto" w:fill="F4F4F4"/>
        <w:spacing w:after="0"/>
      </w:pPr>
      <w:r>
        <w:rPr>
          <w:rFonts w:ascii="Courier New" w:hAnsi="Courier New"/>
          <w:color w:val="333333"/>
          <w:sz w:val="18"/>
        </w:rPr>
        <w:t>│  📅 LỊCH LÀM VIỆC TUẦN NÀY:                         │</w:t>
      </w:r>
    </w:p>
    <w:p w14:paraId="66CBCCDD" w14:textId="77777777" w:rsidR="009576CA" w:rsidRDefault="00000000">
      <w:pPr>
        <w:shd w:val="clear" w:color="auto" w:fill="F4F4F4"/>
        <w:spacing w:after="0"/>
      </w:pPr>
      <w:r>
        <w:rPr>
          <w:rFonts w:ascii="Courier New" w:hAnsi="Courier New"/>
          <w:color w:val="333333"/>
          <w:sz w:val="18"/>
        </w:rPr>
        <w:t>│  ┌───────┬──────────────┬────────────┬──────────┐   │</w:t>
      </w:r>
    </w:p>
    <w:p w14:paraId="337F2DAD" w14:textId="77777777" w:rsidR="009576CA" w:rsidRDefault="00000000">
      <w:pPr>
        <w:shd w:val="clear" w:color="auto" w:fill="F4F4F4"/>
        <w:spacing w:after="0"/>
      </w:pPr>
      <w:r>
        <w:rPr>
          <w:rFonts w:ascii="Courier New" w:hAnsi="Courier New"/>
          <w:color w:val="333333"/>
          <w:sz w:val="18"/>
        </w:rPr>
        <w:t>│  │ Ngày  │ Ca           │ Trạng thái │ Giờ công │   │</w:t>
      </w:r>
    </w:p>
    <w:p w14:paraId="31081533" w14:textId="77777777" w:rsidR="009576CA" w:rsidRDefault="00000000">
      <w:pPr>
        <w:shd w:val="clear" w:color="auto" w:fill="F4F4F4"/>
        <w:spacing w:after="0"/>
      </w:pPr>
      <w:r>
        <w:rPr>
          <w:rFonts w:ascii="Courier New" w:hAnsi="Courier New"/>
          <w:color w:val="333333"/>
          <w:sz w:val="18"/>
        </w:rPr>
        <w:t>│  ├───────┼──────────────┼────────────┼──────────┤   │</w:t>
      </w:r>
    </w:p>
    <w:p w14:paraId="1E2206B8" w14:textId="77777777" w:rsidR="009576CA" w:rsidRDefault="00000000">
      <w:pPr>
        <w:shd w:val="clear" w:color="auto" w:fill="F4F4F4"/>
        <w:spacing w:after="0"/>
      </w:pPr>
      <w:r>
        <w:rPr>
          <w:rFonts w:ascii="Courier New" w:hAnsi="Courier New"/>
          <w:color w:val="333333"/>
          <w:sz w:val="18"/>
        </w:rPr>
        <w:t>│  │ T2    │ 08:00–17:00  │ ✅ Đúng giờ│ 8.0h     │   │</w:t>
      </w:r>
    </w:p>
    <w:p w14:paraId="1A68755F" w14:textId="77777777" w:rsidR="009576CA" w:rsidRDefault="00000000">
      <w:pPr>
        <w:shd w:val="clear" w:color="auto" w:fill="F4F4F4"/>
        <w:spacing w:after="0"/>
      </w:pPr>
      <w:r>
        <w:rPr>
          <w:rFonts w:ascii="Courier New" w:hAnsi="Courier New"/>
          <w:color w:val="333333"/>
          <w:sz w:val="18"/>
        </w:rPr>
        <w:t>│  │ T3    │ 08:00–17:00  │ ⚠️ Đến muộn│ 7.8h     │   │</w:t>
      </w:r>
    </w:p>
    <w:p w14:paraId="346B7DA7" w14:textId="77777777" w:rsidR="009576CA" w:rsidRDefault="00000000">
      <w:pPr>
        <w:shd w:val="clear" w:color="auto" w:fill="F4F4F4"/>
        <w:spacing w:after="0"/>
      </w:pPr>
      <w:r>
        <w:rPr>
          <w:rFonts w:ascii="Courier New" w:hAnsi="Courier New"/>
          <w:color w:val="333333"/>
          <w:sz w:val="18"/>
        </w:rPr>
        <w:t>│  │ T4    │ 12:00–21:00  │ ⏳ Hôm nay │ —        │   │</w:t>
      </w:r>
    </w:p>
    <w:p w14:paraId="1AC035BB" w14:textId="77777777" w:rsidR="009576CA" w:rsidRDefault="00000000">
      <w:pPr>
        <w:shd w:val="clear" w:color="auto" w:fill="F4F4F4"/>
        <w:spacing w:after="0"/>
      </w:pPr>
      <w:r>
        <w:rPr>
          <w:rFonts w:ascii="Courier New" w:hAnsi="Courier New"/>
          <w:color w:val="333333"/>
          <w:sz w:val="18"/>
        </w:rPr>
        <w:t>│  └───────┴──────────────┴────────────┴──────────┘   │</w:t>
      </w:r>
    </w:p>
    <w:p w14:paraId="5AD9F40A" w14:textId="77777777" w:rsidR="009576CA" w:rsidRDefault="00000000">
      <w:pPr>
        <w:shd w:val="clear" w:color="auto" w:fill="F4F4F4"/>
        <w:spacing w:after="0"/>
      </w:pPr>
      <w:r>
        <w:rPr>
          <w:rFonts w:ascii="Courier New" w:hAnsi="Courier New"/>
          <w:color w:val="333333"/>
          <w:sz w:val="18"/>
        </w:rPr>
        <w:t>│                                                     │</w:t>
      </w:r>
    </w:p>
    <w:p w14:paraId="76740ACE" w14:textId="77777777" w:rsidR="009576CA" w:rsidRDefault="00000000">
      <w:pPr>
        <w:shd w:val="clear" w:color="auto" w:fill="F4F4F4"/>
        <w:spacing w:after="0"/>
      </w:pPr>
      <w:r>
        <w:rPr>
          <w:rFonts w:ascii="Courier New" w:hAnsi="Courier New"/>
          <w:color w:val="333333"/>
          <w:sz w:val="18"/>
        </w:rPr>
        <w:t>│  💰 Tổng giờ tháng: 142.5h  |  Ước lương: 3.56M   │</w:t>
      </w:r>
    </w:p>
    <w:p w14:paraId="5CCF859C" w14:textId="77777777" w:rsidR="009576CA" w:rsidRDefault="00000000">
      <w:pPr>
        <w:shd w:val="clear" w:color="auto" w:fill="F4F4F4"/>
        <w:spacing w:after="0"/>
      </w:pPr>
      <w:r>
        <w:rPr>
          <w:rFonts w:ascii="Courier New" w:hAnsi="Courier New"/>
          <w:color w:val="333333"/>
          <w:sz w:val="18"/>
        </w:rPr>
        <w:t>└─────────────────────────────────────────────────────┘</w:t>
      </w:r>
    </w:p>
    <w:p w14:paraId="2045866B" w14:textId="77777777" w:rsidR="009576CA" w:rsidRDefault="009576CA"/>
    <w:p w14:paraId="26427B0F" w14:textId="77777777" w:rsidR="009576CA" w:rsidRDefault="00000000">
      <w:pPr>
        <w:pStyle w:val="Heading4"/>
      </w:pPr>
      <w:r>
        <w:rPr>
          <w:rFonts w:ascii="Times New Roman" w:hAnsi="Times New Roman"/>
          <w:b w:val="0"/>
          <w:color w:val="449DD1"/>
          <w:sz w:val="24"/>
        </w:rPr>
        <w:t>4.2.3. Màn hình Quản lý Nhân viên (dành cho Manager)</w:t>
      </w:r>
    </w:p>
    <w:p w14:paraId="5F77AD2A" w14:textId="77777777" w:rsidR="009576CA" w:rsidRDefault="009576CA"/>
    <w:p w14:paraId="0D3AFF60" w14:textId="77777777" w:rsidR="009576CA" w:rsidRDefault="00000000">
      <w:pPr>
        <w:shd w:val="clear" w:color="auto" w:fill="F4F4F4"/>
        <w:spacing w:after="0"/>
      </w:pPr>
      <w:r>
        <w:rPr>
          <w:rFonts w:ascii="Courier New" w:hAnsi="Courier New"/>
          <w:color w:val="333333"/>
          <w:sz w:val="18"/>
        </w:rPr>
        <w:t>┌──────────────── QUẢN LÝ NHÂN VIÊN ────────────────────────┐</w:t>
      </w:r>
    </w:p>
    <w:p w14:paraId="2B63B48F" w14:textId="77777777" w:rsidR="009576CA" w:rsidRDefault="00000000">
      <w:pPr>
        <w:shd w:val="clear" w:color="auto" w:fill="F4F4F4"/>
        <w:spacing w:after="0"/>
      </w:pPr>
      <w:r>
        <w:rPr>
          <w:rFonts w:ascii="Courier New" w:hAnsi="Courier New"/>
          <w:color w:val="333333"/>
          <w:sz w:val="18"/>
        </w:rPr>
        <w:t>│  [+ Thêm NV]  [🔍 Tìm kiếm]  [📊 Báo cáo chuyên cần]      │</w:t>
      </w:r>
    </w:p>
    <w:p w14:paraId="2B128BA5" w14:textId="77777777" w:rsidR="009576CA" w:rsidRDefault="00000000">
      <w:pPr>
        <w:shd w:val="clear" w:color="auto" w:fill="F4F4F4"/>
        <w:spacing w:after="0"/>
      </w:pPr>
      <w:r>
        <w:rPr>
          <w:rFonts w:ascii="Courier New" w:hAnsi="Courier New"/>
          <w:color w:val="333333"/>
          <w:sz w:val="18"/>
        </w:rPr>
        <w:lastRenderedPageBreak/>
        <w:t>├──────┬────────────────┬──────────┬──────────┬─────────────┤</w:t>
      </w:r>
    </w:p>
    <w:p w14:paraId="01840D8A" w14:textId="77777777" w:rsidR="009576CA" w:rsidRDefault="00000000">
      <w:pPr>
        <w:shd w:val="clear" w:color="auto" w:fill="F4F4F4"/>
        <w:spacing w:after="0"/>
      </w:pPr>
      <w:r>
        <w:rPr>
          <w:rFonts w:ascii="Courier New" w:hAnsi="Courier New"/>
          <w:color w:val="333333"/>
          <w:sz w:val="18"/>
        </w:rPr>
        <w:t>│  ID  │ Họ tên         │ Vai trò  │ Trạng thái│ Hành động  │</w:t>
      </w:r>
    </w:p>
    <w:p w14:paraId="42081D62" w14:textId="77777777" w:rsidR="009576CA" w:rsidRDefault="00000000">
      <w:pPr>
        <w:shd w:val="clear" w:color="auto" w:fill="F4F4F4"/>
        <w:spacing w:after="0"/>
      </w:pPr>
      <w:r>
        <w:rPr>
          <w:rFonts w:ascii="Courier New" w:hAnsi="Courier New"/>
          <w:color w:val="333333"/>
          <w:sz w:val="18"/>
        </w:rPr>
        <w:t>├──────┼────────────────┼──────────┼──────────┼─────────────┤</w:t>
      </w:r>
    </w:p>
    <w:p w14:paraId="4C5BFF8F" w14:textId="77777777" w:rsidR="009576CA" w:rsidRDefault="00000000">
      <w:pPr>
        <w:shd w:val="clear" w:color="auto" w:fill="F4F4F4"/>
        <w:spacing w:after="0"/>
      </w:pPr>
      <w:r>
        <w:rPr>
          <w:rFonts w:ascii="Courier New" w:hAnsi="Courier New"/>
          <w:color w:val="333333"/>
          <w:sz w:val="18"/>
        </w:rPr>
        <w:t>│  001 │ Nguyễn V. Tùng │ CASHIER  │ 🟢 Đang làm│ [Sửa][Khoá]│</w:t>
      </w:r>
    </w:p>
    <w:p w14:paraId="0067F6C8" w14:textId="77777777" w:rsidR="009576CA" w:rsidRDefault="00000000">
      <w:pPr>
        <w:shd w:val="clear" w:color="auto" w:fill="F4F4F4"/>
        <w:spacing w:after="0"/>
      </w:pPr>
      <w:r>
        <w:rPr>
          <w:rFonts w:ascii="Courier New" w:hAnsi="Courier New"/>
          <w:color w:val="333333"/>
          <w:sz w:val="18"/>
        </w:rPr>
        <w:t>│  002 │ Trần Thị B     │ WAITER   │ ⏸ Nghỉ phép│ [Sửa][Khoá]│</w:t>
      </w:r>
    </w:p>
    <w:p w14:paraId="2F73045D" w14:textId="77777777" w:rsidR="009576CA" w:rsidRDefault="00000000">
      <w:pPr>
        <w:shd w:val="clear" w:color="auto" w:fill="F4F4F4"/>
        <w:spacing w:after="0"/>
      </w:pPr>
      <w:r>
        <w:rPr>
          <w:rFonts w:ascii="Courier New" w:hAnsi="Courier New"/>
          <w:color w:val="333333"/>
          <w:sz w:val="18"/>
        </w:rPr>
        <w:t>│  003 │ Lê Văn C       │ MANAGER  │ 🟢 Đang làm│ [Sửa]      │</w:t>
      </w:r>
    </w:p>
    <w:p w14:paraId="6A7B35FB" w14:textId="77777777" w:rsidR="009576CA" w:rsidRDefault="00000000">
      <w:pPr>
        <w:shd w:val="clear" w:color="auto" w:fill="F4F4F4"/>
        <w:spacing w:after="0"/>
      </w:pPr>
      <w:r>
        <w:rPr>
          <w:rFonts w:ascii="Courier New" w:hAnsi="Courier New"/>
          <w:color w:val="333333"/>
          <w:sz w:val="18"/>
        </w:rPr>
        <w:t>└──────┴────────────────┴──────────┴──────────┴─────────────┘</w:t>
      </w:r>
    </w:p>
    <w:p w14:paraId="13D2D061" w14:textId="77777777" w:rsidR="009576CA" w:rsidRDefault="009576CA"/>
    <w:p w14:paraId="1990C5D3" w14:textId="77777777" w:rsidR="009576CA" w:rsidRDefault="00000000">
      <w:pPr>
        <w:pStyle w:val="Heading3"/>
      </w:pPr>
      <w:r>
        <w:rPr>
          <w:rFonts w:ascii="Times New Roman" w:hAnsi="Times New Roman"/>
          <w:color w:val="2E86AB"/>
        </w:rPr>
        <w:t>4.3. Mô hình Tháp Kiểm thử (Testing Pyramid)</w:t>
      </w:r>
    </w:p>
    <w:p w14:paraId="6201E60C" w14:textId="77777777" w:rsidR="009576CA" w:rsidRDefault="009576CA"/>
    <w:p w14:paraId="7DE3559D" w14:textId="77777777" w:rsidR="009576CA" w:rsidRDefault="00000000">
      <w:pPr>
        <w:pStyle w:val="Heading4"/>
      </w:pPr>
      <w:r>
        <w:rPr>
          <w:rFonts w:ascii="Times New Roman" w:hAnsi="Times New Roman"/>
          <w:b w:val="0"/>
          <w:color w:val="449DD1"/>
          <w:sz w:val="24"/>
        </w:rPr>
        <w:t>3.3.1. Mô hình Tháp kiểm thử (Testing Pyramid)</w:t>
      </w:r>
    </w:p>
    <w:p w14:paraId="15586086" w14:textId="77777777" w:rsidR="009576CA" w:rsidRDefault="009576CA"/>
    <w:p w14:paraId="7A7BAB26" w14:textId="77777777" w:rsidR="009576CA" w:rsidRDefault="00000000">
      <w:pPr>
        <w:jc w:val="center"/>
      </w:pPr>
      <w:r>
        <w:rPr>
          <w:noProof/>
        </w:rPr>
        <w:lastRenderedPageBreak/>
        <w:drawing>
          <wp:inline distT="0" distB="0" distL="0" distR="0" wp14:anchorId="1D47B3F4" wp14:editId="62CF4BB7">
            <wp:extent cx="3866994"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10.png"/>
                    <pic:cNvPicPr/>
                  </pic:nvPicPr>
                  <pic:blipFill>
                    <a:blip r:embed="rId15"/>
                    <a:stretch>
                      <a:fillRect/>
                    </a:stretch>
                  </pic:blipFill>
                  <pic:spPr>
                    <a:xfrm>
                      <a:off x="0" y="0"/>
                      <a:ext cx="3866994" cy="7315200"/>
                    </a:xfrm>
                    <a:prstGeom prst="rect">
                      <a:avLst/>
                    </a:prstGeom>
                  </pic:spPr>
                </pic:pic>
              </a:graphicData>
            </a:graphic>
          </wp:inline>
        </w:drawing>
      </w:r>
    </w:p>
    <w:p w14:paraId="7561D307" w14:textId="77777777" w:rsidR="009576CA" w:rsidRDefault="00000000">
      <w:pPr>
        <w:jc w:val="center"/>
      </w:pPr>
      <w:r>
        <w:rPr>
          <w:i/>
          <w:color w:val="666666"/>
          <w:sz w:val="20"/>
        </w:rPr>
        <w:t>Bieu do 10</w:t>
      </w:r>
    </w:p>
    <w:p w14:paraId="44E9A80E" w14:textId="77777777" w:rsidR="009576CA" w:rsidRDefault="009576CA"/>
    <w:p w14:paraId="52E10C4F" w14:textId="77777777" w:rsidR="009576CA" w:rsidRDefault="009576CA"/>
    <w:p w14:paraId="1EA209C5" w14:textId="77777777" w:rsidR="009576CA" w:rsidRDefault="00000000">
      <w:pPr>
        <w:pStyle w:val="Heading3"/>
      </w:pPr>
      <w:r>
        <w:rPr>
          <w:rFonts w:ascii="Times New Roman" w:hAnsi="Times New Roman"/>
          <w:color w:val="2E86AB"/>
        </w:rPr>
        <w:t>4.4. Test Case — UC06: Check-in / Check-out</w:t>
      </w:r>
    </w:p>
    <w:p w14:paraId="495D8097" w14:textId="77777777" w:rsidR="009576CA" w:rsidRDefault="009576CA"/>
    <w:p w14:paraId="231AF946" w14:textId="77777777" w:rsidR="009576CA" w:rsidRDefault="00000000">
      <w:pPr>
        <w:pStyle w:val="Heading3"/>
      </w:pPr>
      <w:r>
        <w:rPr>
          <w:rFonts w:ascii="Times New Roman" w:hAnsi="Times New Roman"/>
          <w:color w:val="2E86AB"/>
        </w:rPr>
        <w:lastRenderedPageBreak/>
        <w:t>4.5. Kiểm thử Use Case UC04</w:t>
      </w:r>
    </w:p>
    <w:p w14:paraId="5CD9B2CB" w14:textId="77777777" w:rsidR="009576CA" w:rsidRDefault="009576CA"/>
    <w:p w14:paraId="26ACF0B6" w14:textId="77777777" w:rsidR="009576CA" w:rsidRDefault="00000000">
      <w:pPr>
        <w:pStyle w:val="Heading4"/>
      </w:pPr>
      <w:r>
        <w:rPr>
          <w:rFonts w:ascii="Times New Roman" w:hAnsi="Times New Roman"/>
          <w:b w:val="0"/>
          <w:color w:val="449DD1"/>
          <w:sz w:val="24"/>
        </w:rPr>
        <w:t>4.5.1. Test Case cho UC04.3 (Check-in)</w:t>
      </w:r>
    </w:p>
    <w:p w14:paraId="539B3D39" w14:textId="77777777" w:rsidR="009576CA" w:rsidRDefault="009576CA"/>
    <w:tbl>
      <w:tblPr>
        <w:tblStyle w:val="TableGrid"/>
        <w:tblW w:w="0" w:type="auto"/>
        <w:tblLook w:val="04A0" w:firstRow="1" w:lastRow="0" w:firstColumn="1" w:lastColumn="0" w:noHBand="0" w:noVBand="1"/>
      </w:tblPr>
      <w:tblGrid>
        <w:gridCol w:w="1814"/>
        <w:gridCol w:w="1814"/>
        <w:gridCol w:w="1814"/>
        <w:gridCol w:w="1814"/>
        <w:gridCol w:w="1814"/>
      </w:tblGrid>
      <w:tr w:rsidR="009576CA" w14:paraId="1AFD206E" w14:textId="77777777">
        <w:tc>
          <w:tcPr>
            <w:tcW w:w="1814" w:type="dxa"/>
            <w:shd w:val="clear" w:color="auto" w:fill="1F619E"/>
          </w:tcPr>
          <w:p w14:paraId="05889C03" w14:textId="77777777" w:rsidR="009576CA" w:rsidRDefault="00000000">
            <w:r>
              <w:rPr>
                <w:b/>
                <w:color w:val="FFFFFF"/>
                <w:sz w:val="22"/>
              </w:rPr>
              <w:t>Mã TC</w:t>
            </w:r>
          </w:p>
        </w:tc>
        <w:tc>
          <w:tcPr>
            <w:tcW w:w="1814" w:type="dxa"/>
            <w:shd w:val="clear" w:color="auto" w:fill="1F619E"/>
          </w:tcPr>
          <w:p w14:paraId="64D5CC92" w14:textId="77777777" w:rsidR="009576CA" w:rsidRDefault="00000000">
            <w:r>
              <w:rPr>
                <w:b/>
                <w:color w:val="FFFFFF"/>
                <w:sz w:val="22"/>
              </w:rPr>
              <w:t>Kịch bản</w:t>
            </w:r>
          </w:p>
        </w:tc>
        <w:tc>
          <w:tcPr>
            <w:tcW w:w="1814" w:type="dxa"/>
            <w:shd w:val="clear" w:color="auto" w:fill="1F619E"/>
          </w:tcPr>
          <w:p w14:paraId="7915E0B1" w14:textId="77777777" w:rsidR="009576CA" w:rsidRDefault="00000000">
            <w:r>
              <w:rPr>
                <w:b/>
                <w:color w:val="FFFFFF"/>
                <w:sz w:val="22"/>
              </w:rPr>
              <w:t>Điều kiện đầu vào</w:t>
            </w:r>
          </w:p>
        </w:tc>
        <w:tc>
          <w:tcPr>
            <w:tcW w:w="1814" w:type="dxa"/>
            <w:shd w:val="clear" w:color="auto" w:fill="1F619E"/>
          </w:tcPr>
          <w:p w14:paraId="5759D678" w14:textId="77777777" w:rsidR="009576CA" w:rsidRDefault="00000000">
            <w:r>
              <w:rPr>
                <w:b/>
                <w:color w:val="FFFFFF"/>
                <w:sz w:val="22"/>
              </w:rPr>
              <w:t>Kết quả mong đợi</w:t>
            </w:r>
          </w:p>
        </w:tc>
        <w:tc>
          <w:tcPr>
            <w:tcW w:w="1814" w:type="dxa"/>
            <w:shd w:val="clear" w:color="auto" w:fill="1F619E"/>
          </w:tcPr>
          <w:p w14:paraId="2C85904A" w14:textId="77777777" w:rsidR="009576CA" w:rsidRDefault="00000000">
            <w:r>
              <w:rPr>
                <w:b/>
                <w:color w:val="FFFFFF"/>
                <w:sz w:val="22"/>
              </w:rPr>
              <w:t>Trạng thái</w:t>
            </w:r>
          </w:p>
        </w:tc>
      </w:tr>
      <w:tr w:rsidR="009576CA" w14:paraId="6DEAC825" w14:textId="77777777">
        <w:tc>
          <w:tcPr>
            <w:tcW w:w="1814" w:type="dxa"/>
          </w:tcPr>
          <w:p w14:paraId="7BD1E29D" w14:textId="77777777" w:rsidR="009576CA" w:rsidRDefault="00000000">
            <w:r>
              <w:rPr>
                <w:sz w:val="22"/>
              </w:rPr>
              <w:t>TC-UC04-01</w:t>
            </w:r>
          </w:p>
        </w:tc>
        <w:tc>
          <w:tcPr>
            <w:tcW w:w="1814" w:type="dxa"/>
          </w:tcPr>
          <w:p w14:paraId="3DEFAC41" w14:textId="77777777" w:rsidR="009576CA" w:rsidRDefault="00000000">
            <w:r>
              <w:rPr>
                <w:sz w:val="22"/>
              </w:rPr>
              <w:t>Check-in thành công (đúng giờ)</w:t>
            </w:r>
          </w:p>
        </w:tc>
        <w:tc>
          <w:tcPr>
            <w:tcW w:w="1814" w:type="dxa"/>
          </w:tcPr>
          <w:p w14:paraId="2EAFFFF9" w14:textId="77777777" w:rsidR="009576CA" w:rsidRDefault="00000000">
            <w:r>
              <w:rPr>
                <w:sz w:val="22"/>
              </w:rPr>
              <w:t>Có ShiftAssignment hôm nay; chưa check-in; đúng giờ</w:t>
            </w:r>
          </w:p>
        </w:tc>
        <w:tc>
          <w:tcPr>
            <w:tcW w:w="1814" w:type="dxa"/>
          </w:tcPr>
          <w:p w14:paraId="30FBBC70" w14:textId="77777777" w:rsidR="009576CA" w:rsidRDefault="00000000">
            <w:r>
              <w:rPr>
                <w:sz w:val="22"/>
              </w:rPr>
              <w:t>Tạo Attendance; thông báo thành công</w:t>
            </w:r>
          </w:p>
        </w:tc>
        <w:tc>
          <w:tcPr>
            <w:tcW w:w="1814" w:type="dxa"/>
          </w:tcPr>
          <w:p w14:paraId="4478EB61" w14:textId="77777777" w:rsidR="009576CA" w:rsidRDefault="00000000">
            <w:r>
              <w:rPr>
                <w:sz w:val="22"/>
              </w:rPr>
              <w:t>Chờ test</w:t>
            </w:r>
          </w:p>
        </w:tc>
      </w:tr>
      <w:tr w:rsidR="009576CA" w14:paraId="6205E014" w14:textId="77777777">
        <w:tc>
          <w:tcPr>
            <w:tcW w:w="1814" w:type="dxa"/>
            <w:shd w:val="clear" w:color="auto" w:fill="EBF4FB"/>
          </w:tcPr>
          <w:p w14:paraId="630D2076" w14:textId="77777777" w:rsidR="009576CA" w:rsidRDefault="00000000">
            <w:r>
              <w:rPr>
                <w:sz w:val="22"/>
              </w:rPr>
              <w:t>TC-UC04-02</w:t>
            </w:r>
          </w:p>
        </w:tc>
        <w:tc>
          <w:tcPr>
            <w:tcW w:w="1814" w:type="dxa"/>
            <w:shd w:val="clear" w:color="auto" w:fill="EBF4FB"/>
          </w:tcPr>
          <w:p w14:paraId="09A333CD" w14:textId="77777777" w:rsidR="009576CA" w:rsidRDefault="00000000">
            <w:r>
              <w:rPr>
                <w:sz w:val="22"/>
              </w:rPr>
              <w:t>Check-in thành công (đến sớm)</w:t>
            </w:r>
          </w:p>
        </w:tc>
        <w:tc>
          <w:tcPr>
            <w:tcW w:w="1814" w:type="dxa"/>
            <w:shd w:val="clear" w:color="auto" w:fill="EBF4FB"/>
          </w:tcPr>
          <w:p w14:paraId="5506E649" w14:textId="77777777" w:rsidR="009576CA" w:rsidRDefault="00000000">
            <w:r>
              <w:rPr>
                <w:sz w:val="22"/>
              </w:rPr>
              <w:t>Sớm hơn 30 phút</w:t>
            </w:r>
          </w:p>
        </w:tc>
        <w:tc>
          <w:tcPr>
            <w:tcW w:w="1814" w:type="dxa"/>
            <w:shd w:val="clear" w:color="auto" w:fill="EBF4FB"/>
          </w:tcPr>
          <w:p w14:paraId="04BD5BCF" w14:textId="77777777" w:rsidR="009576CA" w:rsidRDefault="00000000">
            <w:r>
              <w:rPr>
                <w:sz w:val="22"/>
              </w:rPr>
              <w:t>Hỏi xác nhận → Tạo Attendance sau khi xác nhận</w:t>
            </w:r>
          </w:p>
        </w:tc>
        <w:tc>
          <w:tcPr>
            <w:tcW w:w="1814" w:type="dxa"/>
            <w:shd w:val="clear" w:color="auto" w:fill="EBF4FB"/>
          </w:tcPr>
          <w:p w14:paraId="6F77CD24" w14:textId="77777777" w:rsidR="009576CA" w:rsidRDefault="00000000">
            <w:r>
              <w:rPr>
                <w:sz w:val="22"/>
              </w:rPr>
              <w:t>Chờ test</w:t>
            </w:r>
          </w:p>
        </w:tc>
      </w:tr>
      <w:tr w:rsidR="009576CA" w14:paraId="30C083E4" w14:textId="77777777">
        <w:tc>
          <w:tcPr>
            <w:tcW w:w="1814" w:type="dxa"/>
          </w:tcPr>
          <w:p w14:paraId="16723ECD" w14:textId="77777777" w:rsidR="009576CA" w:rsidRDefault="00000000">
            <w:r>
              <w:rPr>
                <w:sz w:val="22"/>
              </w:rPr>
              <w:t>TC-UC04-03</w:t>
            </w:r>
          </w:p>
        </w:tc>
        <w:tc>
          <w:tcPr>
            <w:tcW w:w="1814" w:type="dxa"/>
          </w:tcPr>
          <w:p w14:paraId="37E008A7" w14:textId="77777777" w:rsidR="009576CA" w:rsidRDefault="00000000">
            <w:r>
              <w:rPr>
                <w:sz w:val="22"/>
              </w:rPr>
              <w:t>Check-in muộn</w:t>
            </w:r>
          </w:p>
        </w:tc>
        <w:tc>
          <w:tcPr>
            <w:tcW w:w="1814" w:type="dxa"/>
          </w:tcPr>
          <w:p w14:paraId="28B8C1C4" w14:textId="77777777" w:rsidR="009576CA" w:rsidRDefault="00000000">
            <w:r>
              <w:rPr>
                <w:sz w:val="22"/>
              </w:rPr>
              <w:t>Muộn hơn 15 phút</w:t>
            </w:r>
          </w:p>
        </w:tc>
        <w:tc>
          <w:tcPr>
            <w:tcW w:w="1814" w:type="dxa"/>
          </w:tcPr>
          <w:p w14:paraId="52EE4089" w14:textId="77777777" w:rsidR="009576CA" w:rsidRDefault="00000000">
            <w:r>
              <w:rPr>
                <w:sz w:val="22"/>
              </w:rPr>
              <w:t>Tạo Attendance; is_late = TRUE; thông báo có ghi chú muộn</w:t>
            </w:r>
          </w:p>
        </w:tc>
        <w:tc>
          <w:tcPr>
            <w:tcW w:w="1814" w:type="dxa"/>
          </w:tcPr>
          <w:p w14:paraId="192EBACA" w14:textId="77777777" w:rsidR="009576CA" w:rsidRDefault="00000000">
            <w:r>
              <w:rPr>
                <w:sz w:val="22"/>
              </w:rPr>
              <w:t>Chờ test</w:t>
            </w:r>
          </w:p>
        </w:tc>
      </w:tr>
      <w:tr w:rsidR="009576CA" w14:paraId="1D35895E" w14:textId="77777777">
        <w:tc>
          <w:tcPr>
            <w:tcW w:w="1814" w:type="dxa"/>
            <w:shd w:val="clear" w:color="auto" w:fill="EBF4FB"/>
          </w:tcPr>
          <w:p w14:paraId="6490979E" w14:textId="77777777" w:rsidR="009576CA" w:rsidRDefault="00000000">
            <w:r>
              <w:rPr>
                <w:sz w:val="22"/>
              </w:rPr>
              <w:t>TC-UC04-04</w:t>
            </w:r>
          </w:p>
        </w:tc>
        <w:tc>
          <w:tcPr>
            <w:tcW w:w="1814" w:type="dxa"/>
            <w:shd w:val="clear" w:color="auto" w:fill="EBF4FB"/>
          </w:tcPr>
          <w:p w14:paraId="1A1587C7" w14:textId="77777777" w:rsidR="009576CA" w:rsidRDefault="00000000">
            <w:r>
              <w:rPr>
                <w:sz w:val="22"/>
              </w:rPr>
              <w:t>Check-in khi không có ca</w:t>
            </w:r>
          </w:p>
        </w:tc>
        <w:tc>
          <w:tcPr>
            <w:tcW w:w="1814" w:type="dxa"/>
            <w:shd w:val="clear" w:color="auto" w:fill="EBF4FB"/>
          </w:tcPr>
          <w:p w14:paraId="4706AF0A" w14:textId="77777777" w:rsidR="009576CA" w:rsidRDefault="00000000">
            <w:r>
              <w:rPr>
                <w:sz w:val="22"/>
              </w:rPr>
              <w:t>Không có ShiftAssignment hôm nay</w:t>
            </w:r>
          </w:p>
        </w:tc>
        <w:tc>
          <w:tcPr>
            <w:tcW w:w="1814" w:type="dxa"/>
            <w:shd w:val="clear" w:color="auto" w:fill="EBF4FB"/>
          </w:tcPr>
          <w:p w14:paraId="6675F2FD" w14:textId="77777777" w:rsidR="009576CA" w:rsidRDefault="00000000">
            <w:r>
              <w:rPr>
                <w:sz w:val="22"/>
              </w:rPr>
              <w:t>Thông báo lỗi E1; không tạo Attendance</w:t>
            </w:r>
          </w:p>
        </w:tc>
        <w:tc>
          <w:tcPr>
            <w:tcW w:w="1814" w:type="dxa"/>
            <w:shd w:val="clear" w:color="auto" w:fill="EBF4FB"/>
          </w:tcPr>
          <w:p w14:paraId="55F7C460" w14:textId="77777777" w:rsidR="009576CA" w:rsidRDefault="00000000">
            <w:r>
              <w:rPr>
                <w:sz w:val="22"/>
              </w:rPr>
              <w:t>Chờ test</w:t>
            </w:r>
          </w:p>
        </w:tc>
      </w:tr>
      <w:tr w:rsidR="009576CA" w14:paraId="025DACF0" w14:textId="77777777">
        <w:tc>
          <w:tcPr>
            <w:tcW w:w="1814" w:type="dxa"/>
          </w:tcPr>
          <w:p w14:paraId="29E3A39B" w14:textId="77777777" w:rsidR="009576CA" w:rsidRDefault="00000000">
            <w:r>
              <w:rPr>
                <w:sz w:val="22"/>
              </w:rPr>
              <w:t>TC-UC04-05</w:t>
            </w:r>
          </w:p>
        </w:tc>
        <w:tc>
          <w:tcPr>
            <w:tcW w:w="1814" w:type="dxa"/>
          </w:tcPr>
          <w:p w14:paraId="1D083D97" w14:textId="77777777" w:rsidR="009576CA" w:rsidRDefault="00000000">
            <w:r>
              <w:rPr>
                <w:sz w:val="22"/>
              </w:rPr>
              <w:t>Check-in lần 2 trong cùng ca</w:t>
            </w:r>
          </w:p>
        </w:tc>
        <w:tc>
          <w:tcPr>
            <w:tcW w:w="1814" w:type="dxa"/>
          </w:tcPr>
          <w:p w14:paraId="602F79E2" w14:textId="77777777" w:rsidR="009576CA" w:rsidRDefault="00000000">
            <w:r>
              <w:rPr>
                <w:sz w:val="22"/>
              </w:rPr>
              <w:t>Đã có Attendance với check_in_time</w:t>
            </w:r>
          </w:p>
        </w:tc>
        <w:tc>
          <w:tcPr>
            <w:tcW w:w="1814" w:type="dxa"/>
          </w:tcPr>
          <w:p w14:paraId="1863BD81" w14:textId="77777777" w:rsidR="009576CA" w:rsidRDefault="00000000">
            <w:r>
              <w:rPr>
                <w:sz w:val="22"/>
              </w:rPr>
              <w:t>Thông báo lỗi E2; không ghi đè</w:t>
            </w:r>
          </w:p>
        </w:tc>
        <w:tc>
          <w:tcPr>
            <w:tcW w:w="1814" w:type="dxa"/>
          </w:tcPr>
          <w:p w14:paraId="4569AEA4" w14:textId="77777777" w:rsidR="009576CA" w:rsidRDefault="00000000">
            <w:r>
              <w:rPr>
                <w:sz w:val="22"/>
              </w:rPr>
              <w:t>Chờ test</w:t>
            </w:r>
          </w:p>
        </w:tc>
      </w:tr>
    </w:tbl>
    <w:p w14:paraId="5EC0211E" w14:textId="77777777" w:rsidR="009576CA" w:rsidRDefault="009576CA"/>
    <w:p w14:paraId="0BC36301" w14:textId="77777777" w:rsidR="009576CA" w:rsidRDefault="009576CA"/>
    <w:p w14:paraId="61B9E571" w14:textId="77777777" w:rsidR="009576CA" w:rsidRDefault="00000000">
      <w:pPr>
        <w:pStyle w:val="Heading4"/>
      </w:pPr>
      <w:r>
        <w:rPr>
          <w:rFonts w:ascii="Times New Roman" w:hAnsi="Times New Roman"/>
          <w:b w:val="0"/>
          <w:color w:val="449DD1"/>
          <w:sz w:val="24"/>
        </w:rPr>
        <w:t>4.5.2. Test Case cho UC04.5 (Tính lương)</w:t>
      </w:r>
    </w:p>
    <w:p w14:paraId="33A41637"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3BA487CB" w14:textId="77777777">
        <w:tc>
          <w:tcPr>
            <w:tcW w:w="2268" w:type="dxa"/>
            <w:shd w:val="clear" w:color="auto" w:fill="1F619E"/>
          </w:tcPr>
          <w:p w14:paraId="38F5009E" w14:textId="77777777" w:rsidR="009576CA" w:rsidRDefault="00000000">
            <w:r>
              <w:rPr>
                <w:b/>
                <w:color w:val="FFFFFF"/>
                <w:sz w:val="22"/>
              </w:rPr>
              <w:t>Mã TC</w:t>
            </w:r>
          </w:p>
        </w:tc>
        <w:tc>
          <w:tcPr>
            <w:tcW w:w="2268" w:type="dxa"/>
            <w:shd w:val="clear" w:color="auto" w:fill="1F619E"/>
          </w:tcPr>
          <w:p w14:paraId="2A256F90" w14:textId="77777777" w:rsidR="009576CA" w:rsidRDefault="00000000">
            <w:r>
              <w:rPr>
                <w:b/>
                <w:color w:val="FFFFFF"/>
                <w:sz w:val="22"/>
              </w:rPr>
              <w:t>Kịch bản</w:t>
            </w:r>
          </w:p>
        </w:tc>
        <w:tc>
          <w:tcPr>
            <w:tcW w:w="2268" w:type="dxa"/>
            <w:shd w:val="clear" w:color="auto" w:fill="1F619E"/>
          </w:tcPr>
          <w:p w14:paraId="7935A9B2" w14:textId="77777777" w:rsidR="009576CA" w:rsidRDefault="00000000">
            <w:r>
              <w:rPr>
                <w:b/>
                <w:color w:val="FFFFFF"/>
                <w:sz w:val="22"/>
              </w:rPr>
              <w:t>Dữ liệu đầu vào</w:t>
            </w:r>
          </w:p>
        </w:tc>
        <w:tc>
          <w:tcPr>
            <w:tcW w:w="2268" w:type="dxa"/>
            <w:shd w:val="clear" w:color="auto" w:fill="1F619E"/>
          </w:tcPr>
          <w:p w14:paraId="1ABC0F52" w14:textId="77777777" w:rsidR="009576CA" w:rsidRDefault="00000000">
            <w:r>
              <w:rPr>
                <w:b/>
                <w:color w:val="FFFFFF"/>
                <w:sz w:val="22"/>
              </w:rPr>
              <w:t>Kết quả mong đợi</w:t>
            </w:r>
          </w:p>
        </w:tc>
      </w:tr>
      <w:tr w:rsidR="009576CA" w14:paraId="36AFE495" w14:textId="77777777">
        <w:tc>
          <w:tcPr>
            <w:tcW w:w="2268" w:type="dxa"/>
          </w:tcPr>
          <w:p w14:paraId="31FA49C5" w14:textId="77777777" w:rsidR="009576CA" w:rsidRDefault="00000000">
            <w:r>
              <w:rPr>
                <w:sz w:val="22"/>
              </w:rPr>
              <w:t>TC-UC04-06</w:t>
            </w:r>
          </w:p>
        </w:tc>
        <w:tc>
          <w:tcPr>
            <w:tcW w:w="2268" w:type="dxa"/>
          </w:tcPr>
          <w:p w14:paraId="69ECC7EE" w14:textId="77777777" w:rsidR="009576CA" w:rsidRDefault="00000000">
            <w:r>
              <w:rPr>
                <w:sz w:val="22"/>
              </w:rPr>
              <w:t>Tính lương ca thường</w:t>
            </w:r>
          </w:p>
        </w:tc>
        <w:tc>
          <w:tcPr>
            <w:tcW w:w="2268" w:type="dxa"/>
          </w:tcPr>
          <w:p w14:paraId="3BBEEC99" w14:textId="77777777" w:rsidR="009576CA" w:rsidRDefault="00000000">
            <w:r>
              <w:rPr>
                <w:sz w:val="22"/>
              </w:rPr>
              <w:t>8 giờ làm, đơn giá 25.000đ/giờ</w:t>
            </w:r>
          </w:p>
        </w:tc>
        <w:tc>
          <w:tcPr>
            <w:tcW w:w="2268" w:type="dxa"/>
          </w:tcPr>
          <w:p w14:paraId="26877C14" w14:textId="77777777" w:rsidR="009576CA" w:rsidRDefault="00000000">
            <w:r>
              <w:rPr>
                <w:sz w:val="22"/>
              </w:rPr>
              <w:t>Lương = 8 × 25.000 = 200.000đ</w:t>
            </w:r>
          </w:p>
        </w:tc>
      </w:tr>
      <w:tr w:rsidR="009576CA" w14:paraId="43010EA8" w14:textId="77777777">
        <w:tc>
          <w:tcPr>
            <w:tcW w:w="2268" w:type="dxa"/>
            <w:shd w:val="clear" w:color="auto" w:fill="EBF4FB"/>
          </w:tcPr>
          <w:p w14:paraId="14E0EF63" w14:textId="77777777" w:rsidR="009576CA" w:rsidRDefault="00000000">
            <w:r>
              <w:rPr>
                <w:sz w:val="22"/>
              </w:rPr>
              <w:t>TC-UC04-07</w:t>
            </w:r>
          </w:p>
        </w:tc>
        <w:tc>
          <w:tcPr>
            <w:tcW w:w="2268" w:type="dxa"/>
            <w:shd w:val="clear" w:color="auto" w:fill="EBF4FB"/>
          </w:tcPr>
          <w:p w14:paraId="144C78D7" w14:textId="77777777" w:rsidR="009576CA" w:rsidRDefault="00000000">
            <w:r>
              <w:rPr>
                <w:sz w:val="22"/>
              </w:rPr>
              <w:t>Tính lương ca cuối tuần</w:t>
            </w:r>
          </w:p>
        </w:tc>
        <w:tc>
          <w:tcPr>
            <w:tcW w:w="2268" w:type="dxa"/>
            <w:shd w:val="clear" w:color="auto" w:fill="EBF4FB"/>
          </w:tcPr>
          <w:p w14:paraId="54C49BB5" w14:textId="77777777" w:rsidR="009576CA" w:rsidRDefault="00000000">
            <w:r>
              <w:rPr>
                <w:sz w:val="22"/>
              </w:rPr>
              <w:t>8 giờ làm, đơn giá 25.000đ/giờ, hệ số 1.5</w:t>
            </w:r>
          </w:p>
        </w:tc>
        <w:tc>
          <w:tcPr>
            <w:tcW w:w="2268" w:type="dxa"/>
            <w:shd w:val="clear" w:color="auto" w:fill="EBF4FB"/>
          </w:tcPr>
          <w:p w14:paraId="15965329" w14:textId="77777777" w:rsidR="009576CA" w:rsidRDefault="00000000">
            <w:r>
              <w:rPr>
                <w:sz w:val="22"/>
              </w:rPr>
              <w:t>Lương = 8 × 25.000 × 1.5 = 300.000đ</w:t>
            </w:r>
          </w:p>
        </w:tc>
      </w:tr>
      <w:tr w:rsidR="009576CA" w14:paraId="03E174F2" w14:textId="77777777">
        <w:tc>
          <w:tcPr>
            <w:tcW w:w="2268" w:type="dxa"/>
          </w:tcPr>
          <w:p w14:paraId="1A9C16CE" w14:textId="77777777" w:rsidR="009576CA" w:rsidRDefault="00000000">
            <w:r>
              <w:rPr>
                <w:sz w:val="22"/>
              </w:rPr>
              <w:t>TC-UC04-08</w:t>
            </w:r>
          </w:p>
        </w:tc>
        <w:tc>
          <w:tcPr>
            <w:tcW w:w="2268" w:type="dxa"/>
          </w:tcPr>
          <w:p w14:paraId="71239328" w14:textId="77777777" w:rsidR="009576CA" w:rsidRDefault="00000000">
            <w:r>
              <w:rPr>
                <w:sz w:val="22"/>
              </w:rPr>
              <w:t>Ca chưa check-out</w:t>
            </w:r>
          </w:p>
        </w:tc>
        <w:tc>
          <w:tcPr>
            <w:tcW w:w="2268" w:type="dxa"/>
          </w:tcPr>
          <w:p w14:paraId="7CD159D1" w14:textId="77777777" w:rsidR="009576CA" w:rsidRDefault="00000000">
            <w:r>
              <w:rPr>
                <w:sz w:val="22"/>
              </w:rPr>
              <w:t>check_out_time = NULL</w:t>
            </w:r>
          </w:p>
        </w:tc>
        <w:tc>
          <w:tcPr>
            <w:tcW w:w="2268" w:type="dxa"/>
          </w:tcPr>
          <w:p w14:paraId="066FA389" w14:textId="77777777" w:rsidR="009576CA" w:rsidRDefault="00000000">
            <w:r>
              <w:rPr>
                <w:sz w:val="22"/>
              </w:rPr>
              <w:t>so_gio_lam = 0; không tính vào lương</w:t>
            </w:r>
          </w:p>
        </w:tc>
      </w:tr>
      <w:tr w:rsidR="009576CA" w14:paraId="4772CFDA" w14:textId="77777777">
        <w:tc>
          <w:tcPr>
            <w:tcW w:w="2268" w:type="dxa"/>
            <w:shd w:val="clear" w:color="auto" w:fill="EBF4FB"/>
          </w:tcPr>
          <w:p w14:paraId="7B5027E6" w14:textId="77777777" w:rsidR="009576CA" w:rsidRDefault="00000000">
            <w:r>
              <w:rPr>
                <w:sz w:val="22"/>
              </w:rPr>
              <w:t>TC-UC04-09</w:t>
            </w:r>
          </w:p>
        </w:tc>
        <w:tc>
          <w:tcPr>
            <w:tcW w:w="2268" w:type="dxa"/>
            <w:shd w:val="clear" w:color="auto" w:fill="EBF4FB"/>
          </w:tcPr>
          <w:p w14:paraId="4D17A767" w14:textId="77777777" w:rsidR="009576CA" w:rsidRDefault="00000000">
            <w:r>
              <w:rPr>
                <w:sz w:val="22"/>
              </w:rPr>
              <w:t>Tổng hợp cả tháng</w:t>
            </w:r>
          </w:p>
        </w:tc>
        <w:tc>
          <w:tcPr>
            <w:tcW w:w="2268" w:type="dxa"/>
            <w:shd w:val="clear" w:color="auto" w:fill="EBF4FB"/>
          </w:tcPr>
          <w:p w14:paraId="1F7DF635" w14:textId="77777777" w:rsidR="009576CA" w:rsidRDefault="00000000">
            <w:r>
              <w:rPr>
                <w:sz w:val="22"/>
              </w:rPr>
              <w:t>22 ca thường (8h) + 4 ca cuối tuần (8h)</w:t>
            </w:r>
          </w:p>
        </w:tc>
        <w:tc>
          <w:tcPr>
            <w:tcW w:w="2268" w:type="dxa"/>
            <w:shd w:val="clear" w:color="auto" w:fill="EBF4FB"/>
          </w:tcPr>
          <w:p w14:paraId="3E5B1649" w14:textId="77777777" w:rsidR="009576CA" w:rsidRDefault="00000000">
            <w:r>
              <w:rPr>
                <w:sz w:val="22"/>
              </w:rPr>
              <w:t>L = 22×8×25k + 4×8×25k×1.5 = 4.400.000 + 1.200.000 = 5.600.000đ</w:t>
            </w:r>
          </w:p>
        </w:tc>
      </w:tr>
    </w:tbl>
    <w:p w14:paraId="1A9CB62A" w14:textId="77777777" w:rsidR="009576CA" w:rsidRDefault="009576CA"/>
    <w:p w14:paraId="0905262E" w14:textId="77777777" w:rsidR="009576CA" w:rsidRDefault="009576CA"/>
    <w:p w14:paraId="259659AD" w14:textId="77777777" w:rsidR="009576CA" w:rsidRDefault="00000000">
      <w:pPr>
        <w:pStyle w:val="Heading3"/>
      </w:pPr>
      <w:r>
        <w:rPr>
          <w:rFonts w:ascii="Times New Roman" w:hAnsi="Times New Roman"/>
          <w:color w:val="2E86AB"/>
        </w:rPr>
        <w:t>4.5. Test Case — Tính lương và Phân quyền</w:t>
      </w:r>
    </w:p>
    <w:p w14:paraId="13FB06B6" w14:textId="77777777" w:rsidR="009576CA" w:rsidRDefault="009576CA"/>
    <w:p w14:paraId="203D24D3" w14:textId="77777777" w:rsidR="009576CA" w:rsidRDefault="00000000">
      <w:pPr>
        <w:pStyle w:val="Heading4"/>
      </w:pPr>
      <w:r>
        <w:rPr>
          <w:rFonts w:ascii="Times New Roman" w:hAnsi="Times New Roman"/>
          <w:b w:val="0"/>
          <w:color w:val="449DD1"/>
          <w:sz w:val="24"/>
        </w:rPr>
        <w:lastRenderedPageBreak/>
        <w:t>4.5.2. Test Case cho UC04.5 (Tính lương)</w:t>
      </w:r>
    </w:p>
    <w:p w14:paraId="64BA68AC"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69EFA05F" w14:textId="77777777">
        <w:tc>
          <w:tcPr>
            <w:tcW w:w="2268" w:type="dxa"/>
            <w:shd w:val="clear" w:color="auto" w:fill="1F619E"/>
          </w:tcPr>
          <w:p w14:paraId="5E4E8D43" w14:textId="77777777" w:rsidR="009576CA" w:rsidRDefault="00000000">
            <w:r>
              <w:rPr>
                <w:b/>
                <w:color w:val="FFFFFF"/>
                <w:sz w:val="22"/>
              </w:rPr>
              <w:t>Mã TC</w:t>
            </w:r>
          </w:p>
        </w:tc>
        <w:tc>
          <w:tcPr>
            <w:tcW w:w="2268" w:type="dxa"/>
            <w:shd w:val="clear" w:color="auto" w:fill="1F619E"/>
          </w:tcPr>
          <w:p w14:paraId="068E2A12" w14:textId="77777777" w:rsidR="009576CA" w:rsidRDefault="00000000">
            <w:r>
              <w:rPr>
                <w:b/>
                <w:color w:val="FFFFFF"/>
                <w:sz w:val="22"/>
              </w:rPr>
              <w:t>Kịch bản</w:t>
            </w:r>
          </w:p>
        </w:tc>
        <w:tc>
          <w:tcPr>
            <w:tcW w:w="2268" w:type="dxa"/>
            <w:shd w:val="clear" w:color="auto" w:fill="1F619E"/>
          </w:tcPr>
          <w:p w14:paraId="16F0A924" w14:textId="77777777" w:rsidR="009576CA" w:rsidRDefault="00000000">
            <w:r>
              <w:rPr>
                <w:b/>
                <w:color w:val="FFFFFF"/>
                <w:sz w:val="22"/>
              </w:rPr>
              <w:t>Dữ liệu đầu vào</w:t>
            </w:r>
          </w:p>
        </w:tc>
        <w:tc>
          <w:tcPr>
            <w:tcW w:w="2268" w:type="dxa"/>
            <w:shd w:val="clear" w:color="auto" w:fill="1F619E"/>
          </w:tcPr>
          <w:p w14:paraId="29959130" w14:textId="77777777" w:rsidR="009576CA" w:rsidRDefault="00000000">
            <w:r>
              <w:rPr>
                <w:b/>
                <w:color w:val="FFFFFF"/>
                <w:sz w:val="22"/>
              </w:rPr>
              <w:t>Kết quả mong đợi</w:t>
            </w:r>
          </w:p>
        </w:tc>
      </w:tr>
      <w:tr w:rsidR="009576CA" w14:paraId="0B753374" w14:textId="77777777">
        <w:tc>
          <w:tcPr>
            <w:tcW w:w="2268" w:type="dxa"/>
          </w:tcPr>
          <w:p w14:paraId="28E856B9" w14:textId="77777777" w:rsidR="009576CA" w:rsidRDefault="00000000">
            <w:r>
              <w:rPr>
                <w:sz w:val="22"/>
              </w:rPr>
              <w:t>TC-UC04-06</w:t>
            </w:r>
          </w:p>
        </w:tc>
        <w:tc>
          <w:tcPr>
            <w:tcW w:w="2268" w:type="dxa"/>
          </w:tcPr>
          <w:p w14:paraId="7453B47F" w14:textId="77777777" w:rsidR="009576CA" w:rsidRDefault="00000000">
            <w:r>
              <w:rPr>
                <w:sz w:val="22"/>
              </w:rPr>
              <w:t>Tính lương ca thường</w:t>
            </w:r>
          </w:p>
        </w:tc>
        <w:tc>
          <w:tcPr>
            <w:tcW w:w="2268" w:type="dxa"/>
          </w:tcPr>
          <w:p w14:paraId="4A405C4E" w14:textId="77777777" w:rsidR="009576CA" w:rsidRDefault="00000000">
            <w:r>
              <w:rPr>
                <w:sz w:val="22"/>
              </w:rPr>
              <w:t>8 giờ làm, đơn giá 25.000đ/giờ</w:t>
            </w:r>
          </w:p>
        </w:tc>
        <w:tc>
          <w:tcPr>
            <w:tcW w:w="2268" w:type="dxa"/>
          </w:tcPr>
          <w:p w14:paraId="2221F308" w14:textId="77777777" w:rsidR="009576CA" w:rsidRDefault="00000000">
            <w:r>
              <w:rPr>
                <w:sz w:val="22"/>
              </w:rPr>
              <w:t>Lương = 8 × 25.000 = 200.000đ</w:t>
            </w:r>
          </w:p>
        </w:tc>
      </w:tr>
      <w:tr w:rsidR="009576CA" w14:paraId="29223328" w14:textId="77777777">
        <w:tc>
          <w:tcPr>
            <w:tcW w:w="2268" w:type="dxa"/>
            <w:shd w:val="clear" w:color="auto" w:fill="EBF4FB"/>
          </w:tcPr>
          <w:p w14:paraId="2A43AFCD" w14:textId="77777777" w:rsidR="009576CA" w:rsidRDefault="00000000">
            <w:r>
              <w:rPr>
                <w:sz w:val="22"/>
              </w:rPr>
              <w:t>TC-UC04-07</w:t>
            </w:r>
          </w:p>
        </w:tc>
        <w:tc>
          <w:tcPr>
            <w:tcW w:w="2268" w:type="dxa"/>
            <w:shd w:val="clear" w:color="auto" w:fill="EBF4FB"/>
          </w:tcPr>
          <w:p w14:paraId="01BC09F8" w14:textId="77777777" w:rsidR="009576CA" w:rsidRDefault="00000000">
            <w:r>
              <w:rPr>
                <w:sz w:val="22"/>
              </w:rPr>
              <w:t>Tính lương ca cuối tuần</w:t>
            </w:r>
          </w:p>
        </w:tc>
        <w:tc>
          <w:tcPr>
            <w:tcW w:w="2268" w:type="dxa"/>
            <w:shd w:val="clear" w:color="auto" w:fill="EBF4FB"/>
          </w:tcPr>
          <w:p w14:paraId="25D70EF1" w14:textId="77777777" w:rsidR="009576CA" w:rsidRDefault="00000000">
            <w:r>
              <w:rPr>
                <w:sz w:val="22"/>
              </w:rPr>
              <w:t>8 giờ làm, đơn giá 25.000đ/giờ, hệ số 1.5</w:t>
            </w:r>
          </w:p>
        </w:tc>
        <w:tc>
          <w:tcPr>
            <w:tcW w:w="2268" w:type="dxa"/>
            <w:shd w:val="clear" w:color="auto" w:fill="EBF4FB"/>
          </w:tcPr>
          <w:p w14:paraId="4664EE99" w14:textId="77777777" w:rsidR="009576CA" w:rsidRDefault="00000000">
            <w:r>
              <w:rPr>
                <w:sz w:val="22"/>
              </w:rPr>
              <w:t>Lương = 8 × 25.000 × 1.5 = 300.000đ</w:t>
            </w:r>
          </w:p>
        </w:tc>
      </w:tr>
      <w:tr w:rsidR="009576CA" w14:paraId="03D853D0" w14:textId="77777777">
        <w:tc>
          <w:tcPr>
            <w:tcW w:w="2268" w:type="dxa"/>
          </w:tcPr>
          <w:p w14:paraId="20115BA0" w14:textId="77777777" w:rsidR="009576CA" w:rsidRDefault="00000000">
            <w:r>
              <w:rPr>
                <w:sz w:val="22"/>
              </w:rPr>
              <w:t>TC-UC04-08</w:t>
            </w:r>
          </w:p>
        </w:tc>
        <w:tc>
          <w:tcPr>
            <w:tcW w:w="2268" w:type="dxa"/>
          </w:tcPr>
          <w:p w14:paraId="54F4D7A6" w14:textId="77777777" w:rsidR="009576CA" w:rsidRDefault="00000000">
            <w:r>
              <w:rPr>
                <w:sz w:val="22"/>
              </w:rPr>
              <w:t>Ca chưa check-out</w:t>
            </w:r>
          </w:p>
        </w:tc>
        <w:tc>
          <w:tcPr>
            <w:tcW w:w="2268" w:type="dxa"/>
          </w:tcPr>
          <w:p w14:paraId="5001E2EE" w14:textId="77777777" w:rsidR="009576CA" w:rsidRDefault="00000000">
            <w:r>
              <w:rPr>
                <w:sz w:val="22"/>
              </w:rPr>
              <w:t>check_out_time = NULL</w:t>
            </w:r>
          </w:p>
        </w:tc>
        <w:tc>
          <w:tcPr>
            <w:tcW w:w="2268" w:type="dxa"/>
          </w:tcPr>
          <w:p w14:paraId="736BA651" w14:textId="77777777" w:rsidR="009576CA" w:rsidRDefault="00000000">
            <w:r>
              <w:rPr>
                <w:sz w:val="22"/>
              </w:rPr>
              <w:t>so_gio_lam = 0; không tính vào lương</w:t>
            </w:r>
          </w:p>
        </w:tc>
      </w:tr>
      <w:tr w:rsidR="009576CA" w14:paraId="744235A8" w14:textId="77777777">
        <w:tc>
          <w:tcPr>
            <w:tcW w:w="2268" w:type="dxa"/>
            <w:shd w:val="clear" w:color="auto" w:fill="EBF4FB"/>
          </w:tcPr>
          <w:p w14:paraId="1D13F2B6" w14:textId="77777777" w:rsidR="009576CA" w:rsidRDefault="00000000">
            <w:r>
              <w:rPr>
                <w:sz w:val="22"/>
              </w:rPr>
              <w:t>TC-UC04-09</w:t>
            </w:r>
          </w:p>
        </w:tc>
        <w:tc>
          <w:tcPr>
            <w:tcW w:w="2268" w:type="dxa"/>
            <w:shd w:val="clear" w:color="auto" w:fill="EBF4FB"/>
          </w:tcPr>
          <w:p w14:paraId="2152E0AC" w14:textId="77777777" w:rsidR="009576CA" w:rsidRDefault="00000000">
            <w:r>
              <w:rPr>
                <w:sz w:val="22"/>
              </w:rPr>
              <w:t>Tổng hợp cả tháng</w:t>
            </w:r>
          </w:p>
        </w:tc>
        <w:tc>
          <w:tcPr>
            <w:tcW w:w="2268" w:type="dxa"/>
            <w:shd w:val="clear" w:color="auto" w:fill="EBF4FB"/>
          </w:tcPr>
          <w:p w14:paraId="0381F4F0" w14:textId="77777777" w:rsidR="009576CA" w:rsidRDefault="00000000">
            <w:r>
              <w:rPr>
                <w:sz w:val="22"/>
              </w:rPr>
              <w:t>22 ca thường (8h) + 4 ca cuối tuần (8h)</w:t>
            </w:r>
          </w:p>
        </w:tc>
        <w:tc>
          <w:tcPr>
            <w:tcW w:w="2268" w:type="dxa"/>
            <w:shd w:val="clear" w:color="auto" w:fill="EBF4FB"/>
          </w:tcPr>
          <w:p w14:paraId="2B9E557C" w14:textId="77777777" w:rsidR="009576CA" w:rsidRDefault="00000000">
            <w:r>
              <w:rPr>
                <w:sz w:val="22"/>
              </w:rPr>
              <w:t>L = 22×8×25k + 4×8×25k×1.5 = 4.400.000 + 1.200.000 = 5.600.000đ</w:t>
            </w:r>
          </w:p>
        </w:tc>
      </w:tr>
    </w:tbl>
    <w:p w14:paraId="2B117667" w14:textId="77777777" w:rsidR="009576CA" w:rsidRDefault="009576CA"/>
    <w:p w14:paraId="57F8175F" w14:textId="77777777" w:rsidR="009576CA" w:rsidRDefault="009576CA"/>
    <w:p w14:paraId="63A57C10" w14:textId="77777777" w:rsidR="009576CA" w:rsidRDefault="00000000">
      <w:pPr>
        <w:spacing w:after="80"/>
      </w:pPr>
      <w:r>
        <w:rPr>
          <w:b/>
        </w:rPr>
        <w:t>Test Case — Phân quyền RBAC:</w:t>
      </w:r>
    </w:p>
    <w:p w14:paraId="5E9568DF" w14:textId="77777777" w:rsidR="009576CA" w:rsidRDefault="009576CA"/>
    <w:tbl>
      <w:tblPr>
        <w:tblStyle w:val="TableGrid"/>
        <w:tblW w:w="0" w:type="auto"/>
        <w:tblLook w:val="04A0" w:firstRow="1" w:lastRow="0" w:firstColumn="1" w:lastColumn="0" w:noHBand="0" w:noVBand="1"/>
      </w:tblPr>
      <w:tblGrid>
        <w:gridCol w:w="1814"/>
        <w:gridCol w:w="1814"/>
        <w:gridCol w:w="1814"/>
        <w:gridCol w:w="1814"/>
        <w:gridCol w:w="1814"/>
      </w:tblGrid>
      <w:tr w:rsidR="009576CA" w14:paraId="193ED7CC" w14:textId="77777777">
        <w:tc>
          <w:tcPr>
            <w:tcW w:w="1814" w:type="dxa"/>
            <w:shd w:val="clear" w:color="auto" w:fill="1F619E"/>
          </w:tcPr>
          <w:p w14:paraId="24E524E8" w14:textId="77777777" w:rsidR="009576CA" w:rsidRDefault="00000000">
            <w:r>
              <w:rPr>
                <w:b/>
                <w:color w:val="FFFFFF"/>
                <w:sz w:val="22"/>
              </w:rPr>
              <w:t>TC-UC07-03</w:t>
            </w:r>
          </w:p>
        </w:tc>
        <w:tc>
          <w:tcPr>
            <w:tcW w:w="1814" w:type="dxa"/>
            <w:shd w:val="clear" w:color="auto" w:fill="1F619E"/>
          </w:tcPr>
          <w:p w14:paraId="05C58F5C" w14:textId="77777777" w:rsidR="009576CA" w:rsidRDefault="00000000">
            <w:r>
              <w:rPr>
                <w:b/>
                <w:color w:val="FFFFFF"/>
                <w:sz w:val="22"/>
              </w:rPr>
              <w:t>Email sai định dạng</w:t>
            </w:r>
          </w:p>
        </w:tc>
        <w:tc>
          <w:tcPr>
            <w:tcW w:w="1814" w:type="dxa"/>
            <w:shd w:val="clear" w:color="auto" w:fill="1F619E"/>
          </w:tcPr>
          <w:p w14:paraId="07195CF2" w14:textId="77777777" w:rsidR="009576CA" w:rsidRDefault="00000000">
            <w:r>
              <w:rPr>
                <w:b/>
                <w:color w:val="FFFFFF"/>
                <w:sz w:val="22"/>
              </w:rPr>
              <w:t>email = "khong_hop_le"</w:t>
            </w:r>
          </w:p>
        </w:tc>
        <w:tc>
          <w:tcPr>
            <w:tcW w:w="1814" w:type="dxa"/>
            <w:shd w:val="clear" w:color="auto" w:fill="1F619E"/>
          </w:tcPr>
          <w:p w14:paraId="730F5CF1" w14:textId="77777777" w:rsidR="009576CA" w:rsidRDefault="00000000">
            <w:r>
              <w:rPr>
                <w:b/>
                <w:color w:val="FFFFFF"/>
                <w:sz w:val="22"/>
              </w:rPr>
              <w:t>Highlight lỗi, thông báo E2; không cho phép submit</w:t>
            </w:r>
          </w:p>
        </w:tc>
        <w:tc>
          <w:tcPr>
            <w:tcW w:w="1814" w:type="dxa"/>
            <w:shd w:val="clear" w:color="auto" w:fill="1F619E"/>
          </w:tcPr>
          <w:p w14:paraId="2F6D9020" w14:textId="77777777" w:rsidR="009576CA" w:rsidRDefault="00000000">
            <w:r>
              <w:rPr>
                <w:b/>
                <w:color w:val="FFFFFF"/>
                <w:sz w:val="22"/>
              </w:rPr>
              <w:t>Chờ test</w:t>
            </w:r>
          </w:p>
        </w:tc>
      </w:tr>
      <w:tr w:rsidR="009576CA" w14:paraId="412373B4" w14:textId="77777777">
        <w:tc>
          <w:tcPr>
            <w:tcW w:w="1814" w:type="dxa"/>
          </w:tcPr>
          <w:p w14:paraId="1AE95B1E" w14:textId="77777777" w:rsidR="009576CA" w:rsidRDefault="00000000">
            <w:r>
              <w:rPr>
                <w:sz w:val="22"/>
              </w:rPr>
              <w:t>TC-UC07-04</w:t>
            </w:r>
          </w:p>
        </w:tc>
        <w:tc>
          <w:tcPr>
            <w:tcW w:w="1814" w:type="dxa"/>
          </w:tcPr>
          <w:p w14:paraId="0559559C" w14:textId="77777777" w:rsidR="009576CA" w:rsidRDefault="00000000">
            <w:r>
              <w:rPr>
                <w:sz w:val="22"/>
              </w:rPr>
              <w:t>Lương thấp hơn tối thiểu vùng</w:t>
            </w:r>
          </w:p>
        </w:tc>
        <w:tc>
          <w:tcPr>
            <w:tcW w:w="1814" w:type="dxa"/>
          </w:tcPr>
          <w:p w14:paraId="4F35EEA1" w14:textId="77777777" w:rsidR="009576CA" w:rsidRDefault="00000000">
            <w:r>
              <w:rPr>
                <w:sz w:val="22"/>
              </w:rPr>
              <w:t>luong_gio = 15000 (&lt; 22.500đ)</w:t>
            </w:r>
          </w:p>
        </w:tc>
        <w:tc>
          <w:tcPr>
            <w:tcW w:w="1814" w:type="dxa"/>
          </w:tcPr>
          <w:p w14:paraId="63106FBA" w14:textId="77777777" w:rsidR="009576CA" w:rsidRDefault="00000000">
            <w:r>
              <w:rPr>
                <w:sz w:val="22"/>
              </w:rPr>
              <w:t>Hiển thị cảnh báo E3; Manager xác nhận mới lưu</w:t>
            </w:r>
          </w:p>
        </w:tc>
        <w:tc>
          <w:tcPr>
            <w:tcW w:w="1814" w:type="dxa"/>
          </w:tcPr>
          <w:p w14:paraId="089B193A" w14:textId="77777777" w:rsidR="009576CA" w:rsidRDefault="00000000">
            <w:r>
              <w:rPr>
                <w:sz w:val="22"/>
              </w:rPr>
              <w:t>Chờ test</w:t>
            </w:r>
          </w:p>
        </w:tc>
      </w:tr>
      <w:tr w:rsidR="009576CA" w14:paraId="6D01EEA6" w14:textId="77777777">
        <w:tc>
          <w:tcPr>
            <w:tcW w:w="1814" w:type="dxa"/>
            <w:shd w:val="clear" w:color="auto" w:fill="EBF4FB"/>
          </w:tcPr>
          <w:p w14:paraId="081A8B9F" w14:textId="77777777" w:rsidR="009576CA" w:rsidRDefault="00000000">
            <w:r>
              <w:rPr>
                <w:sz w:val="22"/>
              </w:rPr>
              <w:t>TC-UC07-05</w:t>
            </w:r>
          </w:p>
        </w:tc>
        <w:tc>
          <w:tcPr>
            <w:tcW w:w="1814" w:type="dxa"/>
            <w:shd w:val="clear" w:color="auto" w:fill="EBF4FB"/>
          </w:tcPr>
          <w:p w14:paraId="7D6B1452" w14:textId="77777777" w:rsidR="009576CA" w:rsidRDefault="00000000">
            <w:r>
              <w:rPr>
                <w:sz w:val="22"/>
              </w:rPr>
              <w:t>Gửi email thất bại sau khi tạo xong</w:t>
            </w:r>
          </w:p>
        </w:tc>
        <w:tc>
          <w:tcPr>
            <w:tcW w:w="1814" w:type="dxa"/>
            <w:shd w:val="clear" w:color="auto" w:fill="EBF4FB"/>
          </w:tcPr>
          <w:p w14:paraId="0FF78B86" w14:textId="77777777" w:rsidR="009576CA" w:rsidRDefault="00000000">
            <w:r>
              <w:rPr>
                <w:sz w:val="22"/>
              </w:rPr>
              <w:t>SMTP server down</w:t>
            </w:r>
          </w:p>
        </w:tc>
        <w:tc>
          <w:tcPr>
            <w:tcW w:w="1814" w:type="dxa"/>
            <w:shd w:val="clear" w:color="auto" w:fill="EBF4FB"/>
          </w:tcPr>
          <w:p w14:paraId="26B03F5D" w14:textId="77777777" w:rsidR="009576CA" w:rsidRDefault="00000000">
            <w:r>
              <w:rPr>
                <w:sz w:val="22"/>
              </w:rPr>
              <w:t>Nhân viên vẫn được tạo; ghi log lỗi; không rollback</w:t>
            </w:r>
          </w:p>
        </w:tc>
        <w:tc>
          <w:tcPr>
            <w:tcW w:w="1814" w:type="dxa"/>
            <w:shd w:val="clear" w:color="auto" w:fill="EBF4FB"/>
          </w:tcPr>
          <w:p w14:paraId="527BA8A7" w14:textId="77777777" w:rsidR="009576CA" w:rsidRDefault="00000000">
            <w:r>
              <w:rPr>
                <w:sz w:val="22"/>
              </w:rPr>
              <w:t>Chờ test</w:t>
            </w:r>
          </w:p>
        </w:tc>
      </w:tr>
    </w:tbl>
    <w:p w14:paraId="7E2D4A4A" w14:textId="77777777" w:rsidR="009576CA" w:rsidRDefault="009576CA"/>
    <w:p w14:paraId="2A87FFFB" w14:textId="77777777" w:rsidR="009576CA" w:rsidRDefault="009576CA"/>
    <w:p w14:paraId="3E7406D7" w14:textId="77777777" w:rsidR="009576CA" w:rsidRDefault="00000000">
      <w:pPr>
        <w:pStyle w:val="Heading4"/>
      </w:pPr>
      <w:r>
        <w:rPr>
          <w:rFonts w:ascii="Times New Roman" w:hAnsi="Times New Roman"/>
          <w:b w:val="0"/>
          <w:color w:val="449DD1"/>
          <w:sz w:val="24"/>
        </w:rPr>
        <w:t>5.7.2. Test Case cho UC07.3 (Phân quyền RBAC)</w:t>
      </w:r>
    </w:p>
    <w:p w14:paraId="04374AF7" w14:textId="77777777" w:rsidR="009576CA" w:rsidRDefault="009576CA"/>
    <w:tbl>
      <w:tblPr>
        <w:tblStyle w:val="TableGrid"/>
        <w:tblW w:w="0" w:type="auto"/>
        <w:tblLook w:val="04A0" w:firstRow="1" w:lastRow="0" w:firstColumn="1" w:lastColumn="0" w:noHBand="0" w:noVBand="1"/>
      </w:tblPr>
      <w:tblGrid>
        <w:gridCol w:w="1814"/>
        <w:gridCol w:w="1814"/>
        <w:gridCol w:w="1814"/>
        <w:gridCol w:w="1823"/>
        <w:gridCol w:w="1814"/>
      </w:tblGrid>
      <w:tr w:rsidR="009576CA" w14:paraId="36D13D96" w14:textId="77777777">
        <w:tc>
          <w:tcPr>
            <w:tcW w:w="1814" w:type="dxa"/>
            <w:shd w:val="clear" w:color="auto" w:fill="1F619E"/>
          </w:tcPr>
          <w:p w14:paraId="58438593" w14:textId="77777777" w:rsidR="009576CA" w:rsidRDefault="00000000">
            <w:r>
              <w:rPr>
                <w:b/>
                <w:color w:val="FFFFFF"/>
                <w:sz w:val="22"/>
              </w:rPr>
              <w:t>Mã TC</w:t>
            </w:r>
          </w:p>
        </w:tc>
        <w:tc>
          <w:tcPr>
            <w:tcW w:w="1814" w:type="dxa"/>
            <w:shd w:val="clear" w:color="auto" w:fill="1F619E"/>
          </w:tcPr>
          <w:p w14:paraId="316839CF" w14:textId="77777777" w:rsidR="009576CA" w:rsidRDefault="00000000">
            <w:r>
              <w:rPr>
                <w:b/>
                <w:color w:val="FFFFFF"/>
                <w:sz w:val="22"/>
              </w:rPr>
              <w:t>Kịch bản</w:t>
            </w:r>
          </w:p>
        </w:tc>
        <w:tc>
          <w:tcPr>
            <w:tcW w:w="1814" w:type="dxa"/>
            <w:shd w:val="clear" w:color="auto" w:fill="1F619E"/>
          </w:tcPr>
          <w:p w14:paraId="067E9923" w14:textId="77777777" w:rsidR="009576CA" w:rsidRDefault="00000000">
            <w:r>
              <w:rPr>
                <w:b/>
                <w:color w:val="FFFFFF"/>
                <w:sz w:val="22"/>
              </w:rPr>
              <w:t>Điều kiện đầu vào</w:t>
            </w:r>
          </w:p>
        </w:tc>
        <w:tc>
          <w:tcPr>
            <w:tcW w:w="1814" w:type="dxa"/>
            <w:shd w:val="clear" w:color="auto" w:fill="1F619E"/>
          </w:tcPr>
          <w:p w14:paraId="41C58C83" w14:textId="77777777" w:rsidR="009576CA" w:rsidRDefault="00000000">
            <w:r>
              <w:rPr>
                <w:b/>
                <w:color w:val="FFFFFF"/>
                <w:sz w:val="22"/>
              </w:rPr>
              <w:t>Kết quả mong đợi</w:t>
            </w:r>
          </w:p>
        </w:tc>
        <w:tc>
          <w:tcPr>
            <w:tcW w:w="1814" w:type="dxa"/>
            <w:shd w:val="clear" w:color="auto" w:fill="1F619E"/>
          </w:tcPr>
          <w:p w14:paraId="52AC4B4A" w14:textId="77777777" w:rsidR="009576CA" w:rsidRDefault="00000000">
            <w:r>
              <w:rPr>
                <w:b/>
                <w:color w:val="FFFFFF"/>
                <w:sz w:val="22"/>
              </w:rPr>
              <w:t>Trạng thái</w:t>
            </w:r>
          </w:p>
        </w:tc>
      </w:tr>
      <w:tr w:rsidR="009576CA" w14:paraId="2622DDE4" w14:textId="77777777">
        <w:tc>
          <w:tcPr>
            <w:tcW w:w="1814" w:type="dxa"/>
          </w:tcPr>
          <w:p w14:paraId="143465F5" w14:textId="77777777" w:rsidR="009576CA" w:rsidRDefault="00000000">
            <w:r>
              <w:rPr>
                <w:sz w:val="22"/>
              </w:rPr>
              <w:t>TC-UC07-06</w:t>
            </w:r>
          </w:p>
        </w:tc>
        <w:tc>
          <w:tcPr>
            <w:tcW w:w="1814" w:type="dxa"/>
          </w:tcPr>
          <w:p w14:paraId="39381FE7" w14:textId="77777777" w:rsidR="009576CA" w:rsidRDefault="00000000">
            <w:r>
              <w:rPr>
                <w:sz w:val="22"/>
              </w:rPr>
              <w:t>CASHIER truy cập chức năng quản lý nhân viên</w:t>
            </w:r>
          </w:p>
        </w:tc>
        <w:tc>
          <w:tcPr>
            <w:tcW w:w="1814" w:type="dxa"/>
          </w:tcPr>
          <w:p w14:paraId="392CA7BA" w14:textId="77777777" w:rsidR="009576CA" w:rsidRDefault="00000000">
            <w:r>
              <w:rPr>
                <w:sz w:val="22"/>
              </w:rPr>
              <w:t>Vai trò CASHIER gọi API /employees</w:t>
            </w:r>
          </w:p>
        </w:tc>
        <w:tc>
          <w:tcPr>
            <w:tcW w:w="1814" w:type="dxa"/>
          </w:tcPr>
          <w:p w14:paraId="012B5700" w14:textId="77777777" w:rsidR="009576CA" w:rsidRDefault="00000000">
            <w:r>
              <w:rPr>
                <w:sz w:val="22"/>
              </w:rPr>
              <w:t>HTTP 403 Forbidden; ghi audit_log</w:t>
            </w:r>
          </w:p>
        </w:tc>
        <w:tc>
          <w:tcPr>
            <w:tcW w:w="1814" w:type="dxa"/>
          </w:tcPr>
          <w:p w14:paraId="76B558F6" w14:textId="77777777" w:rsidR="009576CA" w:rsidRDefault="00000000">
            <w:r>
              <w:rPr>
                <w:sz w:val="22"/>
              </w:rPr>
              <w:t>Chờ test</w:t>
            </w:r>
          </w:p>
        </w:tc>
      </w:tr>
      <w:tr w:rsidR="009576CA" w14:paraId="6E936C68" w14:textId="77777777">
        <w:tc>
          <w:tcPr>
            <w:tcW w:w="1814" w:type="dxa"/>
            <w:shd w:val="clear" w:color="auto" w:fill="EBF4FB"/>
          </w:tcPr>
          <w:p w14:paraId="22A730E6" w14:textId="77777777" w:rsidR="009576CA" w:rsidRDefault="00000000">
            <w:r>
              <w:rPr>
                <w:sz w:val="22"/>
              </w:rPr>
              <w:t>TC-UC07-07</w:t>
            </w:r>
          </w:p>
        </w:tc>
        <w:tc>
          <w:tcPr>
            <w:tcW w:w="1814" w:type="dxa"/>
            <w:shd w:val="clear" w:color="auto" w:fill="EBF4FB"/>
          </w:tcPr>
          <w:p w14:paraId="030B9C75" w14:textId="77777777" w:rsidR="009576CA" w:rsidRDefault="00000000">
            <w:r>
              <w:rPr>
                <w:sz w:val="22"/>
              </w:rPr>
              <w:t>MANAGER phân quyền nâng cấp WAITER → CASHIER</w:t>
            </w:r>
          </w:p>
        </w:tc>
        <w:tc>
          <w:tcPr>
            <w:tcW w:w="1814" w:type="dxa"/>
            <w:shd w:val="clear" w:color="auto" w:fill="EBF4FB"/>
          </w:tcPr>
          <w:p w14:paraId="6F7DF11E" w14:textId="77777777" w:rsidR="009576CA" w:rsidRDefault="00000000">
            <w:r>
              <w:rPr>
                <w:sz w:val="22"/>
              </w:rPr>
              <w:t>vai_tro = 'CASHIER' cho id_nv = 5</w:t>
            </w:r>
          </w:p>
        </w:tc>
        <w:tc>
          <w:tcPr>
            <w:tcW w:w="1814" w:type="dxa"/>
            <w:shd w:val="clear" w:color="auto" w:fill="EBF4FB"/>
          </w:tcPr>
          <w:p w14:paraId="4D980A14" w14:textId="77777777" w:rsidR="009576CA" w:rsidRDefault="00000000">
            <w:r>
              <w:rPr>
                <w:sz w:val="22"/>
              </w:rPr>
              <w:t>Cập nhật tai_khoan.vai_tro; quyền hạn thay đổi ngay</w:t>
            </w:r>
          </w:p>
        </w:tc>
        <w:tc>
          <w:tcPr>
            <w:tcW w:w="1814" w:type="dxa"/>
            <w:shd w:val="clear" w:color="auto" w:fill="EBF4FB"/>
          </w:tcPr>
          <w:p w14:paraId="5CC78DAF" w14:textId="77777777" w:rsidR="009576CA" w:rsidRDefault="00000000">
            <w:r>
              <w:rPr>
                <w:sz w:val="22"/>
              </w:rPr>
              <w:t>Chờ test</w:t>
            </w:r>
          </w:p>
        </w:tc>
      </w:tr>
      <w:tr w:rsidR="009576CA" w14:paraId="239AF7EC" w14:textId="77777777">
        <w:tc>
          <w:tcPr>
            <w:tcW w:w="1814" w:type="dxa"/>
          </w:tcPr>
          <w:p w14:paraId="28B2B8F6" w14:textId="77777777" w:rsidR="009576CA" w:rsidRDefault="00000000">
            <w:r>
              <w:rPr>
                <w:sz w:val="22"/>
              </w:rPr>
              <w:t>TC-UC07-08</w:t>
            </w:r>
          </w:p>
        </w:tc>
        <w:tc>
          <w:tcPr>
            <w:tcW w:w="1814" w:type="dxa"/>
          </w:tcPr>
          <w:p w14:paraId="6B6E6D7C" w14:textId="77777777" w:rsidR="009576CA" w:rsidRDefault="00000000">
            <w:r>
              <w:rPr>
                <w:sz w:val="22"/>
              </w:rPr>
              <w:t>Đăng nhập sau khi tài khoản bị khoá</w:t>
            </w:r>
          </w:p>
        </w:tc>
        <w:tc>
          <w:tcPr>
            <w:tcW w:w="1814" w:type="dxa"/>
          </w:tcPr>
          <w:p w14:paraId="066B3020" w14:textId="77777777" w:rsidR="009576CA" w:rsidRDefault="00000000">
            <w:r>
              <w:rPr>
                <w:sz w:val="22"/>
              </w:rPr>
              <w:t>kich_hoat = 0</w:t>
            </w:r>
          </w:p>
        </w:tc>
        <w:tc>
          <w:tcPr>
            <w:tcW w:w="1814" w:type="dxa"/>
          </w:tcPr>
          <w:p w14:paraId="5921FBB0" w14:textId="77777777" w:rsidR="009576CA" w:rsidRDefault="00000000">
            <w:r>
              <w:rPr>
                <w:sz w:val="22"/>
              </w:rPr>
              <w:t>HTTP 401; thông báo: _"Tài khoản bị tạm khoá."_</w:t>
            </w:r>
          </w:p>
        </w:tc>
        <w:tc>
          <w:tcPr>
            <w:tcW w:w="1814" w:type="dxa"/>
          </w:tcPr>
          <w:p w14:paraId="07C17465" w14:textId="77777777" w:rsidR="009576CA" w:rsidRDefault="00000000">
            <w:r>
              <w:rPr>
                <w:sz w:val="22"/>
              </w:rPr>
              <w:t>Chờ test</w:t>
            </w:r>
          </w:p>
        </w:tc>
      </w:tr>
      <w:tr w:rsidR="009576CA" w14:paraId="6123C1AE" w14:textId="77777777">
        <w:tc>
          <w:tcPr>
            <w:tcW w:w="1814" w:type="dxa"/>
            <w:shd w:val="clear" w:color="auto" w:fill="EBF4FB"/>
          </w:tcPr>
          <w:p w14:paraId="0B25D92D" w14:textId="77777777" w:rsidR="009576CA" w:rsidRDefault="00000000">
            <w:r>
              <w:rPr>
                <w:sz w:val="22"/>
              </w:rPr>
              <w:t>TC-UC07-09</w:t>
            </w:r>
          </w:p>
        </w:tc>
        <w:tc>
          <w:tcPr>
            <w:tcW w:w="1814" w:type="dxa"/>
            <w:shd w:val="clear" w:color="auto" w:fill="EBF4FB"/>
          </w:tcPr>
          <w:p w14:paraId="46094EEA" w14:textId="77777777" w:rsidR="009576CA" w:rsidRDefault="00000000">
            <w:r>
              <w:rPr>
                <w:sz w:val="22"/>
              </w:rPr>
              <w:t xml:space="preserve">Xem lịch sử </w:t>
            </w:r>
            <w:r>
              <w:rPr>
                <w:sz w:val="22"/>
              </w:rPr>
              <w:lastRenderedPageBreak/>
              <w:t>chấm công của người khác (WAITER)</w:t>
            </w:r>
          </w:p>
        </w:tc>
        <w:tc>
          <w:tcPr>
            <w:tcW w:w="1814" w:type="dxa"/>
            <w:shd w:val="clear" w:color="auto" w:fill="EBF4FB"/>
          </w:tcPr>
          <w:p w14:paraId="6E25505B" w14:textId="77777777" w:rsidR="009576CA" w:rsidRDefault="00000000">
            <w:r>
              <w:rPr>
                <w:sz w:val="22"/>
              </w:rPr>
              <w:lastRenderedPageBreak/>
              <w:t xml:space="preserve">WAITER gọi </w:t>
            </w:r>
            <w:r>
              <w:rPr>
                <w:sz w:val="22"/>
              </w:rPr>
              <w:lastRenderedPageBreak/>
              <w:t>API chấm công id_nv = 10</w:t>
            </w:r>
          </w:p>
        </w:tc>
        <w:tc>
          <w:tcPr>
            <w:tcW w:w="1814" w:type="dxa"/>
            <w:shd w:val="clear" w:color="auto" w:fill="EBF4FB"/>
          </w:tcPr>
          <w:p w14:paraId="28889BBC" w14:textId="77777777" w:rsidR="009576CA" w:rsidRDefault="00000000">
            <w:r>
              <w:rPr>
                <w:sz w:val="22"/>
              </w:rPr>
              <w:lastRenderedPageBreak/>
              <w:t xml:space="preserve">HTTP 403 </w:t>
            </w:r>
            <w:r>
              <w:rPr>
                <w:sz w:val="22"/>
              </w:rPr>
              <w:lastRenderedPageBreak/>
              <w:t>Forbidden; chỉ được xem bản ghi của chính mình</w:t>
            </w:r>
          </w:p>
        </w:tc>
        <w:tc>
          <w:tcPr>
            <w:tcW w:w="1814" w:type="dxa"/>
            <w:shd w:val="clear" w:color="auto" w:fill="EBF4FB"/>
          </w:tcPr>
          <w:p w14:paraId="1BCB4BB3" w14:textId="77777777" w:rsidR="009576CA" w:rsidRDefault="00000000">
            <w:r>
              <w:rPr>
                <w:sz w:val="22"/>
              </w:rPr>
              <w:lastRenderedPageBreak/>
              <w:t>Chờ test</w:t>
            </w:r>
          </w:p>
        </w:tc>
      </w:tr>
    </w:tbl>
    <w:p w14:paraId="33CA1E22" w14:textId="77777777" w:rsidR="009576CA" w:rsidRDefault="009576CA"/>
    <w:p w14:paraId="6BF2C3BC" w14:textId="77777777" w:rsidR="009576CA" w:rsidRDefault="009576CA"/>
    <w:p w14:paraId="5B4BE4C7" w14:textId="77777777" w:rsidR="009576CA" w:rsidRDefault="009576CA">
      <w:pPr>
        <w:spacing w:before="80" w:after="80"/>
      </w:pPr>
    </w:p>
    <w:p w14:paraId="09948C46" w14:textId="77777777" w:rsidR="009576CA" w:rsidRDefault="009576CA"/>
    <w:p w14:paraId="22D61513" w14:textId="77777777" w:rsidR="009576CA" w:rsidRDefault="009576CA"/>
    <w:p w14:paraId="09F343DC" w14:textId="77777777" w:rsidR="009576CA" w:rsidRDefault="00000000">
      <w:pPr>
        <w:pStyle w:val="Heading3"/>
      </w:pPr>
      <w:r>
        <w:rPr>
          <w:rFonts w:ascii="Times New Roman" w:hAnsi="Times New Roman"/>
          <w:color w:val="2E86AB"/>
        </w:rPr>
        <w:t>4.6. Kế hoạch SQA và Bảo trì</w:t>
      </w:r>
    </w:p>
    <w:p w14:paraId="547F0D1D" w14:textId="77777777" w:rsidR="009576CA" w:rsidRDefault="009576CA"/>
    <w:p w14:paraId="2926E23C" w14:textId="77777777" w:rsidR="009576CA" w:rsidRDefault="00000000">
      <w:pPr>
        <w:pStyle w:val="Heading3"/>
      </w:pPr>
      <w:r>
        <w:rPr>
          <w:rFonts w:ascii="Times New Roman" w:hAnsi="Times New Roman"/>
          <w:color w:val="2E86AB"/>
        </w:rPr>
        <w:t>3.4. Đảm bảo Chất lượng Phần mềm (SQA) và Vòng đời Bảo trì</w:t>
      </w:r>
    </w:p>
    <w:p w14:paraId="53C1E353" w14:textId="77777777" w:rsidR="009576CA" w:rsidRDefault="009576CA"/>
    <w:p w14:paraId="503AC496" w14:textId="77777777" w:rsidR="009576CA" w:rsidRDefault="00000000">
      <w:pPr>
        <w:pStyle w:val="Heading4"/>
      </w:pPr>
      <w:r>
        <w:rPr>
          <w:rFonts w:ascii="Times New Roman" w:hAnsi="Times New Roman"/>
          <w:b w:val="0"/>
          <w:color w:val="449DD1"/>
          <w:sz w:val="24"/>
        </w:rPr>
        <w:t>3.4.1. Kế hoạch SQA (Software Quality Assurance Plan)</w:t>
      </w:r>
    </w:p>
    <w:p w14:paraId="79949BBC" w14:textId="77777777" w:rsidR="009576CA" w:rsidRDefault="009576CA"/>
    <w:p w14:paraId="5527750E" w14:textId="77777777" w:rsidR="009576CA" w:rsidRDefault="00000000">
      <w:pPr>
        <w:spacing w:after="80"/>
      </w:pPr>
      <w:r>
        <w:t xml:space="preserve">SQA không chỉ là kiểm thử — đây là một </w:t>
      </w:r>
      <w:r>
        <w:rPr>
          <w:b/>
        </w:rPr>
        <w:t>quy trình xuyên suốt</w:t>
      </w:r>
      <w:r>
        <w:t xml:space="preserve"> toàn bộ SDLC nhằm phòng ngừa lỗi từ sớm. Các hoạt động SQA chính:</w:t>
      </w:r>
    </w:p>
    <w:p w14:paraId="65C27A5E"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56E487DD" w14:textId="77777777">
        <w:tc>
          <w:tcPr>
            <w:tcW w:w="3024" w:type="dxa"/>
            <w:shd w:val="clear" w:color="auto" w:fill="1F619E"/>
          </w:tcPr>
          <w:p w14:paraId="70DD51A5" w14:textId="77777777" w:rsidR="009576CA" w:rsidRDefault="00000000">
            <w:r>
              <w:rPr>
                <w:b/>
                <w:color w:val="FFFFFF"/>
                <w:sz w:val="22"/>
              </w:rPr>
              <w:t>Hoạt động SQA</w:t>
            </w:r>
          </w:p>
        </w:tc>
        <w:tc>
          <w:tcPr>
            <w:tcW w:w="3024" w:type="dxa"/>
            <w:shd w:val="clear" w:color="auto" w:fill="1F619E"/>
          </w:tcPr>
          <w:p w14:paraId="75921D8D" w14:textId="77777777" w:rsidR="009576CA" w:rsidRDefault="00000000">
            <w:r>
              <w:rPr>
                <w:b/>
                <w:color w:val="FFFFFF"/>
                <w:sz w:val="22"/>
              </w:rPr>
              <w:t>Thời điểm</w:t>
            </w:r>
          </w:p>
        </w:tc>
        <w:tc>
          <w:tcPr>
            <w:tcW w:w="3024" w:type="dxa"/>
            <w:shd w:val="clear" w:color="auto" w:fill="1F619E"/>
          </w:tcPr>
          <w:p w14:paraId="018498BF" w14:textId="77777777" w:rsidR="009576CA" w:rsidRDefault="00000000">
            <w:r>
              <w:rPr>
                <w:b/>
                <w:color w:val="FFFFFF"/>
                <w:sz w:val="22"/>
              </w:rPr>
              <w:t>Công cụ/Phương pháp</w:t>
            </w:r>
          </w:p>
        </w:tc>
      </w:tr>
      <w:tr w:rsidR="009576CA" w14:paraId="65DC3AB5" w14:textId="77777777">
        <w:tc>
          <w:tcPr>
            <w:tcW w:w="3024" w:type="dxa"/>
          </w:tcPr>
          <w:p w14:paraId="183D1722" w14:textId="77777777" w:rsidR="009576CA" w:rsidRDefault="00000000">
            <w:r>
              <w:rPr>
                <w:sz w:val="22"/>
              </w:rPr>
              <w:t>Review Use Case Specification</w:t>
            </w:r>
          </w:p>
        </w:tc>
        <w:tc>
          <w:tcPr>
            <w:tcW w:w="3024" w:type="dxa"/>
          </w:tcPr>
          <w:p w14:paraId="7AAD3D3A" w14:textId="77777777" w:rsidR="009576CA" w:rsidRDefault="00000000">
            <w:r>
              <w:rPr>
                <w:sz w:val="22"/>
              </w:rPr>
              <w:t>Cuối giai đoạn Đặc tả</w:t>
            </w:r>
          </w:p>
        </w:tc>
        <w:tc>
          <w:tcPr>
            <w:tcW w:w="3024" w:type="dxa"/>
          </w:tcPr>
          <w:p w14:paraId="6312DE04" w14:textId="77777777" w:rsidR="009576CA" w:rsidRDefault="00000000">
            <w:r>
              <w:rPr>
                <w:sz w:val="22"/>
              </w:rPr>
              <w:t>Walkthrough với giảng viên</w:t>
            </w:r>
          </w:p>
        </w:tc>
      </w:tr>
      <w:tr w:rsidR="009576CA" w14:paraId="3A495880" w14:textId="77777777">
        <w:tc>
          <w:tcPr>
            <w:tcW w:w="3024" w:type="dxa"/>
            <w:shd w:val="clear" w:color="auto" w:fill="EBF4FB"/>
          </w:tcPr>
          <w:p w14:paraId="4CC52A3D" w14:textId="77777777" w:rsidR="009576CA" w:rsidRDefault="00000000">
            <w:r>
              <w:rPr>
                <w:sz w:val="22"/>
              </w:rPr>
              <w:t>Review Thiết kế ERD &amp; Class Diagram</w:t>
            </w:r>
          </w:p>
        </w:tc>
        <w:tc>
          <w:tcPr>
            <w:tcW w:w="3024" w:type="dxa"/>
            <w:shd w:val="clear" w:color="auto" w:fill="EBF4FB"/>
          </w:tcPr>
          <w:p w14:paraId="42F242FF" w14:textId="77777777" w:rsidR="009576CA" w:rsidRDefault="00000000">
            <w:r>
              <w:rPr>
                <w:sz w:val="22"/>
              </w:rPr>
              <w:t>Cuối giai đoạn Thiết kế</w:t>
            </w:r>
          </w:p>
        </w:tc>
        <w:tc>
          <w:tcPr>
            <w:tcW w:w="3024" w:type="dxa"/>
            <w:shd w:val="clear" w:color="auto" w:fill="EBF4FB"/>
          </w:tcPr>
          <w:p w14:paraId="63010C7F" w14:textId="77777777" w:rsidR="009576CA" w:rsidRDefault="00000000">
            <w:r>
              <w:rPr>
                <w:sz w:val="22"/>
              </w:rPr>
              <w:t>Peer review nội bộ</w:t>
            </w:r>
          </w:p>
        </w:tc>
      </w:tr>
      <w:tr w:rsidR="009576CA" w14:paraId="04B94E6E" w14:textId="77777777">
        <w:tc>
          <w:tcPr>
            <w:tcW w:w="3024" w:type="dxa"/>
          </w:tcPr>
          <w:p w14:paraId="2AD503B6" w14:textId="77777777" w:rsidR="009576CA" w:rsidRDefault="00000000">
            <w:r>
              <w:rPr>
                <w:sz w:val="22"/>
              </w:rPr>
              <w:t>Static Code Analysis</w:t>
            </w:r>
          </w:p>
        </w:tc>
        <w:tc>
          <w:tcPr>
            <w:tcW w:w="3024" w:type="dxa"/>
          </w:tcPr>
          <w:p w14:paraId="48FC3575" w14:textId="77777777" w:rsidR="009576CA" w:rsidRDefault="00000000">
            <w:r>
              <w:rPr>
                <w:sz w:val="22"/>
              </w:rPr>
              <w:t>Liên tục trong quá trình code</w:t>
            </w:r>
          </w:p>
        </w:tc>
        <w:tc>
          <w:tcPr>
            <w:tcW w:w="3024" w:type="dxa"/>
          </w:tcPr>
          <w:p w14:paraId="0E9BA944" w14:textId="77777777" w:rsidR="009576CA" w:rsidRDefault="00000000">
            <w:r>
              <w:rPr>
                <w:sz w:val="22"/>
              </w:rPr>
              <w:t>SonarLint, Checkstyle</w:t>
            </w:r>
          </w:p>
        </w:tc>
      </w:tr>
      <w:tr w:rsidR="009576CA" w14:paraId="64C5733B" w14:textId="77777777">
        <w:tc>
          <w:tcPr>
            <w:tcW w:w="3024" w:type="dxa"/>
            <w:shd w:val="clear" w:color="auto" w:fill="EBF4FB"/>
          </w:tcPr>
          <w:p w14:paraId="54027254" w14:textId="77777777" w:rsidR="009576CA" w:rsidRDefault="00000000">
            <w:r>
              <w:rPr>
                <w:sz w:val="22"/>
              </w:rPr>
              <w:t>Unit Testing</w:t>
            </w:r>
          </w:p>
        </w:tc>
        <w:tc>
          <w:tcPr>
            <w:tcW w:w="3024" w:type="dxa"/>
            <w:shd w:val="clear" w:color="auto" w:fill="EBF4FB"/>
          </w:tcPr>
          <w:p w14:paraId="7CE8EC56" w14:textId="77777777" w:rsidR="009576CA" w:rsidRDefault="00000000">
            <w:r>
              <w:rPr>
                <w:sz w:val="22"/>
              </w:rPr>
              <w:t>Song song với Implementation</w:t>
            </w:r>
          </w:p>
        </w:tc>
        <w:tc>
          <w:tcPr>
            <w:tcW w:w="3024" w:type="dxa"/>
            <w:shd w:val="clear" w:color="auto" w:fill="EBF4FB"/>
          </w:tcPr>
          <w:p w14:paraId="0EBF87B2" w14:textId="77777777" w:rsidR="009576CA" w:rsidRDefault="00000000">
            <w:r>
              <w:rPr>
                <w:sz w:val="22"/>
              </w:rPr>
              <w:t>JUnit 5, Mockito</w:t>
            </w:r>
          </w:p>
        </w:tc>
      </w:tr>
      <w:tr w:rsidR="009576CA" w14:paraId="75F71EF0" w14:textId="77777777">
        <w:tc>
          <w:tcPr>
            <w:tcW w:w="3024" w:type="dxa"/>
          </w:tcPr>
          <w:p w14:paraId="05E287C9" w14:textId="77777777" w:rsidR="009576CA" w:rsidRDefault="00000000">
            <w:r>
              <w:rPr>
                <w:sz w:val="22"/>
              </w:rPr>
              <w:t>Integration Testing</w:t>
            </w:r>
          </w:p>
        </w:tc>
        <w:tc>
          <w:tcPr>
            <w:tcW w:w="3024" w:type="dxa"/>
          </w:tcPr>
          <w:p w14:paraId="5E7FEC54" w14:textId="77777777" w:rsidR="009576CA" w:rsidRDefault="00000000">
            <w:r>
              <w:rPr>
                <w:sz w:val="22"/>
              </w:rPr>
              <w:t>Sau khi ghép module</w:t>
            </w:r>
          </w:p>
        </w:tc>
        <w:tc>
          <w:tcPr>
            <w:tcW w:w="3024" w:type="dxa"/>
          </w:tcPr>
          <w:p w14:paraId="6C9A4933" w14:textId="77777777" w:rsidR="009576CA" w:rsidRDefault="00000000">
            <w:r>
              <w:rPr>
                <w:sz w:val="22"/>
              </w:rPr>
              <w:t>Postman (API), JUnit</w:t>
            </w:r>
          </w:p>
        </w:tc>
      </w:tr>
      <w:tr w:rsidR="009576CA" w14:paraId="34E13253" w14:textId="77777777">
        <w:tc>
          <w:tcPr>
            <w:tcW w:w="3024" w:type="dxa"/>
            <w:shd w:val="clear" w:color="auto" w:fill="EBF4FB"/>
          </w:tcPr>
          <w:p w14:paraId="246ACF4E" w14:textId="77777777" w:rsidR="009576CA" w:rsidRDefault="00000000">
            <w:r>
              <w:rPr>
                <w:sz w:val="22"/>
              </w:rPr>
              <w:t>System Testing</w:t>
            </w:r>
          </w:p>
        </w:tc>
        <w:tc>
          <w:tcPr>
            <w:tcW w:w="3024" w:type="dxa"/>
            <w:shd w:val="clear" w:color="auto" w:fill="EBF4FB"/>
          </w:tcPr>
          <w:p w14:paraId="309FAF64" w14:textId="77777777" w:rsidR="009576CA" w:rsidRDefault="00000000">
            <w:r>
              <w:rPr>
                <w:sz w:val="22"/>
              </w:rPr>
              <w:t>Trước khi bàn giao</w:t>
            </w:r>
          </w:p>
        </w:tc>
        <w:tc>
          <w:tcPr>
            <w:tcW w:w="3024" w:type="dxa"/>
            <w:shd w:val="clear" w:color="auto" w:fill="EBF4FB"/>
          </w:tcPr>
          <w:p w14:paraId="791850D0" w14:textId="77777777" w:rsidR="009576CA" w:rsidRDefault="00000000">
            <w:r>
              <w:rPr>
                <w:sz w:val="22"/>
              </w:rPr>
              <w:t>Kiểm thử tay theo kịch bản</w:t>
            </w:r>
          </w:p>
        </w:tc>
      </w:tr>
      <w:tr w:rsidR="009576CA" w14:paraId="65E4456C" w14:textId="77777777">
        <w:tc>
          <w:tcPr>
            <w:tcW w:w="3024" w:type="dxa"/>
          </w:tcPr>
          <w:p w14:paraId="3E54703F" w14:textId="77777777" w:rsidR="009576CA" w:rsidRDefault="00000000">
            <w:r>
              <w:rPr>
                <w:sz w:val="22"/>
              </w:rPr>
              <w:t>User Acceptance Testing (UAT)</w:t>
            </w:r>
          </w:p>
        </w:tc>
        <w:tc>
          <w:tcPr>
            <w:tcW w:w="3024" w:type="dxa"/>
          </w:tcPr>
          <w:p w14:paraId="4862EF69" w14:textId="77777777" w:rsidR="009576CA" w:rsidRDefault="00000000">
            <w:r>
              <w:rPr>
                <w:sz w:val="22"/>
              </w:rPr>
              <w:t>Giai đoạn bàn giao</w:t>
            </w:r>
          </w:p>
        </w:tc>
        <w:tc>
          <w:tcPr>
            <w:tcW w:w="3024" w:type="dxa"/>
          </w:tcPr>
          <w:p w14:paraId="168776C6" w14:textId="77777777" w:rsidR="009576CA" w:rsidRDefault="00000000">
            <w:r>
              <w:rPr>
                <w:sz w:val="22"/>
              </w:rPr>
              <w:t>Người dùng cuối thực hiện</w:t>
            </w:r>
          </w:p>
        </w:tc>
      </w:tr>
    </w:tbl>
    <w:p w14:paraId="0148229F" w14:textId="77777777" w:rsidR="009576CA" w:rsidRDefault="009576CA"/>
    <w:p w14:paraId="4764CDD5" w14:textId="77777777" w:rsidR="009576CA" w:rsidRDefault="009576CA"/>
    <w:p w14:paraId="01393455" w14:textId="77777777" w:rsidR="009576CA" w:rsidRDefault="00000000">
      <w:pPr>
        <w:pStyle w:val="Heading4"/>
      </w:pPr>
      <w:r>
        <w:rPr>
          <w:rFonts w:ascii="Times New Roman" w:hAnsi="Times New Roman"/>
          <w:b w:val="0"/>
          <w:color w:val="449DD1"/>
          <w:sz w:val="24"/>
        </w:rPr>
        <w:t>3.4.2. Vòng đời Bảo trì Phần mềm (Software Maintenance Lifecycle)</w:t>
      </w:r>
    </w:p>
    <w:p w14:paraId="0A99588E" w14:textId="77777777" w:rsidR="009576CA" w:rsidRDefault="009576CA"/>
    <w:p w14:paraId="37E6F17D" w14:textId="77777777" w:rsidR="009576CA" w:rsidRDefault="00000000">
      <w:pPr>
        <w:spacing w:after="80"/>
      </w:pPr>
      <w:r>
        <w:t xml:space="preserve">Sau khi hệ thống được triển khai, giai đoạn bảo trì chiếm đến </w:t>
      </w:r>
      <w:r>
        <w:rPr>
          <w:b/>
        </w:rPr>
        <w:t>~60-70% tổng chi phí vòng đời</w:t>
      </w:r>
      <w:r>
        <w:t xml:space="preserve"> của phần mềm (theo nghiên cứu của Pigoski, 1996). Do đó, kế hoạch bảo trì được lập chi tiết theo bốn loại hình:</w:t>
      </w:r>
    </w:p>
    <w:p w14:paraId="31CB2CB4" w14:textId="77777777" w:rsidR="009576CA" w:rsidRDefault="009576CA"/>
    <w:tbl>
      <w:tblPr>
        <w:tblStyle w:val="TableGrid"/>
        <w:tblW w:w="0" w:type="auto"/>
        <w:tblLook w:val="04A0" w:firstRow="1" w:lastRow="0" w:firstColumn="1" w:lastColumn="0" w:noHBand="0" w:noVBand="1"/>
      </w:tblPr>
      <w:tblGrid>
        <w:gridCol w:w="2268"/>
        <w:gridCol w:w="2268"/>
        <w:gridCol w:w="2268"/>
        <w:gridCol w:w="2268"/>
      </w:tblGrid>
      <w:tr w:rsidR="009576CA" w14:paraId="221B8B77" w14:textId="77777777">
        <w:tc>
          <w:tcPr>
            <w:tcW w:w="2268" w:type="dxa"/>
            <w:shd w:val="clear" w:color="auto" w:fill="1F619E"/>
          </w:tcPr>
          <w:p w14:paraId="5A7EC0EB" w14:textId="77777777" w:rsidR="009576CA" w:rsidRDefault="00000000">
            <w:r>
              <w:rPr>
                <w:b/>
                <w:color w:val="FFFFFF"/>
                <w:sz w:val="22"/>
              </w:rPr>
              <w:t>Loại bảo trì</w:t>
            </w:r>
          </w:p>
        </w:tc>
        <w:tc>
          <w:tcPr>
            <w:tcW w:w="2268" w:type="dxa"/>
            <w:shd w:val="clear" w:color="auto" w:fill="1F619E"/>
          </w:tcPr>
          <w:p w14:paraId="4BBBD4CE" w14:textId="77777777" w:rsidR="009576CA" w:rsidRDefault="00000000">
            <w:r>
              <w:rPr>
                <w:b/>
                <w:color w:val="FFFFFF"/>
                <w:sz w:val="22"/>
              </w:rPr>
              <w:t>Mục tiêu</w:t>
            </w:r>
          </w:p>
        </w:tc>
        <w:tc>
          <w:tcPr>
            <w:tcW w:w="2268" w:type="dxa"/>
            <w:shd w:val="clear" w:color="auto" w:fill="1F619E"/>
          </w:tcPr>
          <w:p w14:paraId="7FDFD014" w14:textId="77777777" w:rsidR="009576CA" w:rsidRDefault="00000000">
            <w:r>
              <w:rPr>
                <w:b/>
                <w:color w:val="FFFFFF"/>
                <w:sz w:val="22"/>
              </w:rPr>
              <w:t xml:space="preserve">Ví dụ cụ thể trong dự </w:t>
            </w:r>
            <w:r>
              <w:rPr>
                <w:b/>
                <w:color w:val="FFFFFF"/>
                <w:sz w:val="22"/>
              </w:rPr>
              <w:lastRenderedPageBreak/>
              <w:t>án</w:t>
            </w:r>
          </w:p>
        </w:tc>
        <w:tc>
          <w:tcPr>
            <w:tcW w:w="2268" w:type="dxa"/>
            <w:shd w:val="clear" w:color="auto" w:fill="1F619E"/>
          </w:tcPr>
          <w:p w14:paraId="483E8906" w14:textId="77777777" w:rsidR="009576CA" w:rsidRDefault="00000000">
            <w:r>
              <w:rPr>
                <w:b/>
                <w:color w:val="FFFFFF"/>
                <w:sz w:val="22"/>
              </w:rPr>
              <w:lastRenderedPageBreak/>
              <w:t>Tần suất</w:t>
            </w:r>
          </w:p>
        </w:tc>
      </w:tr>
      <w:tr w:rsidR="009576CA" w14:paraId="274640AA" w14:textId="77777777">
        <w:tc>
          <w:tcPr>
            <w:tcW w:w="2268" w:type="dxa"/>
          </w:tcPr>
          <w:p w14:paraId="15C2175E" w14:textId="77777777" w:rsidR="009576CA" w:rsidRDefault="00000000">
            <w:r>
              <w:rPr>
                <w:sz w:val="22"/>
              </w:rPr>
              <w:t>Corrective (Sửa lỗi)</w:t>
            </w:r>
          </w:p>
        </w:tc>
        <w:tc>
          <w:tcPr>
            <w:tcW w:w="2268" w:type="dxa"/>
          </w:tcPr>
          <w:p w14:paraId="52074165" w14:textId="77777777" w:rsidR="009576CA" w:rsidRDefault="00000000">
            <w:r>
              <w:rPr>
                <w:sz w:val="22"/>
              </w:rPr>
              <w:t>Khắc phục các lỗi (bug) được phát hiện sau triển khai</w:t>
            </w:r>
          </w:p>
        </w:tc>
        <w:tc>
          <w:tcPr>
            <w:tcW w:w="2268" w:type="dxa"/>
          </w:tcPr>
          <w:p w14:paraId="7B64AE22" w14:textId="77777777" w:rsidR="009576CA" w:rsidRDefault="00000000">
            <w:r>
              <w:rPr>
                <w:sz w:val="22"/>
              </w:rPr>
              <w:t>Sửa lỗi tính sai tiền thừa khi thanh toán bằng tiền mặt</w:t>
            </w:r>
          </w:p>
        </w:tc>
        <w:tc>
          <w:tcPr>
            <w:tcW w:w="2268" w:type="dxa"/>
          </w:tcPr>
          <w:p w14:paraId="60794483" w14:textId="77777777" w:rsidR="009576CA" w:rsidRDefault="00000000">
            <w:r>
              <w:rPr>
                <w:sz w:val="22"/>
              </w:rPr>
              <w:t>Ngay khi phát hiện</w:t>
            </w:r>
          </w:p>
        </w:tc>
      </w:tr>
      <w:tr w:rsidR="009576CA" w14:paraId="7ACEC252" w14:textId="77777777">
        <w:tc>
          <w:tcPr>
            <w:tcW w:w="2268" w:type="dxa"/>
            <w:shd w:val="clear" w:color="auto" w:fill="EBF4FB"/>
          </w:tcPr>
          <w:p w14:paraId="4D2B82E3" w14:textId="77777777" w:rsidR="009576CA" w:rsidRDefault="00000000">
            <w:r>
              <w:rPr>
                <w:sz w:val="22"/>
              </w:rPr>
              <w:t>Perfective (Hoàn thiện)</w:t>
            </w:r>
          </w:p>
        </w:tc>
        <w:tc>
          <w:tcPr>
            <w:tcW w:w="2268" w:type="dxa"/>
            <w:shd w:val="clear" w:color="auto" w:fill="EBF4FB"/>
          </w:tcPr>
          <w:p w14:paraId="19492319" w14:textId="77777777" w:rsidR="009576CA" w:rsidRDefault="00000000">
            <w:r>
              <w:rPr>
                <w:sz w:val="22"/>
              </w:rPr>
              <w:t>Nâng cấp, thêm tính năng mới theo nhu cầu</w:t>
            </w:r>
          </w:p>
        </w:tc>
        <w:tc>
          <w:tcPr>
            <w:tcW w:w="2268" w:type="dxa"/>
            <w:shd w:val="clear" w:color="auto" w:fill="EBF4FB"/>
          </w:tcPr>
          <w:p w14:paraId="25D42763" w14:textId="77777777" w:rsidR="009576CA" w:rsidRDefault="00000000">
            <w:r>
              <w:rPr>
                <w:sz w:val="22"/>
              </w:rPr>
              <w:t>Thêm phương thức thanh toán Momo/ZaloPay</w:t>
            </w:r>
          </w:p>
        </w:tc>
        <w:tc>
          <w:tcPr>
            <w:tcW w:w="2268" w:type="dxa"/>
            <w:shd w:val="clear" w:color="auto" w:fill="EBF4FB"/>
          </w:tcPr>
          <w:p w14:paraId="56F7C85F" w14:textId="77777777" w:rsidR="009576CA" w:rsidRDefault="00000000">
            <w:r>
              <w:rPr>
                <w:sz w:val="22"/>
              </w:rPr>
              <w:t>Theo sprint (2-4 tuần/lần)</w:t>
            </w:r>
          </w:p>
        </w:tc>
      </w:tr>
      <w:tr w:rsidR="009576CA" w14:paraId="1E307C13" w14:textId="77777777">
        <w:tc>
          <w:tcPr>
            <w:tcW w:w="2268" w:type="dxa"/>
          </w:tcPr>
          <w:p w14:paraId="6901AD83" w14:textId="77777777" w:rsidR="009576CA" w:rsidRDefault="00000000">
            <w:r>
              <w:rPr>
                <w:sz w:val="22"/>
              </w:rPr>
              <w:t>Adaptive (Thích nghi)</w:t>
            </w:r>
          </w:p>
        </w:tc>
        <w:tc>
          <w:tcPr>
            <w:tcW w:w="2268" w:type="dxa"/>
          </w:tcPr>
          <w:p w14:paraId="006A5FD2" w14:textId="77777777" w:rsidR="009576CA" w:rsidRDefault="00000000">
            <w:r>
              <w:rPr>
                <w:sz w:val="22"/>
              </w:rPr>
              <w:t>Cập nhật để tương thích với môi trường mới</w:t>
            </w:r>
          </w:p>
        </w:tc>
        <w:tc>
          <w:tcPr>
            <w:tcW w:w="2268" w:type="dxa"/>
          </w:tcPr>
          <w:p w14:paraId="0BEABDFB" w14:textId="77777777" w:rsidR="009576CA" w:rsidRDefault="00000000">
            <w:r>
              <w:rPr>
                <w:sz w:val="22"/>
              </w:rPr>
              <w:t>Nâng cấp lên Windows 11; cập nhật MySQL từ 8.0 lên 8.4</w:t>
            </w:r>
          </w:p>
        </w:tc>
        <w:tc>
          <w:tcPr>
            <w:tcW w:w="2268" w:type="dxa"/>
          </w:tcPr>
          <w:p w14:paraId="4786EC9F" w14:textId="77777777" w:rsidR="009576CA" w:rsidRDefault="00000000">
            <w:r>
              <w:rPr>
                <w:sz w:val="22"/>
              </w:rPr>
              <w:t>Khi môi trường thay đổi</w:t>
            </w:r>
          </w:p>
        </w:tc>
      </w:tr>
      <w:tr w:rsidR="009576CA" w14:paraId="718DD153" w14:textId="77777777">
        <w:tc>
          <w:tcPr>
            <w:tcW w:w="2268" w:type="dxa"/>
            <w:shd w:val="clear" w:color="auto" w:fill="EBF4FB"/>
          </w:tcPr>
          <w:p w14:paraId="45149AB3" w14:textId="77777777" w:rsidR="009576CA" w:rsidRDefault="00000000">
            <w:r>
              <w:rPr>
                <w:sz w:val="22"/>
              </w:rPr>
              <w:t>Preventive (Phòng ngừa)</w:t>
            </w:r>
          </w:p>
        </w:tc>
        <w:tc>
          <w:tcPr>
            <w:tcW w:w="2268" w:type="dxa"/>
            <w:shd w:val="clear" w:color="auto" w:fill="EBF4FB"/>
          </w:tcPr>
          <w:p w14:paraId="427FAEE7" w14:textId="77777777" w:rsidR="009576CA" w:rsidRDefault="00000000">
            <w:r>
              <w:rPr>
                <w:sz w:val="22"/>
              </w:rPr>
              <w:t>Tái cấu trúc (refactor) để giảm nợ kỹ thuật</w:t>
            </w:r>
          </w:p>
        </w:tc>
        <w:tc>
          <w:tcPr>
            <w:tcW w:w="2268" w:type="dxa"/>
            <w:shd w:val="clear" w:color="auto" w:fill="EBF4FB"/>
          </w:tcPr>
          <w:p w14:paraId="3765A0A5" w14:textId="77777777" w:rsidR="009576CA" w:rsidRDefault="00000000">
            <w:r>
              <w:rPr>
                <w:sz w:val="22"/>
              </w:rPr>
              <w:t>Tách lớp HoaDonService quá lớn thành các service nhỏ hơn</w:t>
            </w:r>
          </w:p>
        </w:tc>
        <w:tc>
          <w:tcPr>
            <w:tcW w:w="2268" w:type="dxa"/>
            <w:shd w:val="clear" w:color="auto" w:fill="EBF4FB"/>
          </w:tcPr>
          <w:p w14:paraId="50D0B3C8" w14:textId="77777777" w:rsidR="009576CA" w:rsidRDefault="00000000">
            <w:r>
              <w:rPr>
                <w:sz w:val="22"/>
              </w:rPr>
              <w:t>Mỗi quý</w:t>
            </w:r>
          </w:p>
        </w:tc>
      </w:tr>
    </w:tbl>
    <w:p w14:paraId="68A45CE7" w14:textId="77777777" w:rsidR="009576CA" w:rsidRDefault="009576CA"/>
    <w:p w14:paraId="048CFE96" w14:textId="77777777" w:rsidR="009576CA" w:rsidRDefault="009576CA"/>
    <w:p w14:paraId="300F6CDA" w14:textId="77777777" w:rsidR="009576CA" w:rsidRDefault="00000000">
      <w:pPr>
        <w:spacing w:after="80"/>
      </w:pPr>
      <w:r>
        <w:rPr>
          <w:b/>
        </w:rPr>
        <w:t>Quy trình xử lý lỗi sau triển khai (Bug Tracking Workflow):</w:t>
      </w:r>
    </w:p>
    <w:p w14:paraId="5ACFAF0D" w14:textId="77777777" w:rsidR="009576CA" w:rsidRDefault="009576CA"/>
    <w:p w14:paraId="6C7B66FA" w14:textId="77777777" w:rsidR="009576CA" w:rsidRDefault="00000000">
      <w:pPr>
        <w:shd w:val="clear" w:color="auto" w:fill="F4F4F4"/>
        <w:spacing w:after="0"/>
      </w:pPr>
      <w:r>
        <w:rPr>
          <w:rFonts w:ascii="Courier New" w:hAnsi="Courier New"/>
          <w:color w:val="333333"/>
          <w:sz w:val="18"/>
        </w:rPr>
        <w:t>Phát hiện lỗi → Ghi nhận vào Issue Tracker (GitHub Issues)</w:t>
      </w:r>
    </w:p>
    <w:p w14:paraId="552A7C2E" w14:textId="77777777" w:rsidR="009576CA" w:rsidRDefault="00000000">
      <w:pPr>
        <w:shd w:val="clear" w:color="auto" w:fill="F4F4F4"/>
        <w:spacing w:after="0"/>
      </w:pPr>
      <w:r>
        <w:rPr>
          <w:rFonts w:ascii="Courier New" w:hAnsi="Courier New"/>
          <w:color w:val="333333"/>
          <w:sz w:val="18"/>
        </w:rPr>
        <w:t xml:space="preserve">     → Phân loại mức độ (Critical / Major / Minor)</w:t>
      </w:r>
    </w:p>
    <w:p w14:paraId="59EAD830" w14:textId="77777777" w:rsidR="009576CA" w:rsidRDefault="00000000">
      <w:pPr>
        <w:shd w:val="clear" w:color="auto" w:fill="F4F4F4"/>
        <w:spacing w:after="0"/>
      </w:pPr>
      <w:r>
        <w:rPr>
          <w:rFonts w:ascii="Courier New" w:hAnsi="Courier New"/>
          <w:color w:val="333333"/>
          <w:sz w:val="18"/>
        </w:rPr>
        <w:t xml:space="preserve">     → Phân công xử lý → Fix trên nhánh hotfix/</w:t>
      </w:r>
    </w:p>
    <w:p w14:paraId="21747D5C" w14:textId="77777777" w:rsidR="009576CA" w:rsidRDefault="00000000">
      <w:pPr>
        <w:shd w:val="clear" w:color="auto" w:fill="F4F4F4"/>
        <w:spacing w:after="0"/>
      </w:pPr>
      <w:r>
        <w:rPr>
          <w:rFonts w:ascii="Courier New" w:hAnsi="Courier New"/>
          <w:color w:val="333333"/>
          <w:sz w:val="18"/>
        </w:rPr>
        <w:t xml:space="preserve">     → Review &amp; Test lại → Merge &amp; Deploy → Đóng Issue</w:t>
      </w:r>
    </w:p>
    <w:p w14:paraId="0CF9F6AF" w14:textId="77777777" w:rsidR="009576CA" w:rsidRDefault="009576CA"/>
    <w:p w14:paraId="6C795D41" w14:textId="77777777" w:rsidR="009576CA" w:rsidRDefault="009576CA"/>
    <w:p w14:paraId="06FB83F9" w14:textId="77777777" w:rsidR="009576CA" w:rsidRDefault="009576CA">
      <w:pPr>
        <w:spacing w:before="80" w:after="80"/>
      </w:pPr>
    </w:p>
    <w:p w14:paraId="7A029695" w14:textId="77777777" w:rsidR="009576CA" w:rsidRDefault="009576CA"/>
    <w:p w14:paraId="5057DBFF" w14:textId="77777777" w:rsidR="009576CA" w:rsidRDefault="00000000">
      <w:pPr>
        <w:pStyle w:val="Heading2"/>
      </w:pPr>
      <w:r>
        <w:rPr>
          <w:rFonts w:ascii="Times New Roman" w:hAnsi="Times New Roman"/>
          <w:color w:val="1F619E"/>
          <w:sz w:val="28"/>
        </w:rPr>
        <w:t>KẾT LUẬN</w:t>
      </w:r>
    </w:p>
    <w:p w14:paraId="559FA7DE" w14:textId="77777777" w:rsidR="009576CA" w:rsidRDefault="009576CA"/>
    <w:p w14:paraId="51D3BFB1" w14:textId="77777777" w:rsidR="009576CA" w:rsidRDefault="00000000">
      <w:pPr>
        <w:spacing w:after="80"/>
      </w:pPr>
      <w:proofErr w:type="spellStart"/>
      <w:r>
        <w:rPr>
          <w:b/>
        </w:rPr>
        <w:t>Tóm</w:t>
      </w:r>
      <w:proofErr w:type="spellEnd"/>
      <w:r>
        <w:rPr>
          <w:b/>
        </w:rPr>
        <w:t xml:space="preserve"> </w:t>
      </w:r>
      <w:proofErr w:type="spellStart"/>
      <w:r>
        <w:rPr>
          <w:b/>
        </w:rPr>
        <w:t>tắt</w:t>
      </w:r>
      <w:proofErr w:type="spellEnd"/>
      <w:r>
        <w:rPr>
          <w:b/>
        </w:rPr>
        <w:t xml:space="preserve"> </w:t>
      </w:r>
      <w:proofErr w:type="spellStart"/>
      <w:r>
        <w:rPr>
          <w:b/>
        </w:rPr>
        <w:t>thành</w:t>
      </w:r>
      <w:proofErr w:type="spellEnd"/>
      <w:r>
        <w:rPr>
          <w:b/>
        </w:rPr>
        <w:t xml:space="preserve"> </w:t>
      </w:r>
      <w:proofErr w:type="spellStart"/>
      <w:r>
        <w:rPr>
          <w:b/>
        </w:rPr>
        <w:t>quả</w:t>
      </w:r>
      <w:proofErr w:type="spellEnd"/>
      <w:r>
        <w:rPr>
          <w:b/>
        </w:rPr>
        <w:t xml:space="preserve"> chính:</w:t>
      </w:r>
    </w:p>
    <w:p w14:paraId="436DD0A1" w14:textId="77777777" w:rsidR="009576CA" w:rsidRDefault="009576CA"/>
    <w:tbl>
      <w:tblPr>
        <w:tblStyle w:val="TableGrid"/>
        <w:tblW w:w="0" w:type="auto"/>
        <w:tblLook w:val="04A0" w:firstRow="1" w:lastRow="0" w:firstColumn="1" w:lastColumn="0" w:noHBand="0" w:noVBand="1"/>
      </w:tblPr>
      <w:tblGrid>
        <w:gridCol w:w="3024"/>
        <w:gridCol w:w="3024"/>
        <w:gridCol w:w="3024"/>
      </w:tblGrid>
      <w:tr w:rsidR="009576CA" w14:paraId="560B8982" w14:textId="77777777">
        <w:tc>
          <w:tcPr>
            <w:tcW w:w="3024" w:type="dxa"/>
            <w:shd w:val="clear" w:color="auto" w:fill="1F619E"/>
          </w:tcPr>
          <w:p w14:paraId="66E97678" w14:textId="77777777" w:rsidR="009576CA" w:rsidRDefault="00000000">
            <w:r>
              <w:rPr>
                <w:b/>
                <w:color w:val="FFFFFF"/>
                <w:sz w:val="22"/>
              </w:rPr>
              <w:t>Chương</w:t>
            </w:r>
          </w:p>
        </w:tc>
        <w:tc>
          <w:tcPr>
            <w:tcW w:w="3024" w:type="dxa"/>
            <w:shd w:val="clear" w:color="auto" w:fill="1F619E"/>
          </w:tcPr>
          <w:p w14:paraId="2572CC76" w14:textId="77777777" w:rsidR="009576CA" w:rsidRDefault="00000000">
            <w:r>
              <w:rPr>
                <w:b/>
                <w:color w:val="FFFFFF"/>
                <w:sz w:val="22"/>
              </w:rPr>
              <w:t>Nội dung</w:t>
            </w:r>
          </w:p>
        </w:tc>
        <w:tc>
          <w:tcPr>
            <w:tcW w:w="3024" w:type="dxa"/>
            <w:shd w:val="clear" w:color="auto" w:fill="1F619E"/>
          </w:tcPr>
          <w:p w14:paraId="401A8FCD" w14:textId="77777777" w:rsidR="009576CA" w:rsidRDefault="00000000">
            <w:r>
              <w:rPr>
                <w:b/>
                <w:color w:val="FFFFFF"/>
                <w:sz w:val="22"/>
              </w:rPr>
              <w:t>Thành quả</w:t>
            </w:r>
          </w:p>
        </w:tc>
      </w:tr>
      <w:tr w:rsidR="009576CA" w14:paraId="478E71AD" w14:textId="77777777">
        <w:tc>
          <w:tcPr>
            <w:tcW w:w="3024" w:type="dxa"/>
          </w:tcPr>
          <w:p w14:paraId="13A7187F" w14:textId="77777777" w:rsidR="009576CA" w:rsidRDefault="00000000">
            <w:r>
              <w:rPr>
                <w:sz w:val="22"/>
              </w:rPr>
              <w:t>Chương 1</w:t>
            </w:r>
          </w:p>
        </w:tc>
        <w:tc>
          <w:tcPr>
            <w:tcW w:w="3024" w:type="dxa"/>
          </w:tcPr>
          <w:p w14:paraId="0C637291" w14:textId="77777777" w:rsidR="009576CA" w:rsidRDefault="00000000">
            <w:r>
              <w:rPr>
                <w:sz w:val="22"/>
              </w:rPr>
              <w:t>Tổng quan hệ thống</w:t>
            </w:r>
          </w:p>
        </w:tc>
        <w:tc>
          <w:tcPr>
            <w:tcW w:w="3024" w:type="dxa"/>
          </w:tcPr>
          <w:p w14:paraId="5E2EE184" w14:textId="77777777" w:rsidR="009576CA" w:rsidRDefault="00000000">
            <w:r>
              <w:rPr>
                <w:sz w:val="22"/>
              </w:rPr>
              <w:t>Biểu đồ UC 6 phân hệ, bảng FR/NFR, phân công nhóm</w:t>
            </w:r>
          </w:p>
        </w:tc>
      </w:tr>
      <w:tr w:rsidR="009576CA" w14:paraId="20E7606B" w14:textId="77777777">
        <w:tc>
          <w:tcPr>
            <w:tcW w:w="3024" w:type="dxa"/>
            <w:shd w:val="clear" w:color="auto" w:fill="EBF4FB"/>
          </w:tcPr>
          <w:p w14:paraId="3EABC2D4" w14:textId="77777777" w:rsidR="009576CA" w:rsidRDefault="00000000">
            <w:r>
              <w:rPr>
                <w:sz w:val="22"/>
              </w:rPr>
              <w:t>Chương 2</w:t>
            </w:r>
          </w:p>
        </w:tc>
        <w:tc>
          <w:tcPr>
            <w:tcW w:w="3024" w:type="dxa"/>
            <w:shd w:val="clear" w:color="auto" w:fill="EBF4FB"/>
          </w:tcPr>
          <w:p w14:paraId="5E5E15B5" w14:textId="77777777" w:rsidR="009576CA" w:rsidRDefault="00000000">
            <w:r>
              <w:rPr>
                <w:sz w:val="22"/>
              </w:rPr>
              <w:t>Kiến trúc &amp; CSDL</w:t>
            </w:r>
          </w:p>
        </w:tc>
        <w:tc>
          <w:tcPr>
            <w:tcW w:w="3024" w:type="dxa"/>
            <w:shd w:val="clear" w:color="auto" w:fill="EBF4FB"/>
          </w:tcPr>
          <w:p w14:paraId="5A73A0A9" w14:textId="77777777" w:rsidR="009576CA" w:rsidRDefault="00000000">
            <w:r>
              <w:rPr>
                <w:sz w:val="22"/>
              </w:rPr>
              <w:t>Kiến trúc 3-Tier, ERD 5 nhóm bảng, trọng tâm nhân sự</w:t>
            </w:r>
          </w:p>
        </w:tc>
      </w:tr>
      <w:tr w:rsidR="009576CA" w14:paraId="1394DF26" w14:textId="77777777">
        <w:tc>
          <w:tcPr>
            <w:tcW w:w="3024" w:type="dxa"/>
          </w:tcPr>
          <w:p w14:paraId="676AA75C" w14:textId="77777777" w:rsidR="009576CA" w:rsidRDefault="00000000">
            <w:r>
              <w:rPr>
                <w:sz w:val="22"/>
              </w:rPr>
              <w:t>Chương 3</w:t>
            </w:r>
          </w:p>
        </w:tc>
        <w:tc>
          <w:tcPr>
            <w:tcW w:w="3024" w:type="dxa"/>
          </w:tcPr>
          <w:p w14:paraId="01A360FF" w14:textId="77777777" w:rsidR="009576CA" w:rsidRDefault="00000000">
            <w:r>
              <w:rPr>
                <w:sz w:val="22"/>
              </w:rPr>
              <w:t>Chuyên sâu UC06</w:t>
            </w:r>
          </w:p>
        </w:tc>
        <w:tc>
          <w:tcPr>
            <w:tcW w:w="3024" w:type="dxa"/>
          </w:tcPr>
          <w:p w14:paraId="73CCD1AD" w14:textId="77777777" w:rsidR="009576CA" w:rsidRDefault="00000000">
            <w:r>
              <w:rPr>
                <w:sz w:val="22"/>
              </w:rPr>
              <w:t>Đặc tả 5+ luồng ngoại lệ, RBAC, Payroll Engine NĐ38, Sinh trắc học, 5 BR</w:t>
            </w:r>
          </w:p>
        </w:tc>
      </w:tr>
      <w:tr w:rsidR="009576CA" w14:paraId="42A352D5" w14:textId="77777777">
        <w:tc>
          <w:tcPr>
            <w:tcW w:w="3024" w:type="dxa"/>
            <w:shd w:val="clear" w:color="auto" w:fill="EBF4FB"/>
          </w:tcPr>
          <w:p w14:paraId="51417937" w14:textId="77777777" w:rsidR="009576CA" w:rsidRDefault="00000000">
            <w:r>
              <w:rPr>
                <w:sz w:val="22"/>
              </w:rPr>
              <w:t>Chương 4</w:t>
            </w:r>
          </w:p>
        </w:tc>
        <w:tc>
          <w:tcPr>
            <w:tcW w:w="3024" w:type="dxa"/>
            <w:shd w:val="clear" w:color="auto" w:fill="EBF4FB"/>
          </w:tcPr>
          <w:p w14:paraId="57D40699" w14:textId="77777777" w:rsidR="009576CA" w:rsidRDefault="00000000">
            <w:r>
              <w:rPr>
                <w:sz w:val="22"/>
              </w:rPr>
              <w:t>Hiện thực &amp; SQA</w:t>
            </w:r>
          </w:p>
        </w:tc>
        <w:tc>
          <w:tcPr>
            <w:tcW w:w="3024" w:type="dxa"/>
            <w:shd w:val="clear" w:color="auto" w:fill="EBF4FB"/>
          </w:tcPr>
          <w:p w14:paraId="7C0E10B1" w14:textId="77777777" w:rsidR="009576CA" w:rsidRDefault="00000000">
            <w:r>
              <w:rPr>
                <w:sz w:val="22"/>
              </w:rPr>
              <w:t>UI mockup nhân sự, 9+ Test Case chấm công/lương/RBAC, kế hoạch bảo trì</w:t>
            </w:r>
          </w:p>
        </w:tc>
      </w:tr>
    </w:tbl>
    <w:p w14:paraId="0EAD8B06" w14:textId="77777777" w:rsidR="009576CA" w:rsidRDefault="009576CA"/>
    <w:p w14:paraId="32BB3042" w14:textId="77777777" w:rsidR="009576CA" w:rsidRDefault="009576CA"/>
    <w:p w14:paraId="098EAC07" w14:textId="70EA2678" w:rsidR="009576CA" w:rsidRDefault="009576CA" w:rsidP="008E5626">
      <w:pPr>
        <w:pStyle w:val="ListNumber"/>
        <w:numPr>
          <w:ilvl w:val="0"/>
          <w:numId w:val="0"/>
        </w:numPr>
        <w:ind w:left="360"/>
      </w:pPr>
    </w:p>
    <w:sectPr w:rsidR="009576CA"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4934488">
    <w:abstractNumId w:val="8"/>
  </w:num>
  <w:num w:numId="2" w16cid:durableId="328366057">
    <w:abstractNumId w:val="6"/>
  </w:num>
  <w:num w:numId="3" w16cid:durableId="1880505725">
    <w:abstractNumId w:val="5"/>
  </w:num>
  <w:num w:numId="4" w16cid:durableId="1050375209">
    <w:abstractNumId w:val="4"/>
  </w:num>
  <w:num w:numId="5" w16cid:durableId="1131288372">
    <w:abstractNumId w:val="7"/>
  </w:num>
  <w:num w:numId="6" w16cid:durableId="1370569413">
    <w:abstractNumId w:val="3"/>
  </w:num>
  <w:num w:numId="7" w16cid:durableId="1409031985">
    <w:abstractNumId w:val="2"/>
  </w:num>
  <w:num w:numId="8" w16cid:durableId="1870727473">
    <w:abstractNumId w:val="1"/>
  </w:num>
  <w:num w:numId="9" w16cid:durableId="1484615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5626"/>
    <w:rsid w:val="009576CA"/>
    <w:rsid w:val="00AA1D8D"/>
    <w:rsid w:val="00B47730"/>
    <w:rsid w:val="00CB0664"/>
    <w:rsid w:val="00D859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A4CF"/>
  <w14:defaultImageDpi w14:val="300"/>
  <w15:docId w15:val="{44C40F2F-3692-4238-8521-2F5749DC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5863</Words>
  <Characters>33421</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Viet Tung</cp:lastModifiedBy>
  <cp:revision>2</cp:revision>
  <dcterms:created xsi:type="dcterms:W3CDTF">2013-12-23T23:15:00Z</dcterms:created>
  <dcterms:modified xsi:type="dcterms:W3CDTF">2026-04-24T08:49:00Z</dcterms:modified>
  <cp:category/>
</cp:coreProperties>
</file>