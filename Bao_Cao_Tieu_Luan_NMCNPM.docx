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HỌC VIỆN CÔNG NGHỆ BƯU CHÍNH VIỄN THÔNG</w:t>
      </w:r>
    </w:p>
    <w:p>
      <w:pPr>
        <w:jc w:val="center"/>
      </w:pPr>
      <w:r>
        <w:rPr>
          <w:b/>
        </w:rPr>
        <w:t>KHOA CÔNG NGHỆ THÔNG TIN 1</w:t>
      </w:r>
    </w:p>
    <w:p>
      <w:pPr>
        <w:jc w:val="center"/>
      </w:pPr>
      <w:r>
        <w:drawing>
          <wp:inline xmlns:a="http://schemas.openxmlformats.org/drawingml/2006/main" xmlns:pic="http://schemas.openxmlformats.org/drawingml/2006/picture">
            <wp:extent cx="2011680" cy="2011680"/>
            <wp:docPr id="1" name="Picture 1"/>
            <wp:cNvGraphicFramePr>
              <a:graphicFrameLocks noChangeAspect="1"/>
            </wp:cNvGraphicFramePr>
            <a:graphic>
              <a:graphicData uri="http://schemas.openxmlformats.org/drawingml/2006/picture">
                <pic:pic>
                  <pic:nvPicPr>
                    <pic:cNvPr id="0" name="image_003.png"/>
                    <pic:cNvPicPr/>
                  </pic:nvPicPr>
                  <pic:blipFill>
                    <a:blip r:embed="rId9"/>
                    <a:stretch>
                      <a:fillRect/>
                    </a:stretch>
                  </pic:blipFill>
                  <pic:spPr>
                    <a:xfrm>
                      <a:off x="0" y="0"/>
                      <a:ext cx="2011680" cy="2011680"/>
                    </a:xfrm>
                    <a:prstGeom prst="rect"/>
                  </pic:spPr>
                </pic:pic>
              </a:graphicData>
            </a:graphic>
          </wp:inline>
        </w:drawing>
      </w:r>
    </w:p>
    <w:p>
      <w:pPr>
        <w:jc w:val="center"/>
      </w:pPr>
      <w:r>
        <w:rPr>
          <w:b/>
        </w:rPr>
        <w:t>BÁO CÁO BÀI TẬP LỚN</w:t>
      </w:r>
    </w:p>
    <w:p>
      <w:pPr>
        <w:jc w:val="center"/>
      </w:pPr>
      <w:r>
        <w:rPr>
          <w:b/>
        </w:rPr>
        <w:t>MÔN: NHẬP MÔN CÔNG NGHỆ PHẦN MỀM</w:t>
      </w:r>
    </w:p>
    <w:p>
      <w:pPr>
        <w:jc w:val="center"/>
      </w:pPr>
      <w:r>
        <w:rPr>
          <w:b/>
        </w:rPr>
        <w:t>Đề tài: Khảo Sát, Phân Tích Và Thiết Kế</w:t>
      </w:r>
    </w:p>
    <w:p>
      <w:pPr>
        <w:jc w:val="center"/>
      </w:pPr>
      <w:r>
        <w:rPr>
          <w:b/>
        </w:rPr>
        <w:t>Hệ Thống Quản Lý Quán Café</w:t>
      </w:r>
    </w:p>
    <w:p>
      <w:pPr>
        <w:spacing w:line="360" w:lineRule="auto" w:before="0" w:after="120"/>
        <w:ind w:firstLine="720"/>
        <w:jc w:val="both"/>
      </w:pPr>
      <w:r>
        <w:rPr>
          <w:b/>
        </w:rPr>
        <w:t xml:space="preserve">Nhóm học phần: </w:t>
      </w:r>
    </w:p>
    <w:p>
      <w:pPr>
        <w:spacing w:line="360" w:lineRule="auto" w:before="0" w:after="120"/>
        <w:ind w:firstLine="720"/>
        <w:jc w:val="both"/>
      </w:pPr>
      <w:r>
        <w:rPr>
          <w:b/>
        </w:rPr>
        <w:t xml:space="preserve">Nhóm bài tập lớn: </w:t>
      </w:r>
    </w:p>
    <w:p>
      <w:pPr>
        <w:spacing w:line="360" w:lineRule="auto" w:before="0" w:after="120"/>
        <w:ind w:firstLine="720"/>
        <w:jc w:val="both"/>
      </w:pPr>
      <w:r>
        <w:rPr>
          <w:b/>
        </w:rPr>
        <w:t>Giảng viên: Ths. Mai Ngọc Lương</w:t>
      </w:r>
    </w:p>
    <w:p>
      <w:pPr>
        <w:jc w:val="center"/>
      </w:pPr>
      <w:r>
        <w:rPr>
          <w:i/>
        </w:rPr>
        <w:t>Hà Nội, Tháng 04/2026</w:t>
      </w:r>
    </w:p>
    <w:p>
      <w:r>
        <w:br w:type="page"/>
      </w:r>
    </w:p>
    <w:p>
      <w:pPr>
        <w:pStyle w:val="Heading2"/>
        <w:spacing w:before="200" w:after="80" w:line="360" w:lineRule="auto"/>
        <w:jc w:val="left"/>
      </w:pPr>
      <w:r>
        <w:rPr>
          <w:rFonts w:ascii="Times New Roman" w:hAnsi="Times New Roman"/>
          <w:b/>
          <w:color w:val="1F619E"/>
          <w:sz w:val="28"/>
        </w:rPr>
        <w:t>MỤC LỤC</w:t>
      </w:r>
    </w:p>
    <w:p>
      <w:r>
        <w:fldChar w:fldCharType="begin"/>
      </w:r>
      <w:r>
        <w:instrText xml:space="preserve">TOC \o "1-4" \h \z \u</w:instrText>
      </w:r>
      <w:r>
        <w:fldChar w:fldCharType="separate"/>
      </w:r>
      <w:r>
        <w:t>Cap nhat Muc luc trong Word bang Update Field.</w:t>
      </w:r>
      <w:r>
        <w:fldChar w:fldCharType="end"/>
      </w:r>
    </w:p>
    <w:p>
      <w:r>
        <w:br w:type="page"/>
      </w:r>
    </w:p>
    <w:p>
      <w:pPr>
        <w:pStyle w:val="Heading2"/>
        <w:spacing w:before="200" w:after="80" w:line="360" w:lineRule="auto"/>
        <w:jc w:val="left"/>
      </w:pPr>
      <w:r>
        <w:rPr>
          <w:rFonts w:ascii="Times New Roman" w:hAnsi="Times New Roman"/>
          <w:b/>
          <w:color w:val="1F619E"/>
          <w:sz w:val="28"/>
        </w:rPr>
        <w:t>LỜI MỞ ĐẦU</w:t>
      </w:r>
    </w:p>
    <w:p>
      <w:pPr>
        <w:spacing w:line="360" w:lineRule="auto" w:before="0" w:after="120"/>
        <w:ind w:firstLine="720"/>
        <w:jc w:val="both"/>
      </w:pPr>
      <w:r>
        <w:t>Trong bối cảnh chuyển đổi số ngày càng diễn ra mạnh mẽ, việc ứng dụng công nghệ thông tin vào quản lý nghiệp vụ không chỉ là một xu hướng tất yếu mà còn là yếu tố sống còn đối với các doanh nghiệp, đặc biệt là trong lĩnh vực dịch vụ ăn uống (F&amp;B). Quản lý một quán café đòi hỏi sự phối hợp nhịp nhàng giữa nhiều bộ phận: từ khâu tiếp nhận đơn hàng, pha chế, thanh toán cho đến quản trị nhân sự và kiểm soát kho bãi. Dựa trên nền tảng kiến thức của học phần "Nhập môn Công nghệ phần mềm", bài tiểu luận này trình bày toàn bộ quy trình vòng đời phát triển phần mềm nhằm xây dựng một Hệ thống Quản lý Quán Café toàn diện. Nghiên cứu không chỉ dừng lại ở việc đặc tả yêu cầu mà còn đi sâu vào phân tích, thiết kế kiến trúc và đề xuất các biện pháp đảm bảo chất lượng phần mềm, với trọng tâm phân tích sâu ca sử dụng Quản lý ca làm việc và chấm công.</w:t>
      </w:r>
    </w:p>
    <w:p>
      <w:pPr>
        <w:pStyle w:val="Heading2"/>
        <w:spacing w:before="200" w:after="80" w:line="360" w:lineRule="auto"/>
        <w:jc w:val="left"/>
      </w:pPr>
      <w:r>
        <w:rPr>
          <w:rFonts w:ascii="Times New Roman" w:hAnsi="Times New Roman"/>
          <w:b/>
          <w:color w:val="1F619E"/>
          <w:sz w:val="28"/>
        </w:rPr>
        <w:t>MỞ ĐẦU: KẾ HOẠCH QUẢN LÝ DỰ ÁN (SPMP TÓM TẮT)</w:t>
      </w:r>
    </w:p>
    <w:p>
      <w:pPr>
        <w:pStyle w:val="Heading3"/>
        <w:spacing w:before="160" w:after="80" w:line="360" w:lineRule="auto"/>
        <w:jc w:val="left"/>
      </w:pPr>
      <w:r>
        <w:rPr>
          <w:rFonts w:ascii="Times New Roman" w:hAnsi="Times New Roman"/>
          <w:b/>
          <w:color w:val="2E86AB"/>
          <w:sz w:val="26"/>
        </w:rPr>
        <w:t>Phân Bổ Nhiệm Vụ Nhóm</w:t>
      </w:r>
    </w:p>
    <w:p>
      <w:pPr>
        <w:spacing w:line="360" w:lineRule="auto" w:before="0" w:after="120"/>
        <w:ind w:firstLine="720"/>
        <w:jc w:val="both"/>
      </w:pPr>
      <w:r>
        <w:t xml:space="preserve">Nhóm thực hiện phân chia trách nhiệm theo nguyên tắc </w:t>
      </w:r>
      <w:r>
        <w:rPr>
          <w:b/>
        </w:rPr>
        <w:t>phân công theo phân hệ (module-based assignment)</w:t>
      </w:r>
      <w:r>
        <w:t xml:space="preserve"> — mỗi thành viên chịu trách nhiệm toàn diện một phân hệ Use Case từ đặc tả đến thiết kế, cài đặt và kiểm thử:</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F619E"/>
          </w:tcPr>
          <w:p>
            <w:pPr>
              <w:spacing w:before="40" w:after="40"/>
              <w:jc w:val="center"/>
            </w:pPr>
            <w:r>
              <w:rPr>
                <w:rFonts w:ascii="Times New Roman" w:hAnsi="Times New Roman"/>
                <w:b/>
                <w:color w:val="FFFFFF"/>
                <w:sz w:val="22"/>
              </w:rPr>
              <w:t>Thành viên</w:t>
            </w:r>
          </w:p>
        </w:tc>
        <w:tc>
          <w:tcPr>
            <w:tcW w:type="dxa" w:w="2268"/>
            <w:shd w:val="clear" w:color="auto" w:fill="1F619E"/>
          </w:tcPr>
          <w:p>
            <w:pPr>
              <w:spacing w:before="40" w:after="40"/>
              <w:jc w:val="center"/>
            </w:pPr>
            <w:r>
              <w:rPr>
                <w:rFonts w:ascii="Times New Roman" w:hAnsi="Times New Roman"/>
                <w:b/>
                <w:color w:val="FFFFFF"/>
                <w:sz w:val="22"/>
              </w:rPr>
              <w:t>Phân hệ phụ trách</w:t>
            </w:r>
          </w:p>
        </w:tc>
        <w:tc>
          <w:tcPr>
            <w:tcW w:type="dxa" w:w="2268"/>
            <w:shd w:val="clear" w:color="auto" w:fill="1F619E"/>
          </w:tcPr>
          <w:p>
            <w:pPr>
              <w:spacing w:before="40" w:after="40"/>
              <w:jc w:val="center"/>
            </w:pPr>
            <w:r>
              <w:rPr>
                <w:rFonts w:ascii="Times New Roman" w:hAnsi="Times New Roman"/>
                <w:b/>
                <w:color w:val="FFFFFF"/>
                <w:sz w:val="22"/>
              </w:rPr>
              <w:t>Các bảng CSDL liên quan</w:t>
            </w:r>
          </w:p>
        </w:tc>
        <w:tc>
          <w:tcPr>
            <w:tcW w:type="dxa" w:w="2268"/>
            <w:shd w:val="clear" w:color="auto" w:fill="1F619E"/>
          </w:tcPr>
          <w:p>
            <w:pPr>
              <w:spacing w:before="40" w:after="40"/>
              <w:jc w:val="center"/>
            </w:pPr>
            <w:r>
              <w:rPr>
                <w:rFonts w:ascii="Times New Roman" w:hAnsi="Times New Roman"/>
                <w:b/>
                <w:color w:val="FFFFFF"/>
                <w:sz w:val="22"/>
              </w:rPr>
              <w:t>Use Case</w:t>
            </w:r>
          </w:p>
        </w:tc>
      </w:tr>
      <w:tr>
        <w:tc>
          <w:tcPr>
            <w:tcW w:type="dxa" w:w="2268"/>
          </w:tcPr>
          <w:p>
            <w:pPr>
              <w:spacing w:before="40" w:after="40"/>
              <w:jc w:val="left"/>
            </w:pPr>
            <w:r>
              <w:rPr>
                <w:rFonts w:ascii="Times New Roman" w:hAnsi="Times New Roman"/>
                <w:sz w:val="22"/>
              </w:rPr>
              <w:t>Thành</w:t>
            </w:r>
          </w:p>
        </w:tc>
        <w:tc>
          <w:tcPr>
            <w:tcW w:type="dxa" w:w="2268"/>
          </w:tcPr>
          <w:p>
            <w:pPr>
              <w:spacing w:before="40" w:after="40"/>
              <w:jc w:val="left"/>
            </w:pPr>
            <w:r>
              <w:rPr>
                <w:rFonts w:ascii="Times New Roman" w:hAnsi="Times New Roman"/>
                <w:sz w:val="22"/>
              </w:rPr>
              <w:t>Bán hàng, Đơn hàng, Thanh toán &amp; Hóa đơn, Quản lý bàn</w:t>
            </w:r>
          </w:p>
        </w:tc>
        <w:tc>
          <w:tcPr>
            <w:tcW w:type="dxa" w:w="2268"/>
          </w:tcPr>
          <w:p>
            <w:pPr>
              <w:spacing w:before="40" w:after="40"/>
              <w:jc w:val="left"/>
            </w:pPr>
            <w:r>
              <w:rPr>
                <w:rFonts w:ascii="Times New Roman" w:hAnsi="Times New Roman"/>
                <w:sz w:val="22"/>
              </w:rPr>
              <w:t>hoa_don, hoa_don_chi_tiet, ban, khu_vuc, order_item_topping</w:t>
            </w:r>
          </w:p>
        </w:tc>
        <w:tc>
          <w:tcPr>
            <w:tcW w:type="dxa" w:w="2268"/>
          </w:tcPr>
          <w:p>
            <w:pPr>
              <w:spacing w:before="40" w:after="40"/>
              <w:jc w:val="left"/>
            </w:pPr>
            <w:r>
              <w:rPr>
                <w:rFonts w:ascii="Times New Roman" w:hAnsi="Times New Roman"/>
                <w:sz w:val="22"/>
              </w:rPr>
              <w:t>UC02, UC03</w:t>
            </w:r>
          </w:p>
        </w:tc>
      </w:tr>
      <w:tr>
        <w:tc>
          <w:tcPr>
            <w:tcW w:type="dxa" w:w="2268"/>
            <w:shd w:val="clear" w:color="auto" w:fill="EBF4FB"/>
          </w:tcPr>
          <w:p>
            <w:pPr>
              <w:spacing w:before="40" w:after="40"/>
              <w:jc w:val="left"/>
            </w:pPr>
            <w:r>
              <w:rPr>
                <w:rFonts w:ascii="Times New Roman" w:hAnsi="Times New Roman"/>
                <w:sz w:val="22"/>
              </w:rPr>
              <w:t>Bảo</w:t>
            </w:r>
          </w:p>
        </w:tc>
        <w:tc>
          <w:tcPr>
            <w:tcW w:type="dxa" w:w="2268"/>
            <w:shd w:val="clear" w:color="auto" w:fill="EBF4FB"/>
          </w:tcPr>
          <w:p>
            <w:pPr>
              <w:spacing w:before="40" w:after="40"/>
              <w:jc w:val="left"/>
            </w:pPr>
            <w:r>
              <w:rPr>
                <w:rFonts w:ascii="Times New Roman" w:hAnsi="Times New Roman"/>
                <w:sz w:val="22"/>
              </w:rPr>
              <w:t>Quản lý menu (sản phẩm) và công thức pha chế</w:t>
            </w:r>
          </w:p>
        </w:tc>
        <w:tc>
          <w:tcPr>
            <w:tcW w:type="dxa" w:w="2268"/>
            <w:shd w:val="clear" w:color="auto" w:fill="EBF4FB"/>
          </w:tcPr>
          <w:p>
            <w:pPr>
              <w:spacing w:before="40" w:after="40"/>
              <w:jc w:val="left"/>
            </w:pPr>
            <w:r>
              <w:rPr>
                <w:rFonts w:ascii="Times New Roman" w:hAnsi="Times New Roman"/>
                <w:sz w:val="22"/>
              </w:rPr>
              <w:t>do_uong, nhom_do_uong, topping, cong_thuc, nguyen_lieu</w:t>
            </w:r>
          </w:p>
        </w:tc>
        <w:tc>
          <w:tcPr>
            <w:tcW w:type="dxa" w:w="2268"/>
            <w:shd w:val="clear" w:color="auto" w:fill="EBF4FB"/>
          </w:tcPr>
          <w:p>
            <w:pPr>
              <w:spacing w:before="40" w:after="40"/>
              <w:jc w:val="left"/>
            </w:pPr>
            <w:r>
              <w:rPr>
                <w:rFonts w:ascii="Times New Roman" w:hAnsi="Times New Roman"/>
                <w:sz w:val="22"/>
              </w:rPr>
              <w:t>UC01</w:t>
            </w:r>
          </w:p>
        </w:tc>
      </w:tr>
      <w:tr>
        <w:tc>
          <w:tcPr>
            <w:tcW w:type="dxa" w:w="2268"/>
          </w:tcPr>
          <w:p>
            <w:pPr>
              <w:spacing w:before="40" w:after="40"/>
              <w:jc w:val="left"/>
            </w:pPr>
            <w:r>
              <w:rPr>
                <w:rFonts w:ascii="Times New Roman" w:hAnsi="Times New Roman"/>
                <w:sz w:val="22"/>
              </w:rPr>
              <w:t>Nguyễn Quang Đạo</w:t>
            </w:r>
          </w:p>
        </w:tc>
        <w:tc>
          <w:tcPr>
            <w:tcW w:type="dxa" w:w="2268"/>
          </w:tcPr>
          <w:p>
            <w:pPr>
              <w:spacing w:before="40" w:after="40"/>
              <w:jc w:val="left"/>
            </w:pPr>
            <w:r>
              <w:rPr>
                <w:rFonts w:ascii="Times New Roman" w:hAnsi="Times New Roman"/>
                <w:sz w:val="22"/>
              </w:rPr>
              <w:t>Quản lý nguyên liệu và tồn kho</w:t>
            </w:r>
          </w:p>
        </w:tc>
        <w:tc>
          <w:tcPr>
            <w:tcW w:type="dxa" w:w="2268"/>
          </w:tcPr>
          <w:p>
            <w:pPr>
              <w:spacing w:before="40" w:after="40"/>
              <w:jc w:val="left"/>
            </w:pPr>
            <w:r>
              <w:rPr>
                <w:rFonts w:ascii="Times New Roman" w:hAnsi="Times New Roman"/>
                <w:sz w:val="22"/>
              </w:rPr>
              <w:t>nguyen_lieu, nhap_kho, cong_thuc, canh_bao_kho</w:t>
            </w:r>
          </w:p>
        </w:tc>
        <w:tc>
          <w:tcPr>
            <w:tcW w:type="dxa" w:w="2268"/>
          </w:tcPr>
          <w:p>
            <w:pPr>
              <w:spacing w:before="40" w:after="40"/>
              <w:jc w:val="left"/>
            </w:pPr>
            <w:r>
              <w:rPr>
                <w:rFonts w:ascii="Times New Roman" w:hAnsi="Times New Roman"/>
                <w:sz w:val="22"/>
              </w:rPr>
              <w:t>UC05</w:t>
            </w:r>
          </w:p>
        </w:tc>
      </w:tr>
      <w:tr>
        <w:tc>
          <w:tcPr>
            <w:tcW w:type="dxa" w:w="2268"/>
            <w:shd w:val="clear" w:color="auto" w:fill="EBF4FB"/>
          </w:tcPr>
          <w:p>
            <w:pPr>
              <w:spacing w:before="40" w:after="40"/>
              <w:jc w:val="left"/>
            </w:pPr>
            <w:r>
              <w:rPr>
                <w:rFonts w:ascii="Times New Roman" w:hAnsi="Times New Roman"/>
                <w:sz w:val="22"/>
              </w:rPr>
              <w:t>Nguyễn Viết Tùng</w:t>
            </w:r>
          </w:p>
        </w:tc>
        <w:tc>
          <w:tcPr>
            <w:tcW w:type="dxa" w:w="2268"/>
            <w:shd w:val="clear" w:color="auto" w:fill="EBF4FB"/>
          </w:tcPr>
          <w:p>
            <w:pPr>
              <w:spacing w:before="40" w:after="40"/>
              <w:jc w:val="left"/>
            </w:pPr>
            <w:r>
              <w:rPr>
                <w:rFonts w:ascii="Times New Roman" w:hAnsi="Times New Roman"/>
                <w:sz w:val="22"/>
              </w:rPr>
              <w:t>Quản lý nhân viên, ca làm việc và chấm công</w:t>
            </w:r>
          </w:p>
        </w:tc>
        <w:tc>
          <w:tcPr>
            <w:tcW w:type="dxa" w:w="2268"/>
            <w:shd w:val="clear" w:color="auto" w:fill="EBF4FB"/>
          </w:tcPr>
          <w:p>
            <w:pPr>
              <w:spacing w:before="40" w:after="40"/>
              <w:jc w:val="left"/>
            </w:pPr>
            <w:r>
              <w:rPr>
                <w:rFonts w:ascii="Times New Roman" w:hAnsi="Times New Roman"/>
                <w:sz w:val="22"/>
              </w:rPr>
              <w:t>nhan_vien, tai_khoan, shift_template, shift, shift_assignment, attendance</w:t>
            </w:r>
          </w:p>
        </w:tc>
        <w:tc>
          <w:tcPr>
            <w:tcW w:type="dxa" w:w="2268"/>
            <w:shd w:val="clear" w:color="auto" w:fill="EBF4FB"/>
          </w:tcPr>
          <w:p>
            <w:pPr>
              <w:spacing w:before="40" w:after="40"/>
              <w:jc w:val="left"/>
            </w:pPr>
            <w:r>
              <w:rPr>
                <w:rFonts w:ascii="Times New Roman" w:hAnsi="Times New Roman"/>
                <w:sz w:val="22"/>
              </w:rPr>
              <w:t>UC04</w:t>
            </w:r>
          </w:p>
        </w:tc>
      </w:tr>
      <w:tr>
        <w:tc>
          <w:tcPr>
            <w:tcW w:type="dxa" w:w="2268"/>
          </w:tcPr>
          <w:p>
            <w:pPr>
              <w:spacing w:before="40" w:after="40"/>
              <w:jc w:val="left"/>
            </w:pPr>
            <w:r>
              <w:rPr>
                <w:rFonts w:ascii="Times New Roman" w:hAnsi="Times New Roman"/>
                <w:sz w:val="22"/>
              </w:rPr>
              <w:t>Hồng Nhung</w:t>
            </w:r>
          </w:p>
        </w:tc>
        <w:tc>
          <w:tcPr>
            <w:tcW w:type="dxa" w:w="2268"/>
          </w:tcPr>
          <w:p>
            <w:pPr>
              <w:spacing w:before="40" w:after="40"/>
              <w:jc w:val="left"/>
            </w:pPr>
            <w:r>
              <w:rPr>
                <w:rFonts w:ascii="Times New Roman" w:hAnsi="Times New Roman"/>
                <w:sz w:val="22"/>
              </w:rPr>
              <w:t>Báo cáo doanh thu / chi phí và quản lý danh sách cửa hàng</w:t>
            </w:r>
          </w:p>
        </w:tc>
        <w:tc>
          <w:tcPr>
            <w:tcW w:type="dxa" w:w="2268"/>
          </w:tcPr>
          <w:p>
            <w:pPr>
              <w:spacing w:before="40" w:after="40"/>
              <w:jc w:val="left"/>
            </w:pPr>
            <w:r>
              <w:rPr>
                <w:rFonts w:ascii="Times New Roman" w:hAnsi="Times New Roman"/>
                <w:sz w:val="22"/>
              </w:rPr>
              <w:t>bao_cao_doanh_thu, chi_phi, danh_sach_cua_hang, hoa_don</w:t>
            </w:r>
          </w:p>
        </w:tc>
        <w:tc>
          <w:tcPr>
            <w:tcW w:type="dxa" w:w="2268"/>
          </w:tcPr>
          <w:p>
            <w:pPr>
              <w:spacing w:before="40" w:after="40"/>
              <w:jc w:val="left"/>
            </w:pPr>
            <w:r>
              <w:rPr>
                <w:rFonts w:ascii="Times New Roman" w:hAnsi="Times New Roman"/>
                <w:sz w:val="22"/>
              </w:rPr>
              <w:t>UC06</w:t>
            </w:r>
          </w:p>
        </w:tc>
      </w:tr>
    </w:tbl>
    <w:p>
      <w:pPr>
        <w:spacing w:before="0" w:after="120"/>
      </w:pPr>
      <w:r>
        <w:rPr>
          <w:sz w:val="8"/>
        </w:rPr>
      </w:r>
    </w:p>
    <w:p>
      <w:pPr>
        <w:spacing w:before="80" w:after="80"/>
      </w:pPr>
    </w:p>
    <w:p>
      <w:pPr>
        <w:pStyle w:val="Heading2"/>
        <w:spacing w:before="200" w:after="80" w:line="360" w:lineRule="auto"/>
        <w:jc w:val="left"/>
      </w:pPr>
      <w:r>
        <w:rPr>
          <w:rFonts w:ascii="Times New Roman" w:hAnsi="Times New Roman"/>
          <w:b/>
          <w:color w:val="1F619E"/>
          <w:sz w:val="28"/>
        </w:rPr>
        <w:t>MỞ ĐẦU: KẾ HOẠCH QUẢN LÝ DỰ ÁN PHẦN MỀM (SPMP)</w:t>
      </w:r>
    </w:p>
    <w:p>
      <w:pPr>
        <w:pStyle w:val="Heading3"/>
        <w:spacing w:before="160" w:after="80" w:line="360" w:lineRule="auto"/>
        <w:ind w:left="283"/>
        <w:jc w:val="left"/>
      </w:pPr>
      <w:r>
        <w:rPr>
          <w:rFonts w:ascii="Times New Roman" w:hAnsi="Times New Roman"/>
          <w:b/>
          <w:color w:val="2E86AB"/>
          <w:sz w:val="26"/>
        </w:rPr>
        <w:t>0.1. Mục đích, Phạm vi và Tầm nhìn Chiến lược</w:t>
      </w:r>
    </w:p>
    <w:p>
      <w:pPr>
        <w:spacing w:line="360" w:lineRule="auto" w:before="0" w:after="120"/>
        <w:ind w:firstLine="720"/>
        <w:jc w:val="both"/>
      </w:pPr>
      <w:r>
        <w:t xml:space="preserve">Dự án hướng tới xây dựng một nền tảng quản lý chuỗi café ứng dụng công nghệ </w:t>
      </w:r>
      <w:r>
        <w:rPr>
          <w:b/>
        </w:rPr>
        <w:t>điện toán đám mây</w:t>
      </w:r>
      <w:r>
        <w:t xml:space="preserve"> và </w:t>
      </w:r>
      <w:r>
        <w:rPr>
          <w:b/>
        </w:rPr>
        <w:t>trí tuệ nhân tạo (AI)</w:t>
      </w:r>
      <w:r>
        <w:t>. Hệ thống không chỉ giải quyết bài toán vận hành cơ bản (POS, thu ngân, kho bãi) mà còn tối ưu hóa nguồn lực nhân sự thông qua phân hệ quản trị ca làm việc thông minh. Bộ sản phẩm bao gồm ba nền tảng tích hợp:</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F619E"/>
          </w:tcPr>
          <w:p>
            <w:pPr>
              <w:spacing w:before="40" w:after="40"/>
              <w:jc w:val="center"/>
            </w:pPr>
            <w:r>
              <w:rPr>
                <w:rFonts w:ascii="Times New Roman" w:hAnsi="Times New Roman"/>
                <w:b/>
                <w:color w:val="FFFFFF"/>
                <w:sz w:val="22"/>
              </w:rPr>
              <w:t>Nền tảng</w:t>
            </w:r>
          </w:p>
        </w:tc>
        <w:tc>
          <w:tcPr>
            <w:tcW w:type="dxa" w:w="3024"/>
            <w:shd w:val="clear" w:color="auto" w:fill="1F619E"/>
          </w:tcPr>
          <w:p>
            <w:pPr>
              <w:spacing w:before="40" w:after="40"/>
              <w:jc w:val="center"/>
            </w:pPr>
            <w:r>
              <w:rPr>
                <w:rFonts w:ascii="Times New Roman" w:hAnsi="Times New Roman"/>
                <w:b/>
                <w:color w:val="FFFFFF"/>
                <w:sz w:val="22"/>
              </w:rPr>
              <w:t>Đối tượng</w:t>
            </w:r>
          </w:p>
        </w:tc>
        <w:tc>
          <w:tcPr>
            <w:tcW w:type="dxa" w:w="3024"/>
            <w:shd w:val="clear" w:color="auto" w:fill="1F619E"/>
          </w:tcPr>
          <w:p>
            <w:pPr>
              <w:spacing w:before="40" w:after="40"/>
              <w:jc w:val="center"/>
            </w:pPr>
            <w:r>
              <w:rPr>
                <w:rFonts w:ascii="Times New Roman" w:hAnsi="Times New Roman"/>
                <w:b/>
                <w:color w:val="FFFFFF"/>
                <w:sz w:val="22"/>
              </w:rPr>
              <w:t>Công nghệ</w:t>
            </w:r>
          </w:p>
        </w:tc>
      </w:tr>
      <w:tr>
        <w:tc>
          <w:tcPr>
            <w:tcW w:type="dxa" w:w="3024"/>
          </w:tcPr>
          <w:p>
            <w:pPr>
              <w:spacing w:before="40" w:after="40"/>
              <w:jc w:val="left"/>
            </w:pPr>
            <w:r>
              <w:rPr>
                <w:rFonts w:ascii="Times New Roman" w:hAnsi="Times New Roman"/>
                <w:sz w:val="22"/>
              </w:rPr>
              <w:t>Ứng dụng bảng điều khiển trên web</w:t>
            </w:r>
          </w:p>
        </w:tc>
        <w:tc>
          <w:tcPr>
            <w:tcW w:type="dxa" w:w="3024"/>
          </w:tcPr>
          <w:p>
            <w:pPr>
              <w:spacing w:before="40" w:after="40"/>
              <w:jc w:val="left"/>
            </w:pPr>
            <w:r>
              <w:rPr>
                <w:rFonts w:ascii="Times New Roman" w:hAnsi="Times New Roman"/>
                <w:sz w:val="22"/>
              </w:rPr>
              <w:t>Quản lý cấp cao</w:t>
            </w:r>
          </w:p>
        </w:tc>
        <w:tc>
          <w:tcPr>
            <w:tcW w:type="dxa" w:w="3024"/>
          </w:tcPr>
          <w:p>
            <w:pPr>
              <w:spacing w:before="40" w:after="40"/>
              <w:jc w:val="left"/>
            </w:pPr>
            <w:r>
              <w:rPr>
                <w:rFonts w:ascii="Times New Roman" w:hAnsi="Times New Roman"/>
                <w:sz w:val="22"/>
              </w:rPr>
              <w:t>React / Next.js, triển khai trên đám mây</w:t>
            </w:r>
          </w:p>
        </w:tc>
      </w:tr>
      <w:tr>
        <w:tc>
          <w:tcPr>
            <w:tcW w:type="dxa" w:w="3024"/>
            <w:shd w:val="clear" w:color="auto" w:fill="EBF4FB"/>
          </w:tcPr>
          <w:p>
            <w:pPr>
              <w:spacing w:before="40" w:after="40"/>
              <w:jc w:val="left"/>
            </w:pPr>
            <w:r>
              <w:rPr>
                <w:rFonts w:ascii="Times New Roman" w:hAnsi="Times New Roman"/>
                <w:sz w:val="22"/>
              </w:rPr>
              <w:t>Phần mềm POS máy tính bảng</w:t>
            </w:r>
          </w:p>
        </w:tc>
        <w:tc>
          <w:tcPr>
            <w:tcW w:type="dxa" w:w="3024"/>
            <w:shd w:val="clear" w:color="auto" w:fill="EBF4FB"/>
          </w:tcPr>
          <w:p>
            <w:pPr>
              <w:spacing w:before="40" w:after="40"/>
              <w:jc w:val="left"/>
            </w:pPr>
            <w:r>
              <w:rPr>
                <w:rFonts w:ascii="Times New Roman" w:hAnsi="Times New Roman"/>
                <w:sz w:val="22"/>
              </w:rPr>
              <w:t>Thu ngân</w:t>
            </w:r>
          </w:p>
        </w:tc>
        <w:tc>
          <w:tcPr>
            <w:tcW w:type="dxa" w:w="3024"/>
            <w:shd w:val="clear" w:color="auto" w:fill="EBF4FB"/>
          </w:tcPr>
          <w:p>
            <w:pPr>
              <w:spacing w:before="40" w:after="40"/>
              <w:jc w:val="left"/>
            </w:pPr>
            <w:r>
              <w:rPr>
                <w:rFonts w:ascii="Times New Roman" w:hAnsi="Times New Roman"/>
                <w:sz w:val="22"/>
              </w:rPr>
              <w:t>Android tablet, giao thức ESC/POS</w:t>
            </w:r>
          </w:p>
        </w:tc>
      </w:tr>
      <w:tr>
        <w:tc>
          <w:tcPr>
            <w:tcW w:type="dxa" w:w="3024"/>
          </w:tcPr>
          <w:p>
            <w:pPr>
              <w:spacing w:before="40" w:after="40"/>
              <w:jc w:val="left"/>
            </w:pPr>
            <w:r>
              <w:rPr>
                <w:rFonts w:ascii="Times New Roman" w:hAnsi="Times New Roman"/>
                <w:sz w:val="22"/>
              </w:rPr>
              <w:t>Ứng dụng di động nhân viên</w:t>
            </w:r>
          </w:p>
        </w:tc>
        <w:tc>
          <w:tcPr>
            <w:tcW w:type="dxa" w:w="3024"/>
          </w:tcPr>
          <w:p>
            <w:pPr>
              <w:spacing w:before="40" w:after="40"/>
              <w:jc w:val="left"/>
            </w:pPr>
            <w:r>
              <w:rPr>
                <w:rFonts w:ascii="Times New Roman" w:hAnsi="Times New Roman"/>
                <w:sz w:val="22"/>
              </w:rPr>
              <w:t>Nhân viên</w:t>
            </w:r>
          </w:p>
        </w:tc>
        <w:tc>
          <w:tcPr>
            <w:tcW w:type="dxa" w:w="3024"/>
          </w:tcPr>
          <w:p>
            <w:pPr>
              <w:spacing w:before="40" w:after="40"/>
              <w:jc w:val="left"/>
            </w:pPr>
            <w:r>
              <w:rPr>
                <w:rFonts w:ascii="Times New Roman" w:hAnsi="Times New Roman"/>
                <w:sz w:val="22"/>
              </w:rPr>
              <w:t>Flutter, GPS + nhận diện khuôn mặt</w:t>
            </w:r>
          </w:p>
        </w:tc>
      </w:tr>
    </w:tbl>
    <w:p>
      <w:pPr>
        <w:spacing w:before="0" w:after="120"/>
      </w:pPr>
      <w:r>
        <w:rPr>
          <w:sz w:val="8"/>
        </w:rPr>
      </w:r>
    </w:p>
    <w:p>
      <w:pPr>
        <w:pStyle w:val="Heading3"/>
        <w:spacing w:before="160" w:after="80" w:line="360" w:lineRule="auto"/>
        <w:ind w:left="283"/>
        <w:jc w:val="left"/>
      </w:pPr>
      <w:r>
        <w:rPr>
          <w:rFonts w:ascii="Times New Roman" w:hAnsi="Times New Roman"/>
          <w:b/>
          <w:color w:val="2E86AB"/>
          <w:sz w:val="26"/>
        </w:rPr>
        <w:t>0.2. Kế hoạch Phát triển — Agile CI/CD</w:t>
      </w:r>
    </w:p>
    <w:p>
      <w:pPr>
        <w:spacing w:line="360" w:lineRule="auto" w:before="0" w:after="120"/>
        <w:ind w:firstLine="720"/>
        <w:jc w:val="both"/>
      </w:pPr>
      <w:r>
        <w:t xml:space="preserve">Dự án được tổ chức theo mô hình </w:t>
      </w:r>
      <w:r>
        <w:rPr>
          <w:b/>
        </w:rPr>
        <w:t>Agile (Scrum)</w:t>
      </w:r>
      <w:r>
        <w:t xml:space="preserve"> kết hợp quy trình </w:t>
      </w:r>
      <w:r>
        <w:rPr>
          <w:b/>
        </w:rPr>
        <w:t>Tích hợp và Triển khai liên tục (CI/CD)</w:t>
      </w:r>
      <w:r>
        <w:t>:</w:t>
      </w:r>
    </w:p>
    <w:p>
      <w:pPr>
        <w:spacing w:line="360" w:lineRule="auto" w:before="0" w:after="120"/>
        <w:ind w:firstLine="720"/>
        <w:jc w:val="both"/>
      </w:pPr>
      <w:r>
        <w:rPr>
          <w:b/>
        </w:rPr>
        <w:t xml:space="preserve">Tích hợp liên tục (CI): </w:t>
      </w:r>
      <w:r>
        <w:t xml:space="preserve"> Mã nguồn được hợp nhất tự động sau mỗi yêu cầu hợp nhất, kích hoạt bộ kiểm thử đơn vị và kiểm tra chất lượng mã lệnh (SonarQube). Hệ thống từ chối hợp nhất nếu độ bao phủ kiểm thử của mô-đun tính lương dưới 80%.</w:t>
      </w:r>
    </w:p>
    <w:p>
      <w:pPr>
        <w:spacing w:line="360" w:lineRule="auto" w:before="0" w:after="120"/>
        <w:ind w:firstLine="720"/>
        <w:jc w:val="both"/>
      </w:pPr>
      <w:r>
        <w:rPr>
          <w:b/>
        </w:rPr>
        <w:t xml:space="preserve">Triển khai liên tục (CD): </w:t>
      </w:r>
      <w:r>
        <w:t xml:space="preserve"> Hệ thống được đóng gói dưới dạng </w:t>
      </w:r>
      <w:r>
        <w:rPr>
          <w:b/>
        </w:rPr>
        <w:t>vùng chứa (Docker)</w:t>
      </w:r>
      <w:r>
        <w:t xml:space="preserve"> và triển khai lên môi trường đám mây với khả năng </w:t>
      </w:r>
      <w:r>
        <w:rPr>
          <w:b/>
        </w:rPr>
        <w:t>tự động mở rộng</w:t>
      </w:r>
      <w:r>
        <w:t xml:space="preserve"> trong giờ cao điểm, bảo đảm hiệu năng không suy giảm khi lưu lượng tăng đột biến.</w:t>
      </w:r>
    </w:p>
    <w:p>
      <w:pPr>
        <w:jc w:val="center"/>
      </w:pPr>
      <w:r>
        <w:drawing>
          <wp:inline xmlns:a="http://schemas.openxmlformats.org/drawingml/2006/main" xmlns:pic="http://schemas.openxmlformats.org/drawingml/2006/picture">
            <wp:extent cx="2011680" cy="260085"/>
            <wp:docPr id="2" name="Picture 2"/>
            <wp:cNvGraphicFramePr>
              <a:graphicFrameLocks noChangeAspect="1"/>
            </wp:cNvGraphicFramePr>
            <a:graphic>
              <a:graphicData uri="http://schemas.openxmlformats.org/drawingml/2006/picture">
                <pic:pic>
                  <pic:nvPicPr>
                    <pic:cNvPr id="0" name="image_004.png"/>
                    <pic:cNvPicPr/>
                  </pic:nvPicPr>
                  <pic:blipFill>
                    <a:blip r:embed="rId10"/>
                    <a:stretch>
                      <a:fillRect/>
                    </a:stretch>
                  </pic:blipFill>
                  <pic:spPr>
                    <a:xfrm>
                      <a:off x="0" y="0"/>
                      <a:ext cx="2011680" cy="260085"/>
                    </a:xfrm>
                    <a:prstGeom prst="rect"/>
                  </pic:spPr>
                </pic:pic>
              </a:graphicData>
            </a:graphic>
          </wp:inline>
        </w:drawing>
      </w:r>
    </w:p>
    <w:p>
      <w:pPr>
        <w:spacing w:line="360" w:lineRule="auto" w:before="0" w:after="120"/>
        <w:ind w:firstLine="720"/>
        <w:jc w:val="both"/>
      </w:pPr>
      <w:r>
        <w:rPr>
          <w:i/>
        </w:rPr>
        <w:t>Biểu đồ</w:t>
      </w:r>
      <w:r>
        <w:rPr>
          <w:i/>
        </w:rPr>
        <w:t xml:space="preserve"> 1</w:t>
      </w:r>
    </w:p>
    <w:p>
      <w:pPr>
        <w:pStyle w:val="Heading3"/>
        <w:spacing w:before="160" w:after="80" w:line="360" w:lineRule="auto"/>
        <w:ind w:left="283"/>
        <w:jc w:val="left"/>
      </w:pPr>
      <w:r>
        <w:rPr>
          <w:rFonts w:ascii="Times New Roman" w:hAnsi="Times New Roman"/>
          <w:b/>
          <w:color w:val="2E86AB"/>
          <w:sz w:val="26"/>
        </w:rPr>
        <w:t>0.3. Phân Bổ Nhiệm Vụ Nhóm</w:t>
      </w:r>
    </w:p>
    <w:p>
      <w:pPr>
        <w:spacing w:line="360" w:lineRule="auto" w:before="0" w:after="120"/>
        <w:ind w:firstLine="720"/>
        <w:jc w:val="both"/>
      </w:pPr>
      <w:r>
        <w:t xml:space="preserve">Nhằm đảm bảo tiến độ và chất lượng, nhóm thực hiện phân chia trách nhiệm theo nguyên tắc </w:t>
      </w:r>
      <w:r>
        <w:rPr>
          <w:b/>
        </w:rPr>
        <w:t>phân công theo phân hệ</w:t>
      </w:r>
      <w:r>
        <w:t>; mỗi thành viên chịu trách nhiệm toàn diện từ đặc tả đến thiết kế, cài đặt và kiểm thử cho một phân hệ ca sử dụng tương ứng:</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F619E"/>
          </w:tcPr>
          <w:p>
            <w:pPr>
              <w:spacing w:before="40" w:after="40"/>
              <w:jc w:val="center"/>
            </w:pPr>
            <w:r>
              <w:rPr>
                <w:rFonts w:ascii="Times New Roman" w:hAnsi="Times New Roman"/>
                <w:b/>
                <w:color w:val="FFFFFF"/>
                <w:sz w:val="22"/>
              </w:rPr>
              <w:t>Thành viên</w:t>
            </w:r>
          </w:p>
        </w:tc>
        <w:tc>
          <w:tcPr>
            <w:tcW w:type="dxa" w:w="2268"/>
            <w:shd w:val="clear" w:color="auto" w:fill="1F619E"/>
          </w:tcPr>
          <w:p>
            <w:pPr>
              <w:spacing w:before="40" w:after="40"/>
              <w:jc w:val="center"/>
            </w:pPr>
            <w:r>
              <w:rPr>
                <w:rFonts w:ascii="Times New Roman" w:hAnsi="Times New Roman"/>
                <w:b/>
                <w:color w:val="FFFFFF"/>
                <w:sz w:val="22"/>
              </w:rPr>
              <w:t>Phân hệ phụ trách</w:t>
            </w:r>
          </w:p>
        </w:tc>
        <w:tc>
          <w:tcPr>
            <w:tcW w:type="dxa" w:w="2268"/>
            <w:shd w:val="clear" w:color="auto" w:fill="1F619E"/>
          </w:tcPr>
          <w:p>
            <w:pPr>
              <w:spacing w:before="40" w:after="40"/>
              <w:jc w:val="center"/>
            </w:pPr>
            <w:r>
              <w:rPr>
                <w:rFonts w:ascii="Times New Roman" w:hAnsi="Times New Roman"/>
                <w:b/>
                <w:color w:val="FFFFFF"/>
                <w:sz w:val="22"/>
              </w:rPr>
              <w:t>Các bảng CSDL liên quan</w:t>
            </w:r>
          </w:p>
        </w:tc>
        <w:tc>
          <w:tcPr>
            <w:tcW w:type="dxa" w:w="2268"/>
            <w:shd w:val="clear" w:color="auto" w:fill="1F619E"/>
          </w:tcPr>
          <w:p>
            <w:pPr>
              <w:spacing w:before="40" w:after="40"/>
              <w:jc w:val="center"/>
            </w:pPr>
            <w:r>
              <w:rPr>
                <w:rFonts w:ascii="Times New Roman" w:hAnsi="Times New Roman"/>
                <w:b/>
                <w:color w:val="FFFFFF"/>
                <w:sz w:val="22"/>
              </w:rPr>
              <w:t>Ca sử dụng</w:t>
            </w:r>
          </w:p>
        </w:tc>
      </w:tr>
      <w:tr>
        <w:tc>
          <w:tcPr>
            <w:tcW w:type="dxa" w:w="2268"/>
          </w:tcPr>
          <w:p>
            <w:pPr>
              <w:spacing w:before="40" w:after="40"/>
              <w:jc w:val="left"/>
            </w:pPr>
            <w:r>
              <w:rPr>
                <w:rFonts w:ascii="Times New Roman" w:hAnsi="Times New Roman"/>
                <w:sz w:val="22"/>
              </w:rPr>
              <w:t>Thành</w:t>
            </w:r>
          </w:p>
        </w:tc>
        <w:tc>
          <w:tcPr>
            <w:tcW w:type="dxa" w:w="2268"/>
          </w:tcPr>
          <w:p>
            <w:pPr>
              <w:spacing w:before="40" w:after="40"/>
              <w:jc w:val="left"/>
            </w:pPr>
            <w:r>
              <w:rPr>
                <w:rFonts w:ascii="Times New Roman" w:hAnsi="Times New Roman"/>
                <w:sz w:val="22"/>
              </w:rPr>
              <w:t>Bán hàng, Quản lý khách hàng, Quản lý bàn phục vụ</w:t>
            </w:r>
          </w:p>
        </w:tc>
        <w:tc>
          <w:tcPr>
            <w:tcW w:type="dxa" w:w="2268"/>
          </w:tcPr>
          <w:p>
            <w:pPr>
              <w:spacing w:before="40" w:after="40"/>
              <w:jc w:val="left"/>
            </w:pPr>
            <w:r>
              <w:rPr>
                <w:rFonts w:ascii="Times New Roman" w:hAnsi="Times New Roman"/>
                <w:sz w:val="22"/>
              </w:rPr>
              <w:t>hoa_don, hoa_don_chi_tiet, ban, khu_vuc, order_item_topping</w:t>
            </w:r>
          </w:p>
        </w:tc>
        <w:tc>
          <w:tcPr>
            <w:tcW w:type="dxa" w:w="2268"/>
          </w:tcPr>
          <w:p>
            <w:pPr>
              <w:spacing w:before="40" w:after="40"/>
              <w:jc w:val="left"/>
            </w:pPr>
            <w:r>
              <w:rPr>
                <w:rFonts w:ascii="Times New Roman" w:hAnsi="Times New Roman"/>
                <w:sz w:val="22"/>
              </w:rPr>
              <w:t>UC1</w:t>
            </w:r>
          </w:p>
        </w:tc>
      </w:tr>
      <w:tr>
        <w:tc>
          <w:tcPr>
            <w:tcW w:type="dxa" w:w="2268"/>
            <w:shd w:val="clear" w:color="auto" w:fill="EBF4FB"/>
          </w:tcPr>
          <w:p>
            <w:pPr>
              <w:spacing w:before="40" w:after="40"/>
              <w:jc w:val="left"/>
            </w:pPr>
            <w:r>
              <w:rPr>
                <w:rFonts w:ascii="Times New Roman" w:hAnsi="Times New Roman"/>
                <w:sz w:val="22"/>
              </w:rPr>
              <w:t>Tạ Bảo Anh Ngọc</w:t>
            </w:r>
          </w:p>
        </w:tc>
        <w:tc>
          <w:tcPr>
            <w:tcW w:type="dxa" w:w="2268"/>
            <w:shd w:val="clear" w:color="auto" w:fill="EBF4FB"/>
          </w:tcPr>
          <w:p>
            <w:pPr>
              <w:spacing w:before="40" w:after="40"/>
              <w:jc w:val="left"/>
            </w:pPr>
            <w:r>
              <w:rPr>
                <w:rFonts w:ascii="Times New Roman" w:hAnsi="Times New Roman"/>
                <w:sz w:val="22"/>
              </w:rPr>
              <w:t>Quản lý menu (sản phẩm) và công thức pha chế</w:t>
            </w:r>
          </w:p>
        </w:tc>
        <w:tc>
          <w:tcPr>
            <w:tcW w:type="dxa" w:w="2268"/>
            <w:shd w:val="clear" w:color="auto" w:fill="EBF4FB"/>
          </w:tcPr>
          <w:p>
            <w:pPr>
              <w:spacing w:before="40" w:after="40"/>
              <w:jc w:val="left"/>
            </w:pPr>
            <w:r>
              <w:rPr>
                <w:rFonts w:ascii="Times New Roman" w:hAnsi="Times New Roman"/>
                <w:sz w:val="22"/>
              </w:rPr>
              <w:t>do_uong, nhom_do_uong, topping, cong_thuc, nguyen_lieu</w:t>
            </w:r>
          </w:p>
        </w:tc>
        <w:tc>
          <w:tcPr>
            <w:tcW w:type="dxa" w:w="2268"/>
            <w:shd w:val="clear" w:color="auto" w:fill="EBF4FB"/>
          </w:tcPr>
          <w:p>
            <w:pPr>
              <w:spacing w:before="40" w:after="40"/>
              <w:jc w:val="left"/>
            </w:pPr>
            <w:r>
              <w:rPr>
                <w:rFonts w:ascii="Times New Roman" w:hAnsi="Times New Roman"/>
                <w:sz w:val="22"/>
              </w:rPr>
              <w:t>UC2</w:t>
            </w:r>
          </w:p>
        </w:tc>
      </w:tr>
      <w:tr>
        <w:tc>
          <w:tcPr>
            <w:tcW w:type="dxa" w:w="2268"/>
          </w:tcPr>
          <w:p>
            <w:pPr>
              <w:spacing w:before="40" w:after="40"/>
              <w:jc w:val="left"/>
            </w:pPr>
            <w:r>
              <w:rPr>
                <w:rFonts w:ascii="Times New Roman" w:hAnsi="Times New Roman"/>
                <w:sz w:val="22"/>
              </w:rPr>
              <w:t>Nguyễn Quang Đạo</w:t>
            </w:r>
          </w:p>
        </w:tc>
        <w:tc>
          <w:tcPr>
            <w:tcW w:type="dxa" w:w="2268"/>
          </w:tcPr>
          <w:p>
            <w:pPr>
              <w:spacing w:before="40" w:after="40"/>
              <w:jc w:val="left"/>
            </w:pPr>
            <w:r>
              <w:rPr>
                <w:rFonts w:ascii="Times New Roman" w:hAnsi="Times New Roman"/>
                <w:sz w:val="22"/>
              </w:rPr>
              <w:t>Quản lý nguyên liệu và tồn kho</w:t>
            </w:r>
          </w:p>
        </w:tc>
        <w:tc>
          <w:tcPr>
            <w:tcW w:type="dxa" w:w="2268"/>
          </w:tcPr>
          <w:p>
            <w:pPr>
              <w:spacing w:before="40" w:after="40"/>
              <w:jc w:val="left"/>
            </w:pPr>
            <w:r>
              <w:rPr>
                <w:rFonts w:ascii="Times New Roman" w:hAnsi="Times New Roman"/>
                <w:sz w:val="22"/>
              </w:rPr>
              <w:t>Cửa hàng, tồn kho, đơn hàng, sản phẩm, công thức, nguyên liệu, chi tiết công thức, giao dịch kho, chi tiết giao dịch kho</w:t>
            </w:r>
          </w:p>
        </w:tc>
        <w:tc>
          <w:tcPr>
            <w:tcW w:type="dxa" w:w="2268"/>
          </w:tcPr>
          <w:p>
            <w:pPr>
              <w:spacing w:before="40" w:after="40"/>
              <w:jc w:val="left"/>
            </w:pPr>
            <w:r>
              <w:rPr>
                <w:rFonts w:ascii="Times New Roman" w:hAnsi="Times New Roman"/>
                <w:sz w:val="22"/>
              </w:rPr>
              <w:t>UC3</w:t>
            </w:r>
          </w:p>
        </w:tc>
      </w:tr>
      <w:tr>
        <w:tc>
          <w:tcPr>
            <w:tcW w:type="dxa" w:w="2268"/>
            <w:shd w:val="clear" w:color="auto" w:fill="EBF4FB"/>
          </w:tcPr>
          <w:p>
            <w:pPr>
              <w:spacing w:before="40" w:after="40"/>
              <w:jc w:val="left"/>
            </w:pPr>
            <w:r>
              <w:rPr>
                <w:rFonts w:ascii="Times New Roman" w:hAnsi="Times New Roman"/>
                <w:sz w:val="22"/>
              </w:rPr>
              <w:t>Nguyễn Viết Tùng</w:t>
            </w:r>
          </w:p>
        </w:tc>
        <w:tc>
          <w:tcPr>
            <w:tcW w:type="dxa" w:w="2268"/>
            <w:shd w:val="clear" w:color="auto" w:fill="EBF4FB"/>
          </w:tcPr>
          <w:p>
            <w:pPr>
              <w:spacing w:before="40" w:after="40"/>
              <w:jc w:val="left"/>
            </w:pPr>
            <w:r>
              <w:rPr>
                <w:rFonts w:ascii="Times New Roman" w:hAnsi="Times New Roman"/>
                <w:sz w:val="22"/>
              </w:rPr>
              <w:t>Quản lý nhân viên, ca làm việc và chấm công</w:t>
            </w:r>
          </w:p>
        </w:tc>
        <w:tc>
          <w:tcPr>
            <w:tcW w:type="dxa" w:w="2268"/>
            <w:shd w:val="clear" w:color="auto" w:fill="EBF4FB"/>
          </w:tcPr>
          <w:p>
            <w:pPr>
              <w:spacing w:before="40" w:after="40"/>
              <w:jc w:val="left"/>
            </w:pPr>
            <w:r>
              <w:rPr>
                <w:rFonts w:ascii="Times New Roman" w:hAnsi="Times New Roman"/>
                <w:sz w:val="22"/>
              </w:rPr>
              <w:t>nhan_vien, tai_khoan, shift_template, shift, shift_assignment, attendance</w:t>
            </w:r>
          </w:p>
        </w:tc>
        <w:tc>
          <w:tcPr>
            <w:tcW w:type="dxa" w:w="2268"/>
            <w:shd w:val="clear" w:color="auto" w:fill="EBF4FB"/>
          </w:tcPr>
          <w:p>
            <w:pPr>
              <w:spacing w:before="40" w:after="40"/>
              <w:jc w:val="left"/>
            </w:pPr>
            <w:r>
              <w:rPr>
                <w:rFonts w:ascii="Times New Roman" w:hAnsi="Times New Roman"/>
                <w:sz w:val="22"/>
              </w:rPr>
              <w:t>UC4</w:t>
            </w:r>
          </w:p>
        </w:tc>
      </w:tr>
      <w:tr>
        <w:tc>
          <w:tcPr>
            <w:tcW w:type="dxa" w:w="2268"/>
          </w:tcPr>
          <w:p>
            <w:pPr>
              <w:spacing w:before="40" w:after="40"/>
              <w:jc w:val="left"/>
            </w:pPr>
            <w:r>
              <w:rPr>
                <w:rFonts w:ascii="Times New Roman" w:hAnsi="Times New Roman"/>
                <w:sz w:val="22"/>
              </w:rPr>
              <w:t>Ngô Thị Hồng Nhung</w:t>
            </w:r>
          </w:p>
        </w:tc>
        <w:tc>
          <w:tcPr>
            <w:tcW w:type="dxa" w:w="2268"/>
          </w:tcPr>
          <w:p>
            <w:pPr>
              <w:spacing w:before="40" w:after="40"/>
              <w:jc w:val="left"/>
            </w:pPr>
            <w:r>
              <w:rPr>
                <w:rFonts w:ascii="Times New Roman" w:hAnsi="Times New Roman"/>
                <w:sz w:val="22"/>
              </w:rPr>
              <w:t>Báo cáo doanh thu / chi phí và quản lý danh sách cửa hàng</w:t>
            </w:r>
          </w:p>
        </w:tc>
        <w:tc>
          <w:tcPr>
            <w:tcW w:type="dxa" w:w="2268"/>
          </w:tcPr>
          <w:p>
            <w:pPr>
              <w:spacing w:before="40" w:after="40"/>
              <w:jc w:val="left"/>
            </w:pPr>
            <w:r>
              <w:rPr>
                <w:rFonts w:ascii="Times New Roman" w:hAnsi="Times New Roman"/>
                <w:sz w:val="22"/>
              </w:rPr>
              <w:t>bao_cao_doanh_thu, chi_phi, danh_sach_cua_hang, hoa_don</w:t>
            </w:r>
          </w:p>
        </w:tc>
        <w:tc>
          <w:tcPr>
            <w:tcW w:type="dxa" w:w="2268"/>
          </w:tcPr>
          <w:p>
            <w:pPr>
              <w:spacing w:before="40" w:after="40"/>
              <w:jc w:val="left"/>
            </w:pPr>
            <w:r>
              <w:rPr>
                <w:rFonts w:ascii="Times New Roman" w:hAnsi="Times New Roman"/>
                <w:sz w:val="22"/>
              </w:rPr>
              <w:t>UC5 + UC6</w:t>
            </w:r>
          </w:p>
        </w:tc>
      </w:tr>
    </w:tbl>
    <w:p>
      <w:pPr>
        <w:spacing w:before="0" w:after="120"/>
      </w:pPr>
      <w:r>
        <w:rPr>
          <w:sz w:val="8"/>
        </w:rPr>
      </w:r>
    </w:p>
    <w:p>
      <w:pPr>
        <w:spacing w:line="360" w:lineRule="auto" w:before="0" w:after="120"/>
        <w:ind w:firstLine="720"/>
        <w:jc w:val="both"/>
      </w:pPr>
      <w:r>
        <w:rPr>
          <w:i/>
        </w:rPr>
      </w:r>
      <w:r>
        <w:rPr>
          <w:b/>
        </w:rPr>
        <w:t>Lưu ý</w:t>
      </w:r>
      <w:r>
        <w:rPr>
          <w:i/>
        </w:rPr>
      </w:r>
      <w:r>
        <w:rPr>
          <w:i/>
        </w:rPr>
        <w:t xml:space="preserve">: Mỗi phân hệ UC liên quan đến 3–4 bảng dữ liệu, do đó mức độ phức tạp kỹ thuật của từng phần là tương đương nhau. Việc phân công theo phân hệ giúp tránh xung đột mã nguồn khi làm việc song song trên hệ thống quản lý phiên bản Git. </w:t>
      </w:r>
    </w:p>
    <w:p>
      <w:pPr>
        <w:spacing w:line="360" w:lineRule="auto" w:before="0" w:after="120"/>
        <w:ind w:firstLine="720"/>
        <w:jc w:val="both"/>
      </w:pPr>
      <w:r>
        <w:rPr>
          <w:b/>
        </w:rPr>
        <w:t xml:space="preserve">Sơ đồ tổng quan phân công: </w:t>
      </w:r>
    </w:p>
    <w:p>
      <w:pPr>
        <w:jc w:val="center"/>
      </w:pPr>
      <w:r>
        <w:drawing>
          <wp:inline xmlns:a="http://schemas.openxmlformats.org/drawingml/2006/main" xmlns:pic="http://schemas.openxmlformats.org/drawingml/2006/picture">
            <wp:extent cx="2011680" cy="3273486"/>
            <wp:docPr id="3" name="Picture 3"/>
            <wp:cNvGraphicFramePr>
              <a:graphicFrameLocks noChangeAspect="1"/>
            </wp:cNvGraphicFramePr>
            <a:graphic>
              <a:graphicData uri="http://schemas.openxmlformats.org/drawingml/2006/picture">
                <pic:pic>
                  <pic:nvPicPr>
                    <pic:cNvPr id="0" name="image_005.png"/>
                    <pic:cNvPicPr/>
                  </pic:nvPicPr>
                  <pic:blipFill>
                    <a:blip r:embed="rId11"/>
                    <a:stretch>
                      <a:fillRect/>
                    </a:stretch>
                  </pic:blipFill>
                  <pic:spPr>
                    <a:xfrm>
                      <a:off x="0" y="0"/>
                      <a:ext cx="2011680" cy="3273486"/>
                    </a:xfrm>
                    <a:prstGeom prst="rect"/>
                  </pic:spPr>
                </pic:pic>
              </a:graphicData>
            </a:graphic>
          </wp:inline>
        </w:drawing>
      </w:r>
    </w:p>
    <w:p>
      <w:pPr>
        <w:spacing w:line="360" w:lineRule="auto" w:before="0" w:after="120"/>
        <w:ind w:firstLine="720"/>
        <w:jc w:val="both"/>
      </w:pPr>
      <w:r>
        <w:rPr>
          <w:i/>
        </w:rPr>
        <w:t>Biểu đồ</w:t>
      </w:r>
      <w:r>
        <w:rPr>
          <w:i/>
        </w:rPr>
        <w:t xml:space="preserve"> 2</w:t>
      </w:r>
    </w:p>
    <w:p>
      <w:pPr>
        <w:pStyle w:val="Heading2"/>
        <w:spacing w:before="200" w:after="80" w:line="360" w:lineRule="auto"/>
        <w:jc w:val="left"/>
      </w:pPr>
      <w:r>
        <w:rPr>
          <w:rFonts w:ascii="Times New Roman" w:hAnsi="Times New Roman"/>
          <w:b/>
          <w:color w:val="1F619E"/>
          <w:sz w:val="28"/>
        </w:rPr>
        <w:t>CHƯƠNG 1: TỔNG QUAN, KHẢO SÁT VÀ ĐẶC TẢ YÊU CẦU</w:t>
      </w:r>
    </w:p>
    <w:p>
      <w:pPr>
        <w:pStyle w:val="Heading3"/>
        <w:spacing w:before="160" w:after="80" w:line="360" w:lineRule="auto"/>
        <w:ind w:left="283"/>
        <w:jc w:val="left"/>
      </w:pPr>
      <w:r>
        <w:rPr>
          <w:rFonts w:ascii="Times New Roman" w:hAnsi="Times New Roman"/>
          <w:b/>
          <w:color w:val="2E86AB"/>
          <w:sz w:val="26"/>
        </w:rPr>
        <w:t>1.1. Khảo sát và Định hình bài toán hiện trạng</w:t>
      </w:r>
    </w:p>
    <w:p>
      <w:pPr>
        <w:pStyle w:val="Heading4"/>
        <w:spacing w:before="120" w:after="80" w:line="360" w:lineRule="auto"/>
        <w:ind w:left="567"/>
        <w:jc w:val="left"/>
      </w:pPr>
      <w:r>
        <w:rPr>
          <w:rFonts w:ascii="Times New Roman" w:hAnsi="Times New Roman"/>
          <w:b w:val="0"/>
          <w:color w:val="449DD1"/>
          <w:sz w:val="24"/>
        </w:rPr>
        <w:t>1.1.1. Phương pháp và Phạm vi khảo sát</w:t>
      </w:r>
    </w:p>
    <w:p>
      <w:pPr>
        <w:spacing w:line="360" w:lineRule="auto" w:before="0" w:after="120"/>
        <w:ind w:firstLine="720"/>
        <w:jc w:val="both"/>
      </w:pPr>
      <w:r>
        <w:t>Để thu thập dữ liệu đầu vào cho giai đoạn đặc tả, nhóm nghiên cứu đã triển khai quy trình khảo sát theo chuẩn kỹ nghệ phần mềm, kết hợp đồng thời ba kỹ thuật thu thập yêu cầu:</w:t>
      </w:r>
    </w:p>
    <w:p>
      <w:pPr>
        <w:spacing w:line="360" w:lineRule="auto" w:before="0" w:after="120"/>
        <w:ind w:firstLine="720"/>
        <w:jc w:val="both"/>
      </w:pPr>
      <w:r>
        <w:rPr>
          <w:b/>
        </w:rPr>
        <w:t xml:space="preserve">Phỏng vấn có cấu trúc: </w:t>
      </w:r>
      <w:r>
        <w:t xml:space="preserve"> Tiến hành phỏng vấn sâu với chủ quán và trưởng ca nhằm khai thác các quy trình nghiệp vụ cốt lõi và các điểm nghẽn đang tồn tại.</w:t>
      </w:r>
    </w:p>
    <w:p>
      <w:pPr>
        <w:spacing w:line="360" w:lineRule="auto" w:before="0" w:after="120"/>
        <w:ind w:firstLine="720"/>
        <w:jc w:val="both"/>
      </w:pPr>
      <w:r>
        <w:rPr>
          <w:b/>
        </w:rPr>
        <w:t xml:space="preserve">Quan sát thực địa: </w:t>
      </w:r>
      <w:r>
        <w:t xml:space="preserve"> Theo dõi quy trình xử lý đơn hàng trong ca bận (giờ cao điểm) để ghi nhận các thao tác thủ công dễ phát sinh lỗi.</w:t>
      </w:r>
    </w:p>
    <w:p>
      <w:pPr>
        <w:spacing w:line="360" w:lineRule="auto" w:before="0" w:after="120"/>
        <w:ind w:firstLine="720"/>
        <w:jc w:val="both"/>
      </w:pPr>
      <w:r>
        <w:rPr>
          <w:b/>
        </w:rPr>
        <w:t xml:space="preserve">Phân tích tài liệu hiện tại: </w:t>
      </w:r>
      <w:r>
        <w:t xml:space="preserve"> Nghiên cứu sổ ghi tay chấm công, phiếu thu và danh sách thực đơn để hiểu cách dữ liệu đang được lưu trữ phi số hóa.</w:t>
      </w:r>
    </w:p>
    <w:p>
      <w:pPr>
        <w:pStyle w:val="Heading4"/>
        <w:spacing w:before="120" w:after="80" w:line="360" w:lineRule="auto"/>
        <w:ind w:left="567"/>
        <w:jc w:val="left"/>
      </w:pPr>
      <w:r>
        <w:rPr>
          <w:rFonts w:ascii="Times New Roman" w:hAnsi="Times New Roman"/>
          <w:b w:val="0"/>
          <w:color w:val="449DD1"/>
          <w:sz w:val="24"/>
        </w:rPr>
        <w:t>1.1.2. Mô tả hiện trạng và các vấn đề tồn tại</w:t>
      </w:r>
    </w:p>
    <w:p>
      <w:pPr>
        <w:spacing w:line="360" w:lineRule="auto" w:before="0" w:after="120"/>
        <w:ind w:firstLine="720"/>
        <w:jc w:val="both"/>
      </w:pPr>
      <w:r>
        <w:t>Kết quả khảo sát phác họa bức tranh một hệ thống vận hành hoàn toàn thủ công với nhiều khâu dễ phát sinh sai sót. Cụ thể, quy trình từ lúc khách gọi món đến khi hóa đơn được in ra phải qua ít nhất bốn lần truyền đạt thông tin bằng miệng hoặc phiếu viết tay, dẫn đến tỷ lệ sai lệch đơn hàng cao. Bên cạnh đó, việc quản lý ca làm và chấm công được thực hiện bằng sổ nhật ký thủ công khiến quá trình đối soát lương cuối tháng tốn nhiều thời gian và thiếu tính khách quan.</w:t>
      </w:r>
    </w:p>
    <w:p>
      <w:pPr>
        <w:spacing w:line="360" w:lineRule="auto" w:before="0" w:after="120"/>
        <w:ind w:firstLine="720"/>
        <w:jc w:val="both"/>
      </w:pPr>
      <w:r>
        <w:t>Dưới góc độ phân tích SWOT của hệ thống hiện tại:</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F619E"/>
          </w:tcPr>
          <w:p>
            <w:pPr>
              <w:spacing w:before="40" w:after="40"/>
              <w:jc w:val="center"/>
            </w:pPr>
            <w:r>
              <w:rPr>
                <w:rFonts w:ascii="Times New Roman" w:hAnsi="Times New Roman"/>
                <w:b/>
                <w:color w:val="FFFFFF"/>
                <w:sz w:val="22"/>
              </w:rPr>
            </w:r>
          </w:p>
        </w:tc>
        <w:tc>
          <w:tcPr>
            <w:tcW w:type="dxa" w:w="3024"/>
            <w:shd w:val="clear" w:color="auto" w:fill="1F619E"/>
          </w:tcPr>
          <w:p>
            <w:pPr>
              <w:spacing w:before="40" w:after="40"/>
              <w:jc w:val="center"/>
            </w:pPr>
            <w:r>
              <w:rPr>
                <w:rFonts w:ascii="Times New Roman" w:hAnsi="Times New Roman"/>
                <w:b/>
                <w:color w:val="FFFFFF"/>
                <w:sz w:val="22"/>
              </w:rPr>
              <w:t>Điểm mạnh (S)</w:t>
            </w:r>
          </w:p>
        </w:tc>
        <w:tc>
          <w:tcPr>
            <w:tcW w:type="dxa" w:w="3024"/>
            <w:shd w:val="clear" w:color="auto" w:fill="1F619E"/>
          </w:tcPr>
          <w:p>
            <w:pPr>
              <w:spacing w:before="40" w:after="40"/>
              <w:jc w:val="center"/>
            </w:pPr>
            <w:r>
              <w:rPr>
                <w:rFonts w:ascii="Times New Roman" w:hAnsi="Times New Roman"/>
                <w:b/>
                <w:color w:val="FFFFFF"/>
                <w:sz w:val="22"/>
              </w:rPr>
              <w:t>Điểm yếu (W)</w:t>
            </w:r>
          </w:p>
        </w:tc>
      </w:tr>
      <w:tr>
        <w:tc>
          <w:tcPr>
            <w:tcW w:type="dxa" w:w="3024"/>
          </w:tcPr>
          <w:p>
            <w:pPr>
              <w:spacing w:before="40" w:after="40"/>
              <w:jc w:val="left"/>
            </w:pPr>
            <w:r>
              <w:rPr>
                <w:rFonts w:ascii="Times New Roman" w:hAnsi="Times New Roman"/>
                <w:sz w:val="22"/>
              </w:rPr>
              <w:t>Nội tại</w:t>
            </w:r>
          </w:p>
        </w:tc>
        <w:tc>
          <w:tcPr>
            <w:tcW w:type="dxa" w:w="3024"/>
          </w:tcPr>
          <w:p>
            <w:pPr>
              <w:spacing w:before="40" w:after="40"/>
              <w:jc w:val="left"/>
            </w:pPr>
            <w:r>
              <w:rPr>
                <w:rFonts w:ascii="Times New Roman" w:hAnsi="Times New Roman"/>
                <w:sz w:val="22"/>
              </w:rPr>
              <w:t>Chi phí vận hành ban đầu thấp; nhân viên quen với quy trình</w:t>
            </w:r>
          </w:p>
        </w:tc>
        <w:tc>
          <w:tcPr>
            <w:tcW w:type="dxa" w:w="3024"/>
          </w:tcPr>
          <w:p>
            <w:pPr>
              <w:spacing w:before="40" w:after="40"/>
              <w:jc w:val="left"/>
            </w:pPr>
            <w:r>
              <w:rPr>
                <w:rFonts w:ascii="Times New Roman" w:hAnsi="Times New Roman"/>
                <w:sz w:val="22"/>
              </w:rPr>
              <w:t>Dễ sai sót; không có dữ liệu lịch sử để phân tích; khó mở rộng</w:t>
            </w:r>
          </w:p>
        </w:tc>
      </w:tr>
      <w:tr>
        <w:tc>
          <w:tcPr>
            <w:tcW w:type="dxa" w:w="3024"/>
            <w:shd w:val="clear" w:color="auto" w:fill="EBF4FB"/>
          </w:tcPr>
          <w:p>
            <w:pPr>
              <w:spacing w:before="40" w:after="40"/>
              <w:jc w:val="left"/>
            </w:pPr>
            <w:r>
              <w:rPr>
                <w:rFonts w:ascii="Times New Roman" w:hAnsi="Times New Roman"/>
                <w:sz w:val="22"/>
              </w:rPr>
            </w:r>
          </w:p>
        </w:tc>
        <w:tc>
          <w:tcPr>
            <w:tcW w:type="dxa" w:w="3024"/>
            <w:shd w:val="clear" w:color="auto" w:fill="EBF4FB"/>
          </w:tcPr>
          <w:p>
            <w:pPr>
              <w:spacing w:before="40" w:after="40"/>
              <w:jc w:val="left"/>
            </w:pPr>
            <w:r>
              <w:rPr>
                <w:rFonts w:ascii="Times New Roman" w:hAnsi="Times New Roman"/>
                <w:sz w:val="22"/>
              </w:rPr>
              <w:t>Cơ hội (O)</w:t>
            </w:r>
          </w:p>
        </w:tc>
        <w:tc>
          <w:tcPr>
            <w:tcW w:type="dxa" w:w="3024"/>
            <w:shd w:val="clear" w:color="auto" w:fill="EBF4FB"/>
          </w:tcPr>
          <w:p>
            <w:pPr>
              <w:spacing w:before="40" w:after="40"/>
              <w:jc w:val="left"/>
            </w:pPr>
            <w:r>
              <w:rPr>
                <w:rFonts w:ascii="Times New Roman" w:hAnsi="Times New Roman"/>
                <w:sz w:val="22"/>
              </w:rPr>
              <w:t>Thách thức (T)</w:t>
            </w:r>
          </w:p>
        </w:tc>
      </w:tr>
      <w:tr>
        <w:tc>
          <w:tcPr>
            <w:tcW w:type="dxa" w:w="3024"/>
          </w:tcPr>
          <w:p>
            <w:pPr>
              <w:spacing w:before="40" w:after="40"/>
              <w:jc w:val="left"/>
            </w:pPr>
            <w:r>
              <w:rPr>
                <w:rFonts w:ascii="Times New Roman" w:hAnsi="Times New Roman"/>
                <w:sz w:val="22"/>
              </w:rPr>
              <w:t>Ngoại cảnh</w:t>
            </w:r>
          </w:p>
        </w:tc>
        <w:tc>
          <w:tcPr>
            <w:tcW w:type="dxa" w:w="3024"/>
          </w:tcPr>
          <w:p>
            <w:pPr>
              <w:spacing w:before="40" w:after="40"/>
              <w:jc w:val="left"/>
            </w:pPr>
            <w:r>
              <w:rPr>
                <w:rFonts w:ascii="Times New Roman" w:hAnsi="Times New Roman"/>
                <w:sz w:val="22"/>
              </w:rPr>
              <w:t>Nhu cầu số hóa F&amp;B ngày càng tăng; chi phí phần cứng POS giảm</w:t>
            </w:r>
          </w:p>
        </w:tc>
        <w:tc>
          <w:tcPr>
            <w:tcW w:type="dxa" w:w="3024"/>
          </w:tcPr>
          <w:p>
            <w:pPr>
              <w:spacing w:before="40" w:after="40"/>
              <w:jc w:val="left"/>
            </w:pPr>
            <w:r>
              <w:rPr>
                <w:rFonts w:ascii="Times New Roman" w:hAnsi="Times New Roman"/>
                <w:sz w:val="22"/>
              </w:rPr>
              <w:t>Sức cạnh tranh từ các chuỗi café đã có hệ thống số; kỳ vọng trải nghiệm từ khách hàng Gen Z</w:t>
            </w:r>
          </w:p>
        </w:tc>
      </w:tr>
    </w:tbl>
    <w:p>
      <w:pPr>
        <w:spacing w:before="0" w:after="120"/>
      </w:pPr>
      <w:r>
        <w:rPr>
          <w:sz w:val="8"/>
        </w:rPr>
      </w:r>
    </w:p>
    <w:p>
      <w:pPr>
        <w:pStyle w:val="Heading4"/>
        <w:spacing w:before="120" w:after="80" w:line="360" w:lineRule="auto"/>
        <w:ind w:left="567"/>
        <w:jc w:val="left"/>
      </w:pPr>
      <w:r>
        <w:rPr>
          <w:rFonts w:ascii="Times New Roman" w:hAnsi="Times New Roman"/>
          <w:b w:val="0"/>
          <w:color w:val="449DD1"/>
          <w:sz w:val="24"/>
        </w:rPr>
        <w:t>1.1.3. Tầm nhìn và Phạm vi dự án</w:t>
      </w:r>
    </w:p>
    <w:p>
      <w:pPr>
        <w:spacing w:line="360" w:lineRule="auto" w:before="0" w:after="120"/>
        <w:ind w:firstLine="720"/>
        <w:jc w:val="both"/>
      </w:pPr>
      <w:r>
        <w:t>Từ những bất cập được nhận diện, tầm nhìn của dự án được phát biểu như sau: _"Xây dựng một nền tảng quản lý café tập trung, tự động hóa toàn bộ các quy trình vận hành cốt lõi — từ tiếp nhận đơn hàng, quản trị kho bãi đến chấm công nhân sự — nhằm loại bỏ sai sót thủ công, tối ưu hóa nguồn lực và nâng cao trải nghiệm thực khách."_</w:t>
      </w:r>
    </w:p>
    <w:p>
      <w:pPr>
        <w:spacing w:line="360" w:lineRule="auto" w:before="0" w:after="120"/>
        <w:ind w:firstLine="720"/>
        <w:jc w:val="both"/>
      </w:pPr>
      <w:r>
        <w:t>Phạm vi hệ thống được khoanh vùng rõ ràng: hệ thống phục vụ tối đa cho một chi nhánh café đơn lẻ với quy mô không quá 50 bàn và 20 nhân viên, chạy trên nền tảng Windows 7 trở lên và tích hợp với thiết bị POS chuẩn thị trường.</w:t>
      </w:r>
    </w:p>
    <w:p>
      <w:pPr>
        <w:pStyle w:val="Heading3"/>
        <w:spacing w:before="160" w:after="80" w:line="360" w:lineRule="auto"/>
        <w:ind w:left="283"/>
        <w:jc w:val="left"/>
      </w:pPr>
      <w:r>
        <w:rPr>
          <w:rFonts w:ascii="Times New Roman" w:hAnsi="Times New Roman"/>
          <w:b/>
          <w:color w:val="2E86AB"/>
          <w:sz w:val="26"/>
        </w:rPr>
        <w:t>1.2. Xác định Tác nhân và Biểu đồ Ca sử dụng tổng quát</w:t>
      </w:r>
    </w:p>
    <w:p>
      <w:pPr>
        <w:pStyle w:val="Heading4"/>
        <w:spacing w:before="120" w:after="80" w:line="360" w:lineRule="auto"/>
        <w:ind w:left="567"/>
        <w:jc w:val="left"/>
      </w:pPr>
      <w:r>
        <w:rPr>
          <w:rFonts w:ascii="Times New Roman" w:hAnsi="Times New Roman"/>
          <w:b w:val="0"/>
          <w:color w:val="449DD1"/>
          <w:sz w:val="24"/>
        </w:rPr>
        <w:t>1.2.1. Phân định và Đặc tả chi tiết từng Tác nhân</w:t>
      </w:r>
    </w:p>
    <w:p>
      <w:pPr>
        <w:spacing w:line="360" w:lineRule="auto" w:before="0" w:after="120"/>
        <w:ind w:firstLine="720"/>
        <w:jc w:val="both"/>
      </w:pPr>
      <w:r>
        <w:t>Hệ thống được thiết kế với cơ chế phân quyền người dùng theo mô hình RBAC, phân cấp thành ba nhóm tác nhân chính:</w:t>
      </w:r>
    </w:p>
    <w:p>
      <w:pPr>
        <w:spacing w:line="360" w:lineRule="auto" w:before="0" w:after="120"/>
        <w:ind w:firstLine="720"/>
        <w:jc w:val="both"/>
      </w:pPr>
      <w:r>
        <w:rPr>
          <w:b/>
        </w:rPr>
        <w:t>a. Cấp Quản lý</w:t>
      </w:r>
    </w:p>
    <w:p>
      <w:pPr>
        <w:spacing w:line="360" w:lineRule="auto" w:before="0" w:after="120"/>
        <w:ind w:firstLine="720"/>
        <w:jc w:val="both"/>
      </w:pPr>
      <w:r>
        <w:rPr>
          <w:i/>
        </w:rPr>
        <w:t xml:space="preserve">Đây là tác nhân nắm quyền cao nhất trong hệ thống, chịu trách nhiệm toàn diện về cấu hình và giám sát. </w:t>
      </w:r>
    </w:p>
    <w:p>
      <w:pPr>
        <w:spacing w:line="360" w:lineRule="auto" w:before="0" w:after="120"/>
        <w:ind w:firstLine="720"/>
        <w:jc w:val="both"/>
      </w:pPr>
      <w:r>
        <w:t>Các chức năng chính của Quản lý bao gồm: thiết lập danh mục thực đơn và giá bán, quản trị tài khoản người dùng, lập kế hoạch ca làm việc, phê duyệt điều chỉnh lương, giám sát tồn kho theo ngưỡng cảnh báo, và truy xuất báo cáo doanh thu theo ngày/tháng.</w:t>
      </w:r>
    </w:p>
    <w:p>
      <w:pPr>
        <w:spacing w:line="360" w:lineRule="auto" w:before="0" w:after="120"/>
        <w:ind w:firstLine="720"/>
        <w:jc w:val="both"/>
      </w:pPr>
      <w:r>
        <w:rPr>
          <w:b/>
        </w:rPr>
        <w:t>b. Nhân viên nghiệp vụ</w:t>
      </w:r>
    </w:p>
    <w:p>
      <w:pPr>
        <w:spacing w:line="360" w:lineRule="auto" w:before="0" w:after="120"/>
        <w:ind w:firstLine="720"/>
        <w:jc w:val="both"/>
      </w:pPr>
      <w:r>
        <w:rPr>
          <w:i/>
        </w:rPr>
        <w:t xml:space="preserve">Tác nhân trực tiếp tạo ra giá trị dịch vụ, tương tác với hệ thống thường xuyên nhất. </w:t>
      </w:r>
    </w:p>
    <w:p>
      <w:pPr>
        <w:spacing w:line="360" w:lineRule="auto" w:before="0" w:after="120"/>
        <w:ind w:firstLine="720"/>
        <w:jc w:val="both"/>
      </w:pPr>
      <w:r>
        <w:t>Nhóm nhân viên được phân vai chuyên biệt:</w:t>
      </w:r>
    </w:p>
    <w:p>
      <w:pPr>
        <w:spacing w:line="360" w:lineRule="auto" w:before="0" w:after="120"/>
        <w:ind w:firstLine="720"/>
        <w:jc w:val="both"/>
      </w:pPr>
      <w:r>
        <w:rPr>
          <w:b/>
        </w:rPr>
        <w:t xml:space="preserve">Thu ngân: </w:t>
      </w:r>
      <w:r>
        <w:t xml:space="preserve"> Tạo, sửa, tính tiền và đóng hóa đơn; tiếp nhận thanh toán đa hình thức (tiền mặt, thẻ, QR).</w:t>
      </w:r>
    </w:p>
    <w:p>
      <w:pPr>
        <w:spacing w:line="360" w:lineRule="auto" w:before="0" w:after="120"/>
        <w:ind w:firstLine="720"/>
        <w:jc w:val="both"/>
      </w:pPr>
      <w:r>
        <w:rPr>
          <w:b/>
        </w:rPr>
        <w:t xml:space="preserve">Phục vụ: </w:t>
      </w:r>
      <w:r>
        <w:t xml:space="preserve"> Cập nhật trạng thái bàn, thêm món vào đơn đang mở, phản hồi yêu cầu của thực khách.</w:t>
      </w:r>
    </w:p>
    <w:p>
      <w:pPr>
        <w:spacing w:line="360" w:lineRule="auto" w:before="0" w:after="120"/>
        <w:ind w:firstLine="720"/>
        <w:jc w:val="both"/>
      </w:pPr>
      <w:r>
        <w:rPr>
          <w:b/>
        </w:rPr>
        <w:t xml:space="preserve">Pha chế: </w:t>
      </w:r>
      <w:r>
        <w:t xml:space="preserve"> Nhận thông báo đơn hàng qua màn hình pha chế (KDS), cập nhật trạng thái sẵn sàng của từng đồ uống.</w:t>
      </w:r>
    </w:p>
    <w:p>
      <w:pPr>
        <w:spacing w:line="360" w:lineRule="auto" w:before="0" w:after="120"/>
        <w:ind w:firstLine="720"/>
        <w:jc w:val="both"/>
      </w:pPr>
      <w:r>
        <w:rPr>
          <w:b/>
        </w:rPr>
        <w:t>c. Khách hàng</w:t>
      </w:r>
    </w:p>
    <w:p>
      <w:pPr>
        <w:spacing w:line="360" w:lineRule="auto" w:before="0" w:after="120"/>
        <w:ind w:firstLine="720"/>
        <w:jc w:val="both"/>
      </w:pPr>
      <w:r>
        <w:rPr>
          <w:i/>
        </w:rPr>
        <w:t xml:space="preserve">Tác nhân thụ hưởng kết quả của hệ thống, tương tác gián tiếp. </w:t>
      </w:r>
    </w:p>
    <w:p>
      <w:pPr>
        <w:spacing w:line="360" w:lineRule="auto" w:before="0" w:after="120"/>
        <w:ind w:firstLine="720"/>
        <w:jc w:val="both"/>
      </w:pPr>
      <w:r>
        <w:t>Khách hàng không đăng nhập vào hệ thống nhưng là đối tượng trung tâm của toàn bộ nghiệp vụ. Trong các mô hình café hiện đại, khách hàng có thể tương tác trực tiếp thông qua giao diện tự đặt món hoặc mã QR đặt bàn — đây là hướng mở rộng tiềm năng của hệ thống.</w:t>
      </w:r>
    </w:p>
    <w:p>
      <w:pPr>
        <w:spacing w:line="360" w:lineRule="auto" w:before="0" w:after="120"/>
        <w:ind w:firstLine="720"/>
        <w:jc w:val="both"/>
      </w:pPr>
      <w:r>
        <w:rPr>
          <w:b/>
        </w:rPr>
        <w:t>d. Tác nhân AI</w:t>
      </w:r>
      <w:r>
        <w:t xml:space="preserve"> _(tác nhân phi người dùng)_</w:t>
      </w:r>
    </w:p>
    <w:p>
      <w:pPr>
        <w:spacing w:line="360" w:lineRule="auto" w:before="0" w:after="120"/>
        <w:ind w:firstLine="720"/>
        <w:jc w:val="both"/>
      </w:pPr>
      <w:r>
        <w:rPr>
          <w:i/>
        </w:rPr>
        <w:t xml:space="preserve">Tác nhân tự động chạy ngầm, không tương tác trực tiếp với người dùng. </w:t>
      </w:r>
    </w:p>
    <w:p>
      <w:pPr>
        <w:spacing w:line="360" w:lineRule="auto" w:before="0" w:after="120"/>
        <w:ind w:firstLine="720"/>
        <w:jc w:val="both"/>
      </w:pPr>
      <w:r>
        <w:t>Đây là thành phần trí tuệ nhân tạo của hệ thống, bao gồm ba mô-đun:</w:t>
      </w:r>
    </w:p>
    <w:p>
      <w:pPr>
        <w:spacing w:line="360" w:lineRule="auto" w:before="0" w:after="120"/>
        <w:ind w:firstLine="720"/>
        <w:jc w:val="both"/>
      </w:pPr>
      <w:r>
        <w:rPr>
          <w:b/>
        </w:rPr>
        <w:t xml:space="preserve">Bộ máy dự báo nhu cầu: </w:t>
      </w:r>
      <w:r>
        <w:t xml:space="preserve"> Phân tích lịch sử bán hàng kết hợp dữ liệu thời tiết để dự báo nhu cầu nguyên liệu, tự động đề xuất phiếu nhập kho — giảm thiểu lãng phí thực phẩm.</w:t>
      </w:r>
    </w:p>
    <w:p>
      <w:pPr>
        <w:spacing w:line="360" w:lineRule="auto" w:before="0" w:after="120"/>
        <w:ind w:firstLine="720"/>
        <w:jc w:val="both"/>
      </w:pPr>
      <w:r>
        <w:rPr>
          <w:b/>
        </w:rPr>
        <w:t xml:space="preserve">Bộ tối ưu lịch làm việc: </w:t>
      </w:r>
      <w:r>
        <w:t xml:space="preserve"> Đề xuất lịch làm việc tối ưu dựa trên dự báo lưu lượng khách hàng theo ngày/khung giờ.</w:t>
      </w:r>
    </w:p>
    <w:p>
      <w:pPr>
        <w:spacing w:line="360" w:lineRule="auto" w:before="0" w:after="120"/>
        <w:ind w:firstLine="720"/>
        <w:jc w:val="both"/>
      </w:pPr>
      <w:r>
        <w:rPr>
          <w:b/>
        </w:rPr>
        <w:t xml:space="preserve">Bộ phân tích hành vi khách hàng: </w:t>
      </w:r>
      <w:r>
        <w:t xml:space="preserve"> Phân cụm hành vi mua hàng (K-Means) để cá nhân hóa chương trình khuyến mãi và gợi ý bán thêm cho từng nhóm khách hàng thân thiết.</w:t>
      </w:r>
    </w:p>
    <w:p>
      <w:pPr>
        <w:pStyle w:val="Heading4"/>
        <w:spacing w:before="120" w:after="80" w:line="360" w:lineRule="auto"/>
        <w:ind w:left="567"/>
        <w:jc w:val="left"/>
      </w:pPr>
      <w:r>
        <w:rPr>
          <w:rFonts w:ascii="Times New Roman" w:hAnsi="Times New Roman"/>
          <w:b w:val="0"/>
          <w:color w:val="449DD1"/>
          <w:sz w:val="24"/>
        </w:rPr>
        <w:t>1.2.2. Biểu đồ Ca sử dụng tổng quát (mô tả văn bản)</w:t>
      </w:r>
    </w:p>
    <w:p>
      <w:pPr>
        <w:spacing w:line="360" w:lineRule="auto" w:before="0" w:after="120"/>
        <w:ind w:firstLine="720"/>
        <w:jc w:val="both"/>
      </w:pPr>
      <w:r>
        <w:t>Biểu đồ ca sử dụng tổng quát thể hiện phạm vi hệ thống và các tương tác giữa tác nhân với các ca sử dụng:</w:t>
      </w:r>
    </w:p>
    <w:p>
      <w:pPr>
        <w:jc w:val="center"/>
      </w:pPr>
      <w:r>
        <w:drawing>
          <wp:inline xmlns:a="http://schemas.openxmlformats.org/drawingml/2006/main" xmlns:pic="http://schemas.openxmlformats.org/drawingml/2006/picture">
            <wp:extent cx="2011680" cy="2894027"/>
            <wp:docPr id="4" name="Picture 4"/>
            <wp:cNvGraphicFramePr>
              <a:graphicFrameLocks noChangeAspect="1"/>
            </wp:cNvGraphicFramePr>
            <a:graphic>
              <a:graphicData uri="http://schemas.openxmlformats.org/drawingml/2006/picture">
                <pic:pic>
                  <pic:nvPicPr>
                    <pic:cNvPr id="0" name="image_006.png"/>
                    <pic:cNvPicPr/>
                  </pic:nvPicPr>
                  <pic:blipFill>
                    <a:blip r:embed="rId12"/>
                    <a:stretch>
                      <a:fillRect/>
                    </a:stretch>
                  </pic:blipFill>
                  <pic:spPr>
                    <a:xfrm>
                      <a:off x="0" y="0"/>
                      <a:ext cx="2011680" cy="2894027"/>
                    </a:xfrm>
                    <a:prstGeom prst="rect"/>
                  </pic:spPr>
                </pic:pic>
              </a:graphicData>
            </a:graphic>
          </wp:inline>
        </w:drawing>
      </w:r>
    </w:p>
    <w:p>
      <w:pPr>
        <w:spacing w:line="360" w:lineRule="auto" w:before="0" w:after="120"/>
        <w:ind w:firstLine="720"/>
        <w:jc w:val="both"/>
      </w:pPr>
      <w:r>
        <w:rPr>
          <w:i/>
        </w:rPr>
        <w:t>Biểu đồ</w:t>
      </w:r>
      <w:r>
        <w:rPr>
          <w:i/>
        </w:rPr>
        <w:t xml:space="preserve"> 3</w:t>
      </w:r>
    </w:p>
    <w:p>
      <w:pPr>
        <w:pStyle w:val="Heading3"/>
        <w:spacing w:before="160" w:after="80" w:line="360" w:lineRule="auto"/>
        <w:ind w:left="283"/>
        <w:jc w:val="left"/>
      </w:pPr>
      <w:r>
        <w:rPr>
          <w:rFonts w:ascii="Times New Roman" w:hAnsi="Times New Roman"/>
          <w:b/>
          <w:color w:val="2E86AB"/>
          <w:sz w:val="26"/>
        </w:rPr>
        <w:t>1.3. Đặc tả Yêu cầu Chức năng</w:t>
      </w:r>
    </w:p>
    <w:p>
      <w:pPr>
        <w:spacing w:line="360" w:lineRule="auto" w:before="0" w:after="120"/>
        <w:ind w:firstLine="720"/>
        <w:jc w:val="both"/>
      </w:pPr>
      <w:r>
        <w:t>Yêu cầu chức năng được thu thập, phân loại và đánh mã theo chuẩn IEEE 830, đảm bảo tính truy vết (traceability) từ yêu cầu đến thiết kế:</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F619E"/>
          </w:tcPr>
          <w:p>
            <w:pPr>
              <w:spacing w:before="40" w:after="40"/>
              <w:jc w:val="center"/>
            </w:pPr>
            <w:r>
              <w:rPr>
                <w:rFonts w:ascii="Times New Roman" w:hAnsi="Times New Roman"/>
                <w:b/>
                <w:color w:val="FFFFFF"/>
                <w:sz w:val="22"/>
              </w:rPr>
              <w:t>Mã YC</w:t>
            </w:r>
          </w:p>
        </w:tc>
        <w:tc>
          <w:tcPr>
            <w:tcW w:type="dxa" w:w="2268"/>
            <w:shd w:val="clear" w:color="auto" w:fill="1F619E"/>
          </w:tcPr>
          <w:p>
            <w:pPr>
              <w:spacing w:before="40" w:after="40"/>
              <w:jc w:val="center"/>
            </w:pPr>
            <w:r>
              <w:rPr>
                <w:rFonts w:ascii="Times New Roman" w:hAnsi="Times New Roman"/>
                <w:b/>
                <w:color w:val="FFFFFF"/>
                <w:sz w:val="22"/>
              </w:rPr>
              <w:t>Phân hệ</w:t>
            </w:r>
          </w:p>
        </w:tc>
        <w:tc>
          <w:tcPr>
            <w:tcW w:type="dxa" w:w="2268"/>
            <w:shd w:val="clear" w:color="auto" w:fill="1F619E"/>
          </w:tcPr>
          <w:p>
            <w:pPr>
              <w:spacing w:before="40" w:after="40"/>
              <w:jc w:val="center"/>
            </w:pPr>
            <w:r>
              <w:rPr>
                <w:rFonts w:ascii="Times New Roman" w:hAnsi="Times New Roman"/>
                <w:b/>
                <w:color w:val="FFFFFF"/>
                <w:sz w:val="22"/>
              </w:rPr>
              <w:t>Mô tả yêu cầu</w:t>
            </w:r>
          </w:p>
        </w:tc>
        <w:tc>
          <w:tcPr>
            <w:tcW w:type="dxa" w:w="2268"/>
            <w:shd w:val="clear" w:color="auto" w:fill="1F619E"/>
          </w:tcPr>
          <w:p>
            <w:pPr>
              <w:spacing w:before="40" w:after="40"/>
              <w:jc w:val="center"/>
            </w:pPr>
            <w:r>
              <w:rPr>
                <w:rFonts w:ascii="Times New Roman" w:hAnsi="Times New Roman"/>
                <w:b/>
                <w:color w:val="FFFFFF"/>
                <w:sz w:val="22"/>
              </w:rPr>
              <w:t>Mức độ ưu tiên</w:t>
            </w:r>
          </w:p>
        </w:tc>
      </w:tr>
      <w:tr>
        <w:tc>
          <w:tcPr>
            <w:tcW w:type="dxa" w:w="2268"/>
          </w:tcPr>
          <w:p>
            <w:pPr>
              <w:spacing w:before="40" w:after="40"/>
              <w:jc w:val="left"/>
            </w:pPr>
            <w:r>
              <w:rPr>
                <w:rFonts w:ascii="Times New Roman" w:hAnsi="Times New Roman"/>
                <w:sz w:val="22"/>
              </w:rPr>
              <w:t>FR-01</w:t>
            </w:r>
          </w:p>
        </w:tc>
        <w:tc>
          <w:tcPr>
            <w:tcW w:type="dxa" w:w="2268"/>
          </w:tcPr>
          <w:p>
            <w:pPr>
              <w:spacing w:before="40" w:after="40"/>
              <w:jc w:val="left"/>
            </w:pPr>
            <w:r>
              <w:rPr>
                <w:rFonts w:ascii="Times New Roman" w:hAnsi="Times New Roman"/>
                <w:sz w:val="22"/>
              </w:rPr>
              <w:t>Đơn hàng</w:t>
            </w:r>
          </w:p>
        </w:tc>
        <w:tc>
          <w:tcPr>
            <w:tcW w:type="dxa" w:w="2268"/>
          </w:tcPr>
          <w:p>
            <w:pPr>
              <w:spacing w:before="40" w:after="40"/>
              <w:jc w:val="left"/>
            </w:pPr>
            <w:r>
              <w:rPr>
                <w:rFonts w:ascii="Times New Roman" w:hAnsi="Times New Roman"/>
                <w:sz w:val="22"/>
              </w:rPr>
              <w:t>Nhân viên có thể tạo mới, sửa đổi và hủy đơn hàng trên bàn đang hoạt động</w:t>
            </w:r>
          </w:p>
        </w:tc>
        <w:tc>
          <w:tcPr>
            <w:tcW w:type="dxa" w:w="2268"/>
          </w:tcPr>
          <w:p>
            <w:pPr>
              <w:spacing w:before="40" w:after="40"/>
              <w:jc w:val="left"/>
            </w:pPr>
            <w:r>
              <w:rPr>
                <w:rFonts w:ascii="Times New Roman" w:hAnsi="Times New Roman"/>
                <w:sz w:val="22"/>
              </w:rPr>
              <w:t>Cao</w:t>
            </w:r>
          </w:p>
        </w:tc>
      </w:tr>
      <w:tr>
        <w:tc>
          <w:tcPr>
            <w:tcW w:type="dxa" w:w="2268"/>
            <w:shd w:val="clear" w:color="auto" w:fill="EBF4FB"/>
          </w:tcPr>
          <w:p>
            <w:pPr>
              <w:spacing w:before="40" w:after="40"/>
              <w:jc w:val="left"/>
            </w:pPr>
            <w:r>
              <w:rPr>
                <w:rFonts w:ascii="Times New Roman" w:hAnsi="Times New Roman"/>
                <w:sz w:val="22"/>
              </w:rPr>
              <w:t>FR-02</w:t>
            </w:r>
          </w:p>
        </w:tc>
        <w:tc>
          <w:tcPr>
            <w:tcW w:type="dxa" w:w="2268"/>
            <w:shd w:val="clear" w:color="auto" w:fill="EBF4FB"/>
          </w:tcPr>
          <w:p>
            <w:pPr>
              <w:spacing w:before="40" w:after="40"/>
              <w:jc w:val="left"/>
            </w:pPr>
            <w:r>
              <w:rPr>
                <w:rFonts w:ascii="Times New Roman" w:hAnsi="Times New Roman"/>
                <w:sz w:val="22"/>
              </w:rPr>
              <w:t>Đơn hàng</w:t>
            </w:r>
          </w:p>
        </w:tc>
        <w:tc>
          <w:tcPr>
            <w:tcW w:type="dxa" w:w="2268"/>
            <w:shd w:val="clear" w:color="auto" w:fill="EBF4FB"/>
          </w:tcPr>
          <w:p>
            <w:pPr>
              <w:spacing w:before="40" w:after="40"/>
              <w:jc w:val="left"/>
            </w:pPr>
            <w:r>
              <w:rPr>
                <w:rFonts w:ascii="Times New Roman" w:hAnsi="Times New Roman"/>
                <w:sz w:val="22"/>
              </w:rPr>
              <w:t>Hệ thống tự động gửi thông báo cho khu vực pha chế khi có đơn mới</w:t>
            </w:r>
          </w:p>
        </w:tc>
        <w:tc>
          <w:tcPr>
            <w:tcW w:type="dxa" w:w="2268"/>
            <w:shd w:val="clear" w:color="auto" w:fill="EBF4FB"/>
          </w:tcPr>
          <w:p>
            <w:pPr>
              <w:spacing w:before="40" w:after="40"/>
              <w:jc w:val="left"/>
            </w:pPr>
            <w:r>
              <w:rPr>
                <w:rFonts w:ascii="Times New Roman" w:hAnsi="Times New Roman"/>
                <w:sz w:val="22"/>
              </w:rPr>
              <w:t>Cao</w:t>
            </w:r>
          </w:p>
        </w:tc>
      </w:tr>
      <w:tr>
        <w:tc>
          <w:tcPr>
            <w:tcW w:type="dxa" w:w="2268"/>
          </w:tcPr>
          <w:p>
            <w:pPr>
              <w:spacing w:before="40" w:after="40"/>
              <w:jc w:val="left"/>
            </w:pPr>
            <w:r>
              <w:rPr>
                <w:rFonts w:ascii="Times New Roman" w:hAnsi="Times New Roman"/>
                <w:sz w:val="22"/>
              </w:rPr>
              <w:t>FR-03</w:t>
            </w:r>
          </w:p>
        </w:tc>
        <w:tc>
          <w:tcPr>
            <w:tcW w:type="dxa" w:w="2268"/>
          </w:tcPr>
          <w:p>
            <w:pPr>
              <w:spacing w:before="40" w:after="40"/>
              <w:jc w:val="left"/>
            </w:pPr>
            <w:r>
              <w:rPr>
                <w:rFonts w:ascii="Times New Roman" w:hAnsi="Times New Roman"/>
                <w:sz w:val="22"/>
              </w:rPr>
              <w:t>Bàn</w:t>
            </w:r>
          </w:p>
        </w:tc>
        <w:tc>
          <w:tcPr>
            <w:tcW w:type="dxa" w:w="2268"/>
          </w:tcPr>
          <w:p>
            <w:pPr>
              <w:spacing w:before="40" w:after="40"/>
              <w:jc w:val="left"/>
            </w:pPr>
            <w:r>
              <w:rPr>
                <w:rFonts w:ascii="Times New Roman" w:hAnsi="Times New Roman"/>
                <w:sz w:val="22"/>
              </w:rPr>
              <w:t>Trạng thái bàn cập nhật theo thời gian thực, không cần làm mới trang</w:t>
            </w:r>
          </w:p>
        </w:tc>
        <w:tc>
          <w:tcPr>
            <w:tcW w:type="dxa" w:w="2268"/>
          </w:tcPr>
          <w:p>
            <w:pPr>
              <w:spacing w:before="40" w:after="40"/>
              <w:jc w:val="left"/>
            </w:pPr>
            <w:r>
              <w:rPr>
                <w:rFonts w:ascii="Times New Roman" w:hAnsi="Times New Roman"/>
                <w:sz w:val="22"/>
              </w:rPr>
              <w:t>Cao</w:t>
            </w:r>
          </w:p>
        </w:tc>
      </w:tr>
      <w:tr>
        <w:tc>
          <w:tcPr>
            <w:tcW w:type="dxa" w:w="2268"/>
            <w:shd w:val="clear" w:color="auto" w:fill="EBF4FB"/>
          </w:tcPr>
          <w:p>
            <w:pPr>
              <w:spacing w:before="40" w:after="40"/>
              <w:jc w:val="left"/>
            </w:pPr>
            <w:r>
              <w:rPr>
                <w:rFonts w:ascii="Times New Roman" w:hAnsi="Times New Roman"/>
                <w:sz w:val="22"/>
              </w:rPr>
              <w:t>FR-04</w:t>
            </w:r>
          </w:p>
        </w:tc>
        <w:tc>
          <w:tcPr>
            <w:tcW w:type="dxa" w:w="2268"/>
            <w:shd w:val="clear" w:color="auto" w:fill="EBF4FB"/>
          </w:tcPr>
          <w:p>
            <w:pPr>
              <w:spacing w:before="40" w:after="40"/>
              <w:jc w:val="left"/>
            </w:pPr>
            <w:r>
              <w:rPr>
                <w:rFonts w:ascii="Times New Roman" w:hAnsi="Times New Roman"/>
                <w:sz w:val="22"/>
              </w:rPr>
              <w:t>Thanh toán</w:t>
            </w:r>
          </w:p>
        </w:tc>
        <w:tc>
          <w:tcPr>
            <w:tcW w:type="dxa" w:w="2268"/>
            <w:shd w:val="clear" w:color="auto" w:fill="EBF4FB"/>
          </w:tcPr>
          <w:p>
            <w:pPr>
              <w:spacing w:before="40" w:after="40"/>
              <w:jc w:val="left"/>
            </w:pPr>
            <w:r>
              <w:rPr>
                <w:rFonts w:ascii="Times New Roman" w:hAnsi="Times New Roman"/>
                <w:sz w:val="22"/>
              </w:rPr>
              <w:t>Hỗ trợ tối thiểu 3 hình thức thanh toán: tiền mặt, thẻ và QR Pay</w:t>
            </w:r>
          </w:p>
        </w:tc>
        <w:tc>
          <w:tcPr>
            <w:tcW w:type="dxa" w:w="2268"/>
            <w:shd w:val="clear" w:color="auto" w:fill="EBF4FB"/>
          </w:tcPr>
          <w:p>
            <w:pPr>
              <w:spacing w:before="40" w:after="40"/>
              <w:jc w:val="left"/>
            </w:pPr>
            <w:r>
              <w:rPr>
                <w:rFonts w:ascii="Times New Roman" w:hAnsi="Times New Roman"/>
                <w:sz w:val="22"/>
              </w:rPr>
              <w:t>Trung bình</w:t>
            </w:r>
          </w:p>
        </w:tc>
      </w:tr>
      <w:tr>
        <w:tc>
          <w:tcPr>
            <w:tcW w:type="dxa" w:w="2268"/>
          </w:tcPr>
          <w:p>
            <w:pPr>
              <w:spacing w:before="40" w:after="40"/>
              <w:jc w:val="left"/>
            </w:pPr>
            <w:r>
              <w:rPr>
                <w:rFonts w:ascii="Times New Roman" w:hAnsi="Times New Roman"/>
                <w:sz w:val="22"/>
              </w:rPr>
              <w:t>FR-05</w:t>
            </w:r>
          </w:p>
        </w:tc>
        <w:tc>
          <w:tcPr>
            <w:tcW w:type="dxa" w:w="2268"/>
          </w:tcPr>
          <w:p>
            <w:pPr>
              <w:spacing w:before="40" w:after="40"/>
              <w:jc w:val="left"/>
            </w:pPr>
            <w:r>
              <w:rPr>
                <w:rFonts w:ascii="Times New Roman" w:hAnsi="Times New Roman"/>
                <w:sz w:val="22"/>
              </w:rPr>
              <w:t>Thanh toán</w:t>
            </w:r>
          </w:p>
        </w:tc>
        <w:tc>
          <w:tcPr>
            <w:tcW w:type="dxa" w:w="2268"/>
          </w:tcPr>
          <w:p>
            <w:pPr>
              <w:spacing w:before="40" w:after="40"/>
              <w:jc w:val="left"/>
            </w:pPr>
            <w:r>
              <w:rPr>
                <w:rFonts w:ascii="Times New Roman" w:hAnsi="Times New Roman"/>
                <w:sz w:val="22"/>
              </w:rPr>
              <w:t>Hóa đơn có thể xuất ra máy in nhiệt theo định dạng chuẩn</w:t>
            </w:r>
          </w:p>
        </w:tc>
        <w:tc>
          <w:tcPr>
            <w:tcW w:type="dxa" w:w="2268"/>
          </w:tcPr>
          <w:p>
            <w:pPr>
              <w:spacing w:before="40" w:after="40"/>
              <w:jc w:val="left"/>
            </w:pPr>
            <w:r>
              <w:rPr>
                <w:rFonts w:ascii="Times New Roman" w:hAnsi="Times New Roman"/>
                <w:sz w:val="22"/>
              </w:rPr>
              <w:t>Cao</w:t>
            </w:r>
          </w:p>
        </w:tc>
      </w:tr>
      <w:tr>
        <w:tc>
          <w:tcPr>
            <w:tcW w:type="dxa" w:w="2268"/>
            <w:shd w:val="clear" w:color="auto" w:fill="EBF4FB"/>
          </w:tcPr>
          <w:p>
            <w:pPr>
              <w:spacing w:before="40" w:after="40"/>
              <w:jc w:val="left"/>
            </w:pPr>
            <w:r>
              <w:rPr>
                <w:rFonts w:ascii="Times New Roman" w:hAnsi="Times New Roman"/>
                <w:sz w:val="22"/>
              </w:rPr>
              <w:t>FR-06</w:t>
            </w:r>
          </w:p>
        </w:tc>
        <w:tc>
          <w:tcPr>
            <w:tcW w:type="dxa" w:w="2268"/>
            <w:shd w:val="clear" w:color="auto" w:fill="EBF4FB"/>
          </w:tcPr>
          <w:p>
            <w:pPr>
              <w:spacing w:before="40" w:after="40"/>
              <w:jc w:val="left"/>
            </w:pPr>
            <w:r>
              <w:rPr>
                <w:rFonts w:ascii="Times New Roman" w:hAnsi="Times New Roman"/>
                <w:sz w:val="22"/>
              </w:rPr>
              <w:t>Kho</w:t>
            </w:r>
          </w:p>
        </w:tc>
        <w:tc>
          <w:tcPr>
            <w:tcW w:type="dxa" w:w="2268"/>
            <w:shd w:val="clear" w:color="auto" w:fill="EBF4FB"/>
          </w:tcPr>
          <w:p>
            <w:pPr>
              <w:spacing w:before="40" w:after="40"/>
              <w:jc w:val="left"/>
            </w:pPr>
            <w:r>
              <w:rPr>
                <w:rFonts w:ascii="Times New Roman" w:hAnsi="Times New Roman"/>
                <w:sz w:val="22"/>
              </w:rPr>
              <w:t>Tự động cập nhật tồn kho khi đơn hàng được xác nhận, theo công thức Recipe</w:t>
            </w:r>
          </w:p>
        </w:tc>
        <w:tc>
          <w:tcPr>
            <w:tcW w:type="dxa" w:w="2268"/>
            <w:shd w:val="clear" w:color="auto" w:fill="EBF4FB"/>
          </w:tcPr>
          <w:p>
            <w:pPr>
              <w:spacing w:before="40" w:after="40"/>
              <w:jc w:val="left"/>
            </w:pPr>
            <w:r>
              <w:rPr>
                <w:rFonts w:ascii="Times New Roman" w:hAnsi="Times New Roman"/>
                <w:sz w:val="22"/>
              </w:rPr>
              <w:t>Cao</w:t>
            </w:r>
          </w:p>
        </w:tc>
      </w:tr>
      <w:tr>
        <w:tc>
          <w:tcPr>
            <w:tcW w:type="dxa" w:w="2268"/>
          </w:tcPr>
          <w:p>
            <w:pPr>
              <w:spacing w:before="40" w:after="40"/>
              <w:jc w:val="left"/>
            </w:pPr>
            <w:r>
              <w:rPr>
                <w:rFonts w:ascii="Times New Roman" w:hAnsi="Times New Roman"/>
                <w:sz w:val="22"/>
              </w:rPr>
              <w:t>FR-07</w:t>
            </w:r>
          </w:p>
        </w:tc>
        <w:tc>
          <w:tcPr>
            <w:tcW w:type="dxa" w:w="2268"/>
          </w:tcPr>
          <w:p>
            <w:pPr>
              <w:spacing w:before="40" w:after="40"/>
              <w:jc w:val="left"/>
            </w:pPr>
            <w:r>
              <w:rPr>
                <w:rFonts w:ascii="Times New Roman" w:hAnsi="Times New Roman"/>
                <w:sz w:val="22"/>
              </w:rPr>
              <w:t>Kho</w:t>
            </w:r>
          </w:p>
        </w:tc>
        <w:tc>
          <w:tcPr>
            <w:tcW w:type="dxa" w:w="2268"/>
          </w:tcPr>
          <w:p>
            <w:pPr>
              <w:spacing w:before="40" w:after="40"/>
              <w:jc w:val="left"/>
            </w:pPr>
            <w:r>
              <w:rPr>
                <w:rFonts w:ascii="Times New Roman" w:hAnsi="Times New Roman"/>
                <w:sz w:val="22"/>
              </w:rPr>
              <w:t>Cảnh báo khi tồn kho nguyên liệu xuống dưới ngưỡng tối thiểu định trước</w:t>
            </w:r>
          </w:p>
        </w:tc>
        <w:tc>
          <w:tcPr>
            <w:tcW w:type="dxa" w:w="2268"/>
          </w:tcPr>
          <w:p>
            <w:pPr>
              <w:spacing w:before="40" w:after="40"/>
              <w:jc w:val="left"/>
            </w:pPr>
            <w:r>
              <w:rPr>
                <w:rFonts w:ascii="Times New Roman" w:hAnsi="Times New Roman"/>
                <w:sz w:val="22"/>
              </w:rPr>
              <w:t>Trung bình</w:t>
            </w:r>
          </w:p>
        </w:tc>
      </w:tr>
      <w:tr>
        <w:tc>
          <w:tcPr>
            <w:tcW w:type="dxa" w:w="2268"/>
            <w:shd w:val="clear" w:color="auto" w:fill="EBF4FB"/>
          </w:tcPr>
          <w:p>
            <w:pPr>
              <w:spacing w:before="40" w:after="40"/>
              <w:jc w:val="left"/>
            </w:pPr>
            <w:r>
              <w:rPr>
                <w:rFonts w:ascii="Times New Roman" w:hAnsi="Times New Roman"/>
                <w:sz w:val="22"/>
              </w:rPr>
              <w:t>FR-08</w:t>
            </w:r>
          </w:p>
        </w:tc>
        <w:tc>
          <w:tcPr>
            <w:tcW w:type="dxa" w:w="2268"/>
            <w:shd w:val="clear" w:color="auto" w:fill="EBF4FB"/>
          </w:tcPr>
          <w:p>
            <w:pPr>
              <w:spacing w:before="40" w:after="40"/>
              <w:jc w:val="left"/>
            </w:pPr>
            <w:r>
              <w:rPr>
                <w:rFonts w:ascii="Times New Roman" w:hAnsi="Times New Roman"/>
                <w:sz w:val="22"/>
              </w:rPr>
              <w:t>Nhân sự</w:t>
            </w:r>
          </w:p>
        </w:tc>
        <w:tc>
          <w:tcPr>
            <w:tcW w:type="dxa" w:w="2268"/>
            <w:shd w:val="clear" w:color="auto" w:fill="EBF4FB"/>
          </w:tcPr>
          <w:p>
            <w:pPr>
              <w:spacing w:before="40" w:after="40"/>
              <w:jc w:val="left"/>
            </w:pPr>
            <w:r>
              <w:rPr>
                <w:rFonts w:ascii="Times New Roman" w:hAnsi="Times New Roman"/>
                <w:sz w:val="22"/>
              </w:rPr>
              <w:t>Quản lý tạo và phân công ca làm cho từng nhân viên theo ngày/tuần</w:t>
            </w:r>
          </w:p>
        </w:tc>
        <w:tc>
          <w:tcPr>
            <w:tcW w:type="dxa" w:w="2268"/>
            <w:shd w:val="clear" w:color="auto" w:fill="EBF4FB"/>
          </w:tcPr>
          <w:p>
            <w:pPr>
              <w:spacing w:before="40" w:after="40"/>
              <w:jc w:val="left"/>
            </w:pPr>
            <w:r>
              <w:rPr>
                <w:rFonts w:ascii="Times New Roman" w:hAnsi="Times New Roman"/>
                <w:sz w:val="22"/>
              </w:rPr>
              <w:t>Cao</w:t>
            </w:r>
          </w:p>
        </w:tc>
      </w:tr>
      <w:tr>
        <w:tc>
          <w:tcPr>
            <w:tcW w:type="dxa" w:w="2268"/>
          </w:tcPr>
          <w:p>
            <w:pPr>
              <w:spacing w:before="40" w:after="40"/>
              <w:jc w:val="left"/>
            </w:pPr>
            <w:r>
              <w:rPr>
                <w:rFonts w:ascii="Times New Roman" w:hAnsi="Times New Roman"/>
                <w:sz w:val="22"/>
              </w:rPr>
              <w:t>FR-09</w:t>
            </w:r>
          </w:p>
        </w:tc>
        <w:tc>
          <w:tcPr>
            <w:tcW w:type="dxa" w:w="2268"/>
          </w:tcPr>
          <w:p>
            <w:pPr>
              <w:spacing w:before="40" w:after="40"/>
              <w:jc w:val="left"/>
            </w:pPr>
            <w:r>
              <w:rPr>
                <w:rFonts w:ascii="Times New Roman" w:hAnsi="Times New Roman"/>
                <w:sz w:val="22"/>
              </w:rPr>
              <w:t>Nhân sự</w:t>
            </w:r>
          </w:p>
        </w:tc>
        <w:tc>
          <w:tcPr>
            <w:tcW w:type="dxa" w:w="2268"/>
          </w:tcPr>
          <w:p>
            <w:pPr>
              <w:spacing w:before="40" w:after="40"/>
              <w:jc w:val="left"/>
            </w:pPr>
            <w:r>
              <w:rPr>
                <w:rFonts w:ascii="Times New Roman" w:hAnsi="Times New Roman"/>
                <w:sz w:val="22"/>
              </w:rPr>
              <w:t>Nhân viên thực hiện vào ca và kết thúc ca, hệ thống ghi nhận giờ làm thực tế</w:t>
            </w:r>
          </w:p>
        </w:tc>
        <w:tc>
          <w:tcPr>
            <w:tcW w:type="dxa" w:w="2268"/>
          </w:tcPr>
          <w:p>
            <w:pPr>
              <w:spacing w:before="40" w:after="40"/>
              <w:jc w:val="left"/>
            </w:pPr>
            <w:r>
              <w:rPr>
                <w:rFonts w:ascii="Times New Roman" w:hAnsi="Times New Roman"/>
                <w:sz w:val="22"/>
              </w:rPr>
              <w:t>Cao</w:t>
            </w:r>
          </w:p>
        </w:tc>
      </w:tr>
      <w:tr>
        <w:tc>
          <w:tcPr>
            <w:tcW w:type="dxa" w:w="2268"/>
            <w:shd w:val="clear" w:color="auto" w:fill="EBF4FB"/>
          </w:tcPr>
          <w:p>
            <w:pPr>
              <w:spacing w:before="40" w:after="40"/>
              <w:jc w:val="left"/>
            </w:pPr>
            <w:r>
              <w:rPr>
                <w:rFonts w:ascii="Times New Roman" w:hAnsi="Times New Roman"/>
                <w:sz w:val="22"/>
              </w:rPr>
              <w:t>FR-10</w:t>
            </w:r>
          </w:p>
        </w:tc>
        <w:tc>
          <w:tcPr>
            <w:tcW w:type="dxa" w:w="2268"/>
            <w:shd w:val="clear" w:color="auto" w:fill="EBF4FB"/>
          </w:tcPr>
          <w:p>
            <w:pPr>
              <w:spacing w:before="40" w:after="40"/>
              <w:jc w:val="left"/>
            </w:pPr>
            <w:r>
              <w:rPr>
                <w:rFonts w:ascii="Times New Roman" w:hAnsi="Times New Roman"/>
                <w:sz w:val="22"/>
              </w:rPr>
              <w:t>Nhân sự</w:t>
            </w:r>
          </w:p>
        </w:tc>
        <w:tc>
          <w:tcPr>
            <w:tcW w:type="dxa" w:w="2268"/>
            <w:shd w:val="clear" w:color="auto" w:fill="EBF4FB"/>
          </w:tcPr>
          <w:p>
            <w:pPr>
              <w:spacing w:before="40" w:after="40"/>
              <w:jc w:val="left"/>
            </w:pPr>
            <w:r>
              <w:rPr>
                <w:rFonts w:ascii="Times New Roman" w:hAnsi="Times New Roman"/>
                <w:sz w:val="22"/>
              </w:rPr>
              <w:t>Hệ thống tính lương theo 2 loại ca cố định: ca sáng và ca tối; áp dụng hệ số riêng cho ngày thường, cuối tuần và ngày lễ</w:t>
            </w:r>
          </w:p>
        </w:tc>
        <w:tc>
          <w:tcPr>
            <w:tcW w:type="dxa" w:w="2268"/>
            <w:shd w:val="clear" w:color="auto" w:fill="EBF4FB"/>
          </w:tcPr>
          <w:p>
            <w:pPr>
              <w:spacing w:before="40" w:after="40"/>
              <w:jc w:val="left"/>
            </w:pPr>
            <w:r>
              <w:rPr>
                <w:rFonts w:ascii="Times New Roman" w:hAnsi="Times New Roman"/>
                <w:sz w:val="22"/>
              </w:rPr>
              <w:t>Cao</w:t>
            </w:r>
          </w:p>
        </w:tc>
      </w:tr>
      <w:tr>
        <w:tc>
          <w:tcPr>
            <w:tcW w:type="dxa" w:w="2268"/>
          </w:tcPr>
          <w:p>
            <w:pPr>
              <w:spacing w:before="40" w:after="40"/>
              <w:jc w:val="left"/>
            </w:pPr>
            <w:r>
              <w:rPr>
                <w:rFonts w:ascii="Times New Roman" w:hAnsi="Times New Roman"/>
                <w:sz w:val="22"/>
              </w:rPr>
              <w:t>FR-11</w:t>
            </w:r>
          </w:p>
        </w:tc>
        <w:tc>
          <w:tcPr>
            <w:tcW w:type="dxa" w:w="2268"/>
          </w:tcPr>
          <w:p>
            <w:pPr>
              <w:spacing w:before="40" w:after="40"/>
              <w:jc w:val="left"/>
            </w:pPr>
            <w:r>
              <w:rPr>
                <w:rFonts w:ascii="Times New Roman" w:hAnsi="Times New Roman"/>
                <w:sz w:val="22"/>
              </w:rPr>
              <w:t>Báo cáo</w:t>
            </w:r>
          </w:p>
        </w:tc>
        <w:tc>
          <w:tcPr>
            <w:tcW w:type="dxa" w:w="2268"/>
          </w:tcPr>
          <w:p>
            <w:pPr>
              <w:spacing w:before="40" w:after="40"/>
              <w:jc w:val="left"/>
            </w:pPr>
            <w:r>
              <w:rPr>
                <w:rFonts w:ascii="Times New Roman" w:hAnsi="Times New Roman"/>
                <w:sz w:val="22"/>
              </w:rPr>
              <w:t>Tổng hợp và trực quan hóa doanh thu theo ngày, tuần, tháng</w:t>
            </w:r>
          </w:p>
        </w:tc>
        <w:tc>
          <w:tcPr>
            <w:tcW w:type="dxa" w:w="2268"/>
          </w:tcPr>
          <w:p>
            <w:pPr>
              <w:spacing w:before="40" w:after="40"/>
              <w:jc w:val="left"/>
            </w:pPr>
            <w:r>
              <w:rPr>
                <w:rFonts w:ascii="Times New Roman" w:hAnsi="Times New Roman"/>
                <w:sz w:val="22"/>
              </w:rPr>
              <w:t>Trung bình</w:t>
            </w:r>
          </w:p>
        </w:tc>
      </w:tr>
      <w:tr>
        <w:tc>
          <w:tcPr>
            <w:tcW w:type="dxa" w:w="2268"/>
            <w:shd w:val="clear" w:color="auto" w:fill="EBF4FB"/>
          </w:tcPr>
          <w:p>
            <w:pPr>
              <w:spacing w:before="40" w:after="40"/>
              <w:jc w:val="left"/>
            </w:pPr>
            <w:r>
              <w:rPr>
                <w:rFonts w:ascii="Times New Roman" w:hAnsi="Times New Roman"/>
                <w:sz w:val="22"/>
              </w:rPr>
              <w:t>FR-12</w:t>
            </w:r>
          </w:p>
        </w:tc>
        <w:tc>
          <w:tcPr>
            <w:tcW w:type="dxa" w:w="2268"/>
            <w:shd w:val="clear" w:color="auto" w:fill="EBF4FB"/>
          </w:tcPr>
          <w:p>
            <w:pPr>
              <w:spacing w:before="40" w:after="40"/>
              <w:jc w:val="left"/>
            </w:pPr>
            <w:r>
              <w:rPr>
                <w:rFonts w:ascii="Times New Roman" w:hAnsi="Times New Roman"/>
                <w:sz w:val="22"/>
              </w:rPr>
              <w:t>Báo cáo</w:t>
            </w:r>
          </w:p>
        </w:tc>
        <w:tc>
          <w:tcPr>
            <w:tcW w:type="dxa" w:w="2268"/>
            <w:shd w:val="clear" w:color="auto" w:fill="EBF4FB"/>
          </w:tcPr>
          <w:p>
            <w:pPr>
              <w:spacing w:before="40" w:after="40"/>
              <w:jc w:val="left"/>
            </w:pPr>
            <w:r>
              <w:rPr>
                <w:rFonts w:ascii="Times New Roman" w:hAnsi="Times New Roman"/>
                <w:sz w:val="22"/>
              </w:rPr>
              <w:t>Thống kê top 10 mặt hàng bán chạy nhất trong kỳ được chọn</w:t>
            </w:r>
          </w:p>
        </w:tc>
        <w:tc>
          <w:tcPr>
            <w:tcW w:type="dxa" w:w="2268"/>
            <w:shd w:val="clear" w:color="auto" w:fill="EBF4FB"/>
          </w:tcPr>
          <w:p>
            <w:pPr>
              <w:spacing w:before="40" w:after="40"/>
              <w:jc w:val="left"/>
            </w:pPr>
            <w:r>
              <w:rPr>
                <w:rFonts w:ascii="Times New Roman" w:hAnsi="Times New Roman"/>
                <w:sz w:val="22"/>
              </w:rPr>
              <w:t>Thấp</w:t>
            </w:r>
          </w:p>
        </w:tc>
      </w:tr>
      <w:tr>
        <w:tc>
          <w:tcPr>
            <w:tcW w:type="dxa" w:w="2268"/>
          </w:tcPr>
          <w:p>
            <w:pPr>
              <w:spacing w:before="40" w:after="40"/>
              <w:jc w:val="left"/>
            </w:pPr>
            <w:r>
              <w:rPr>
                <w:rFonts w:ascii="Times New Roman" w:hAnsi="Times New Roman"/>
                <w:sz w:val="22"/>
              </w:rPr>
              <w:t>FR-13</w:t>
            </w:r>
          </w:p>
        </w:tc>
        <w:tc>
          <w:tcPr>
            <w:tcW w:type="dxa" w:w="2268"/>
          </w:tcPr>
          <w:p>
            <w:pPr>
              <w:spacing w:before="40" w:after="40"/>
              <w:jc w:val="left"/>
            </w:pPr>
            <w:r>
              <w:rPr>
                <w:rFonts w:ascii="Times New Roman" w:hAnsi="Times New Roman"/>
                <w:sz w:val="22"/>
              </w:rPr>
              <w:t>AI — Kho</w:t>
            </w:r>
          </w:p>
        </w:tc>
        <w:tc>
          <w:tcPr>
            <w:tcW w:type="dxa" w:w="2268"/>
          </w:tcPr>
          <w:p>
            <w:pPr>
              <w:spacing w:before="40" w:after="40"/>
              <w:jc w:val="left"/>
            </w:pPr>
            <w:r>
              <w:rPr>
                <w:rFonts w:ascii="Times New Roman" w:hAnsi="Times New Roman"/>
                <w:sz w:val="22"/>
              </w:rPr>
              <w:t>Module AI dự báo nhu cầu nguyên liệu dựa trên lịch sử bán hàng và yếu tố thời tiết, tự động tạo đề xuất phiếu nhập</w:t>
            </w:r>
          </w:p>
        </w:tc>
        <w:tc>
          <w:tcPr>
            <w:tcW w:type="dxa" w:w="2268"/>
          </w:tcPr>
          <w:p>
            <w:pPr>
              <w:spacing w:before="40" w:after="40"/>
              <w:jc w:val="left"/>
            </w:pPr>
            <w:r>
              <w:rPr>
                <w:rFonts w:ascii="Times New Roman" w:hAnsi="Times New Roman"/>
                <w:sz w:val="22"/>
              </w:rPr>
              <w:t>Trung bình</w:t>
            </w:r>
          </w:p>
        </w:tc>
      </w:tr>
      <w:tr>
        <w:tc>
          <w:tcPr>
            <w:tcW w:type="dxa" w:w="2268"/>
            <w:shd w:val="clear" w:color="auto" w:fill="EBF4FB"/>
          </w:tcPr>
          <w:p>
            <w:pPr>
              <w:spacing w:before="40" w:after="40"/>
              <w:jc w:val="left"/>
            </w:pPr>
            <w:r>
              <w:rPr>
                <w:rFonts w:ascii="Times New Roman" w:hAnsi="Times New Roman"/>
                <w:sz w:val="22"/>
              </w:rPr>
              <w:t>FR-14</w:t>
            </w:r>
          </w:p>
        </w:tc>
        <w:tc>
          <w:tcPr>
            <w:tcW w:type="dxa" w:w="2268"/>
            <w:shd w:val="clear" w:color="auto" w:fill="EBF4FB"/>
          </w:tcPr>
          <w:p>
            <w:pPr>
              <w:spacing w:before="40" w:after="40"/>
              <w:jc w:val="left"/>
            </w:pPr>
            <w:r>
              <w:rPr>
                <w:rFonts w:ascii="Times New Roman" w:hAnsi="Times New Roman"/>
                <w:sz w:val="22"/>
              </w:rPr>
              <w:t>AI — Nhân sự</w:t>
            </w:r>
          </w:p>
        </w:tc>
        <w:tc>
          <w:tcPr>
            <w:tcW w:type="dxa" w:w="2268"/>
            <w:shd w:val="clear" w:color="auto" w:fill="EBF4FB"/>
          </w:tcPr>
          <w:p>
            <w:pPr>
              <w:spacing w:before="40" w:after="40"/>
              <w:jc w:val="left"/>
            </w:pPr>
            <w:r>
              <w:rPr>
                <w:rFonts w:ascii="Times New Roman" w:hAnsi="Times New Roman"/>
                <w:sz w:val="22"/>
              </w:rPr>
              <w:t>Module AI tự động đề xuất lịch phân ca dựa trên dự báo lưu lượng khách hàng theo ngày/giờ</w:t>
            </w:r>
          </w:p>
        </w:tc>
        <w:tc>
          <w:tcPr>
            <w:tcW w:type="dxa" w:w="2268"/>
            <w:shd w:val="clear" w:color="auto" w:fill="EBF4FB"/>
          </w:tcPr>
          <w:p>
            <w:pPr>
              <w:spacing w:before="40" w:after="40"/>
              <w:jc w:val="left"/>
            </w:pPr>
            <w:r>
              <w:rPr>
                <w:rFonts w:ascii="Times New Roman" w:hAnsi="Times New Roman"/>
                <w:sz w:val="22"/>
              </w:rPr>
              <w:t>Trung bình</w:t>
            </w:r>
          </w:p>
        </w:tc>
      </w:tr>
      <w:tr>
        <w:tc>
          <w:tcPr>
            <w:tcW w:type="dxa" w:w="2268"/>
          </w:tcPr>
          <w:p>
            <w:pPr>
              <w:spacing w:before="40" w:after="40"/>
              <w:jc w:val="left"/>
            </w:pPr>
            <w:r>
              <w:rPr>
                <w:rFonts w:ascii="Times New Roman" w:hAnsi="Times New Roman"/>
                <w:sz w:val="22"/>
              </w:rPr>
              <w:t>FR-15</w:t>
            </w:r>
          </w:p>
        </w:tc>
        <w:tc>
          <w:tcPr>
            <w:tcW w:type="dxa" w:w="2268"/>
          </w:tcPr>
          <w:p>
            <w:pPr>
              <w:spacing w:before="40" w:after="40"/>
              <w:jc w:val="left"/>
            </w:pPr>
            <w:r>
              <w:rPr>
                <w:rFonts w:ascii="Times New Roman" w:hAnsi="Times New Roman"/>
                <w:sz w:val="22"/>
              </w:rPr>
              <w:t>Chấm công</w:t>
            </w:r>
          </w:p>
        </w:tc>
        <w:tc>
          <w:tcPr>
            <w:tcW w:type="dxa" w:w="2268"/>
          </w:tcPr>
          <w:p>
            <w:pPr>
              <w:spacing w:before="40" w:after="40"/>
              <w:jc w:val="left"/>
            </w:pPr>
            <w:r>
              <w:rPr>
                <w:rFonts w:ascii="Times New Roman" w:hAnsi="Times New Roman"/>
                <w:sz w:val="22"/>
              </w:rPr>
              <w:t>Ứng dụng di động hỗ trợ chấm công bằng định vị theo vùng (GPS) kết hợp xác thực khuôn mặt hoặc ảnh tự chụp, ngăn chặn chấm công hộ</w:t>
            </w:r>
          </w:p>
        </w:tc>
        <w:tc>
          <w:tcPr>
            <w:tcW w:type="dxa" w:w="2268"/>
          </w:tcPr>
          <w:p>
            <w:pPr>
              <w:spacing w:before="40" w:after="40"/>
              <w:jc w:val="left"/>
            </w:pPr>
            <w:r>
              <w:rPr>
                <w:rFonts w:ascii="Times New Roman" w:hAnsi="Times New Roman"/>
                <w:sz w:val="22"/>
              </w:rPr>
              <w:t>Cao</w:t>
            </w:r>
          </w:p>
        </w:tc>
      </w:tr>
      <w:tr>
        <w:tc>
          <w:tcPr>
            <w:tcW w:type="dxa" w:w="2268"/>
            <w:shd w:val="clear" w:color="auto" w:fill="EBF4FB"/>
          </w:tcPr>
          <w:p>
            <w:pPr>
              <w:spacing w:before="40" w:after="40"/>
              <w:jc w:val="left"/>
            </w:pPr>
            <w:r>
              <w:rPr>
                <w:rFonts w:ascii="Times New Roman" w:hAnsi="Times New Roman"/>
                <w:sz w:val="22"/>
              </w:rPr>
              <w:t>FR-16</w:t>
            </w:r>
          </w:p>
        </w:tc>
        <w:tc>
          <w:tcPr>
            <w:tcW w:type="dxa" w:w="2268"/>
            <w:shd w:val="clear" w:color="auto" w:fill="EBF4FB"/>
          </w:tcPr>
          <w:p>
            <w:pPr>
              <w:spacing w:before="40" w:after="40"/>
              <w:jc w:val="left"/>
            </w:pPr>
            <w:r>
              <w:rPr>
                <w:rFonts w:ascii="Times New Roman" w:hAnsi="Times New Roman"/>
                <w:sz w:val="22"/>
              </w:rPr>
              <w:t>Khách hàng</w:t>
            </w:r>
          </w:p>
        </w:tc>
        <w:tc>
          <w:tcPr>
            <w:tcW w:type="dxa" w:w="2268"/>
            <w:shd w:val="clear" w:color="auto" w:fill="EBF4FB"/>
          </w:tcPr>
          <w:p>
            <w:pPr>
              <w:spacing w:before="40" w:after="40"/>
              <w:jc w:val="left"/>
            </w:pPr>
            <w:r>
              <w:rPr>
                <w:rFonts w:ascii="Times New Roman" w:hAnsi="Times New Roman"/>
                <w:sz w:val="22"/>
              </w:rPr>
              <w:t>Hệ thống quản lý khách hàng thân thiết; AI phân cụm hành vi để cá nhân hóa khuyến mãi và gợi ý up-selling</w:t>
            </w:r>
          </w:p>
        </w:tc>
        <w:tc>
          <w:tcPr>
            <w:tcW w:type="dxa" w:w="2268"/>
            <w:shd w:val="clear" w:color="auto" w:fill="EBF4FB"/>
          </w:tcPr>
          <w:p>
            <w:pPr>
              <w:spacing w:before="40" w:after="40"/>
              <w:jc w:val="left"/>
            </w:pPr>
            <w:r>
              <w:rPr>
                <w:rFonts w:ascii="Times New Roman" w:hAnsi="Times New Roman"/>
                <w:sz w:val="22"/>
              </w:rPr>
              <w:t>Thấp</w:t>
            </w:r>
          </w:p>
        </w:tc>
      </w:tr>
    </w:tbl>
    <w:p>
      <w:pPr>
        <w:spacing w:before="0" w:after="120"/>
      </w:pPr>
      <w:r>
        <w:rPr>
          <w:sz w:val="8"/>
        </w:rPr>
      </w:r>
    </w:p>
    <w:p>
      <w:pPr>
        <w:pStyle w:val="Heading3"/>
        <w:spacing w:before="160" w:after="80" w:line="360" w:lineRule="auto"/>
        <w:ind w:left="283"/>
        <w:jc w:val="left"/>
      </w:pPr>
      <w:r>
        <w:rPr>
          <w:rFonts w:ascii="Times New Roman" w:hAnsi="Times New Roman"/>
          <w:b/>
          <w:color w:val="2E86AB"/>
          <w:sz w:val="26"/>
        </w:rPr>
        <w:t>1.4. Đặc tả Yêu cầu Phi chức năng</w:t>
      </w:r>
    </w:p>
    <w:p>
      <w:pPr>
        <w:spacing w:line="360" w:lineRule="auto" w:before="0" w:after="120"/>
        <w:ind w:firstLine="720"/>
        <w:jc w:val="both"/>
      </w:pPr>
      <w:r>
        <w:t xml:space="preserve">Yêu cầu phi chức năng là các ràng buộc chất lượng hệ thống, không trực tiếp mô tả hành vi mà quy định </w:t>
      </w:r>
      <w:r>
        <w:rPr>
          <w:b/>
        </w:rPr>
        <w:t>cách</w:t>
      </w:r>
      <w:r>
        <w:t xml:space="preserve"> hệ thống thực hiện. Chúng được phân tích theo mô hình chất lượng ISO/IEC 25010:</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F619E"/>
          </w:tcPr>
          <w:p>
            <w:pPr>
              <w:spacing w:before="40" w:after="40"/>
              <w:jc w:val="center"/>
            </w:pPr>
            <w:r>
              <w:rPr>
                <w:rFonts w:ascii="Times New Roman" w:hAnsi="Times New Roman"/>
                <w:b/>
                <w:color w:val="FFFFFF"/>
                <w:sz w:val="22"/>
              </w:rPr>
              <w:t>Thuộc tính</w:t>
            </w:r>
          </w:p>
        </w:tc>
        <w:tc>
          <w:tcPr>
            <w:tcW w:type="dxa" w:w="3024"/>
            <w:shd w:val="clear" w:color="auto" w:fill="1F619E"/>
          </w:tcPr>
          <w:p>
            <w:pPr>
              <w:spacing w:before="40" w:after="40"/>
              <w:jc w:val="center"/>
            </w:pPr>
            <w:r>
              <w:rPr>
                <w:rFonts w:ascii="Times New Roman" w:hAnsi="Times New Roman"/>
                <w:b/>
                <w:color w:val="FFFFFF"/>
                <w:sz w:val="22"/>
              </w:rPr>
              <w:t>Yêu cầu cụ thể</w:t>
            </w:r>
          </w:p>
        </w:tc>
        <w:tc>
          <w:tcPr>
            <w:tcW w:type="dxa" w:w="3024"/>
            <w:shd w:val="clear" w:color="auto" w:fill="1F619E"/>
          </w:tcPr>
          <w:p>
            <w:pPr>
              <w:spacing w:before="40" w:after="40"/>
              <w:jc w:val="center"/>
            </w:pPr>
            <w:r>
              <w:rPr>
                <w:rFonts w:ascii="Times New Roman" w:hAnsi="Times New Roman"/>
                <w:b/>
                <w:color w:val="FFFFFF"/>
                <w:sz w:val="22"/>
              </w:rPr>
              <w:t>Cách đo lường</w:t>
            </w:r>
          </w:p>
        </w:tc>
      </w:tr>
      <w:tr>
        <w:tc>
          <w:tcPr>
            <w:tcW w:type="dxa" w:w="3024"/>
          </w:tcPr>
          <w:p>
            <w:pPr>
              <w:spacing w:before="40" w:after="40"/>
              <w:jc w:val="left"/>
            </w:pPr>
            <w:r>
              <w:rPr>
                <w:rFonts w:ascii="Times New Roman" w:hAnsi="Times New Roman"/>
                <w:sz w:val="22"/>
              </w:rPr>
              <w:t>Hiệu năng</w:t>
            </w:r>
          </w:p>
        </w:tc>
        <w:tc>
          <w:tcPr>
            <w:tcW w:type="dxa" w:w="3024"/>
          </w:tcPr>
          <w:p>
            <w:pPr>
              <w:spacing w:before="40" w:after="40"/>
              <w:jc w:val="left"/>
            </w:pPr>
            <w:r>
              <w:rPr>
                <w:rFonts w:ascii="Times New Roman" w:hAnsi="Times New Roman"/>
                <w:sz w:val="22"/>
              </w:rPr>
              <w:t>Thời gian phản hồi mọi thao tác nghiệp vụ dưới 3 giây trong điều kiện mạng LAN bình thường</w:t>
            </w:r>
          </w:p>
        </w:tc>
        <w:tc>
          <w:tcPr>
            <w:tcW w:type="dxa" w:w="3024"/>
          </w:tcPr>
          <w:p>
            <w:pPr>
              <w:spacing w:before="40" w:after="40"/>
              <w:jc w:val="left"/>
            </w:pPr>
            <w:r>
              <w:rPr>
                <w:rFonts w:ascii="Times New Roman" w:hAnsi="Times New Roman"/>
                <w:sz w:val="22"/>
              </w:rPr>
              <w:t>Đo bằng công cụ phân tích hiệu năng khi tải 20 người dùng đồng thời</w:t>
            </w:r>
          </w:p>
        </w:tc>
      </w:tr>
      <w:tr>
        <w:tc>
          <w:tcPr>
            <w:tcW w:type="dxa" w:w="3024"/>
            <w:shd w:val="clear" w:color="auto" w:fill="EBF4FB"/>
          </w:tcPr>
          <w:p>
            <w:pPr>
              <w:spacing w:before="40" w:after="40"/>
              <w:jc w:val="left"/>
            </w:pPr>
            <w:r>
              <w:rPr>
                <w:rFonts w:ascii="Times New Roman" w:hAnsi="Times New Roman"/>
                <w:sz w:val="22"/>
              </w:rPr>
              <w:t>Tính sẵn sàng</w:t>
            </w:r>
          </w:p>
        </w:tc>
        <w:tc>
          <w:tcPr>
            <w:tcW w:type="dxa" w:w="3024"/>
            <w:shd w:val="clear" w:color="auto" w:fill="EBF4FB"/>
          </w:tcPr>
          <w:p>
            <w:pPr>
              <w:spacing w:before="40" w:after="40"/>
              <w:jc w:val="left"/>
            </w:pPr>
            <w:r>
              <w:rPr>
                <w:rFonts w:ascii="Times New Roman" w:hAnsi="Times New Roman"/>
                <w:sz w:val="22"/>
              </w:rPr>
              <w:t>Hệ thống hoạt động liên tục; thời gian phục hồi dưới 30 phút khi có sự cố</w:t>
            </w:r>
          </w:p>
        </w:tc>
        <w:tc>
          <w:tcPr>
            <w:tcW w:type="dxa" w:w="3024"/>
            <w:shd w:val="clear" w:color="auto" w:fill="EBF4FB"/>
          </w:tcPr>
          <w:p>
            <w:pPr>
              <w:spacing w:before="40" w:after="40"/>
              <w:jc w:val="left"/>
            </w:pPr>
            <w:r>
              <w:rPr>
                <w:rFonts w:ascii="Times New Roman" w:hAnsi="Times New Roman"/>
                <w:sz w:val="22"/>
              </w:rPr>
              <w:t>Theo dõi nhật ký thời gian hoạt động; kịch bản diễn tập phục hồi dữ liệu</w:t>
            </w:r>
          </w:p>
        </w:tc>
      </w:tr>
      <w:tr>
        <w:tc>
          <w:tcPr>
            <w:tcW w:type="dxa" w:w="3024"/>
          </w:tcPr>
          <w:p>
            <w:pPr>
              <w:spacing w:before="40" w:after="40"/>
              <w:jc w:val="left"/>
            </w:pPr>
            <w:r>
              <w:rPr>
                <w:rFonts w:ascii="Times New Roman" w:hAnsi="Times New Roman"/>
                <w:sz w:val="22"/>
              </w:rPr>
              <w:t>Bảo mật</w:t>
            </w:r>
          </w:p>
        </w:tc>
        <w:tc>
          <w:tcPr>
            <w:tcW w:type="dxa" w:w="3024"/>
          </w:tcPr>
          <w:p>
            <w:pPr>
              <w:spacing w:before="40" w:after="40"/>
              <w:jc w:val="left"/>
            </w:pPr>
            <w:r>
              <w:rPr>
                <w:rFonts w:ascii="Times New Roman" w:hAnsi="Times New Roman"/>
                <w:sz w:val="22"/>
              </w:rPr>
              <w:t>Phân quyền RBAC nghiêm ngặt; mật khẩu được băm bằng BCrypt; nhật ký thao tác lưu tối thiểu 90 ngày</w:t>
            </w:r>
          </w:p>
        </w:tc>
        <w:tc>
          <w:tcPr>
            <w:tcW w:type="dxa" w:w="3024"/>
          </w:tcPr>
          <w:p>
            <w:pPr>
              <w:spacing w:before="40" w:after="40"/>
              <w:jc w:val="left"/>
            </w:pPr>
            <w:r>
              <w:rPr>
                <w:rFonts w:ascii="Times New Roman" w:hAnsi="Times New Roman"/>
                <w:sz w:val="22"/>
              </w:rPr>
              <w:t>Kiểm tra thâm nhập mức cơ bản</w:t>
            </w:r>
          </w:p>
        </w:tc>
      </w:tr>
      <w:tr>
        <w:tc>
          <w:tcPr>
            <w:tcW w:type="dxa" w:w="3024"/>
            <w:shd w:val="clear" w:color="auto" w:fill="EBF4FB"/>
          </w:tcPr>
          <w:p>
            <w:pPr>
              <w:spacing w:before="40" w:after="40"/>
              <w:jc w:val="left"/>
            </w:pPr>
            <w:r>
              <w:rPr>
                <w:rFonts w:ascii="Times New Roman" w:hAnsi="Times New Roman"/>
                <w:sz w:val="22"/>
              </w:rPr>
              <w:t>Tính khả dụng</w:t>
            </w:r>
          </w:p>
        </w:tc>
        <w:tc>
          <w:tcPr>
            <w:tcW w:type="dxa" w:w="3024"/>
            <w:shd w:val="clear" w:color="auto" w:fill="EBF4FB"/>
          </w:tcPr>
          <w:p>
            <w:pPr>
              <w:spacing w:before="40" w:after="40"/>
              <w:jc w:val="left"/>
            </w:pPr>
            <w:r>
              <w:rPr>
                <w:rFonts w:ascii="Times New Roman" w:hAnsi="Times New Roman"/>
                <w:sz w:val="22"/>
              </w:rPr>
              <w:t>Nhân viên mới (không có kỹ năng CNTT) có thể thành thạo các chức năng cơ bản sau không quá 2 giờ đào tạo</w:t>
            </w:r>
          </w:p>
        </w:tc>
        <w:tc>
          <w:tcPr>
            <w:tcW w:type="dxa" w:w="3024"/>
            <w:shd w:val="clear" w:color="auto" w:fill="EBF4FB"/>
          </w:tcPr>
          <w:p>
            <w:pPr>
              <w:spacing w:before="40" w:after="40"/>
              <w:jc w:val="left"/>
            </w:pPr>
            <w:r>
              <w:rPr>
                <w:rFonts w:ascii="Times New Roman" w:hAnsi="Times New Roman"/>
                <w:sz w:val="22"/>
              </w:rPr>
              <w:t>Kiểm thử người dùng với mẫu 5 nhân viên mới</w:t>
            </w:r>
          </w:p>
        </w:tc>
      </w:tr>
      <w:tr>
        <w:tc>
          <w:tcPr>
            <w:tcW w:type="dxa" w:w="3024"/>
          </w:tcPr>
          <w:p>
            <w:pPr>
              <w:spacing w:before="40" w:after="40"/>
              <w:jc w:val="left"/>
            </w:pPr>
            <w:r>
              <w:rPr>
                <w:rFonts w:ascii="Times New Roman" w:hAnsi="Times New Roman"/>
                <w:sz w:val="22"/>
              </w:rPr>
              <w:t>Tính tương thích (Compatibility)</w:t>
            </w:r>
          </w:p>
        </w:tc>
        <w:tc>
          <w:tcPr>
            <w:tcW w:type="dxa" w:w="3024"/>
          </w:tcPr>
          <w:p>
            <w:pPr>
              <w:spacing w:before="40" w:after="40"/>
              <w:jc w:val="left"/>
            </w:pPr>
            <w:r>
              <w:rPr>
                <w:rFonts w:ascii="Times New Roman" w:hAnsi="Times New Roman"/>
                <w:sz w:val="22"/>
              </w:rPr>
              <w:t>Chạy ổn định trên Windows 7 SP1 trở lên; tương thích với máy in nhiệt chuẩn ESC/POS</w:t>
            </w:r>
          </w:p>
        </w:tc>
        <w:tc>
          <w:tcPr>
            <w:tcW w:type="dxa" w:w="3024"/>
          </w:tcPr>
          <w:p>
            <w:pPr>
              <w:spacing w:before="40" w:after="40"/>
              <w:jc w:val="left"/>
            </w:pPr>
            <w:r>
              <w:rPr>
                <w:rFonts w:ascii="Times New Roman" w:hAnsi="Times New Roman"/>
                <w:sz w:val="22"/>
              </w:rPr>
              <w:t>Kiểm thử trên 3 cấu hình phần cứng POS phổ biến tại thị trường Việt Nam</w:t>
            </w:r>
          </w:p>
        </w:tc>
      </w:tr>
      <w:tr>
        <w:tc>
          <w:tcPr>
            <w:tcW w:type="dxa" w:w="3024"/>
            <w:shd w:val="clear" w:color="auto" w:fill="EBF4FB"/>
          </w:tcPr>
          <w:p>
            <w:pPr>
              <w:spacing w:before="40" w:after="40"/>
              <w:jc w:val="left"/>
            </w:pPr>
            <w:r>
              <w:rPr>
                <w:rFonts w:ascii="Times New Roman" w:hAnsi="Times New Roman"/>
                <w:sz w:val="22"/>
              </w:rPr>
              <w:t>Khả năng bảo trì</w:t>
            </w:r>
          </w:p>
        </w:tc>
        <w:tc>
          <w:tcPr>
            <w:tcW w:type="dxa" w:w="3024"/>
            <w:shd w:val="clear" w:color="auto" w:fill="EBF4FB"/>
          </w:tcPr>
          <w:p>
            <w:pPr>
              <w:spacing w:before="40" w:after="40"/>
              <w:jc w:val="left"/>
            </w:pPr>
            <w:r>
              <w:rPr>
                <w:rFonts w:ascii="Times New Roman" w:hAnsi="Times New Roman"/>
                <w:sz w:val="22"/>
              </w:rPr>
              <w:t>Mã nguồn đạt độ bao phủ kiểm thử từ 70% trở lên; tài liệu hóa đầy đủ tại mọi mô-đun</w:t>
            </w:r>
          </w:p>
        </w:tc>
        <w:tc>
          <w:tcPr>
            <w:tcW w:type="dxa" w:w="3024"/>
            <w:shd w:val="clear" w:color="auto" w:fill="EBF4FB"/>
          </w:tcPr>
          <w:p>
            <w:pPr>
              <w:spacing w:before="40" w:after="40"/>
              <w:jc w:val="left"/>
            </w:pPr>
            <w:r>
              <w:rPr>
                <w:rFonts w:ascii="Times New Roman" w:hAnsi="Times New Roman"/>
                <w:sz w:val="22"/>
              </w:rPr>
              <w:t>Đo bằng JaCoCo hoặc công cụ tương đương</w:t>
            </w:r>
          </w:p>
        </w:tc>
      </w:tr>
    </w:tbl>
    <w:p>
      <w:pPr>
        <w:spacing w:before="0" w:after="120"/>
      </w:pPr>
      <w:r>
        <w:rPr>
          <w:sz w:val="8"/>
        </w:rPr>
      </w:r>
    </w:p>
    <w:p>
      <w:pPr>
        <w:pStyle w:val="Heading3"/>
        <w:spacing w:before="160" w:after="80" w:line="360" w:lineRule="auto"/>
        <w:ind w:left="283"/>
        <w:jc w:val="left"/>
      </w:pPr>
      <w:r>
        <w:rPr>
          <w:rFonts w:ascii="Times New Roman" w:hAnsi="Times New Roman"/>
          <w:b/>
          <w:color w:val="2E86AB"/>
          <w:sz w:val="26"/>
        </w:rPr>
        <w:t>1.5. Phân tích rủi ro dự án</w:t>
      </w:r>
    </w:p>
    <w:p>
      <w:pPr>
        <w:spacing w:line="360" w:lineRule="auto" w:before="0" w:after="120"/>
        <w:ind w:firstLine="720"/>
        <w:jc w:val="both"/>
      </w:pPr>
      <w:r>
        <w:t>Nhằm chủ động kiểm soát các nguy cơ có thể ảnh hưởng đến tiến độ và chất lượng, nhóm thực hiện một phân tích rủi ro sơ bộ theo ma trận Xác suất × Tác động:</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F619E"/>
          </w:tcPr>
          <w:p>
            <w:pPr>
              <w:spacing w:before="40" w:after="40"/>
              <w:jc w:val="center"/>
            </w:pPr>
            <w:r>
              <w:rPr>
                <w:rFonts w:ascii="Times New Roman" w:hAnsi="Times New Roman"/>
                <w:b/>
                <w:color w:val="FFFFFF"/>
                <w:sz w:val="22"/>
              </w:rPr>
              <w:t>Rủi ro</w:t>
            </w:r>
          </w:p>
        </w:tc>
        <w:tc>
          <w:tcPr>
            <w:tcW w:type="dxa" w:w="2268"/>
            <w:shd w:val="clear" w:color="auto" w:fill="1F619E"/>
          </w:tcPr>
          <w:p>
            <w:pPr>
              <w:spacing w:before="40" w:after="40"/>
              <w:jc w:val="center"/>
            </w:pPr>
            <w:r>
              <w:rPr>
                <w:rFonts w:ascii="Times New Roman" w:hAnsi="Times New Roman"/>
                <w:b/>
                <w:color w:val="FFFFFF"/>
                <w:sz w:val="22"/>
              </w:rPr>
              <w:t>Xác suất</w:t>
            </w:r>
          </w:p>
        </w:tc>
        <w:tc>
          <w:tcPr>
            <w:tcW w:type="dxa" w:w="2268"/>
            <w:shd w:val="clear" w:color="auto" w:fill="1F619E"/>
          </w:tcPr>
          <w:p>
            <w:pPr>
              <w:spacing w:before="40" w:after="40"/>
              <w:jc w:val="center"/>
            </w:pPr>
            <w:r>
              <w:rPr>
                <w:rFonts w:ascii="Times New Roman" w:hAnsi="Times New Roman"/>
                <w:b/>
                <w:color w:val="FFFFFF"/>
                <w:sz w:val="22"/>
              </w:rPr>
              <w:t>Tác động</w:t>
            </w:r>
          </w:p>
        </w:tc>
        <w:tc>
          <w:tcPr>
            <w:tcW w:type="dxa" w:w="2268"/>
            <w:shd w:val="clear" w:color="auto" w:fill="1F619E"/>
          </w:tcPr>
          <w:p>
            <w:pPr>
              <w:spacing w:before="40" w:after="40"/>
              <w:jc w:val="center"/>
            </w:pPr>
            <w:r>
              <w:rPr>
                <w:rFonts w:ascii="Times New Roman" w:hAnsi="Times New Roman"/>
                <w:b/>
                <w:color w:val="FFFFFF"/>
                <w:sz w:val="22"/>
              </w:rPr>
              <w:t>Biện pháp giảm thiểu</w:t>
            </w:r>
          </w:p>
        </w:tc>
      </w:tr>
      <w:tr>
        <w:tc>
          <w:tcPr>
            <w:tcW w:type="dxa" w:w="2268"/>
          </w:tcPr>
          <w:p>
            <w:pPr>
              <w:spacing w:before="40" w:after="40"/>
              <w:jc w:val="left"/>
            </w:pPr>
            <w:r>
              <w:rPr>
                <w:rFonts w:ascii="Times New Roman" w:hAnsi="Times New Roman"/>
                <w:sz w:val="22"/>
              </w:rPr>
              <w:t>Yêu cầu thay đổi giữa chừng (phình phạm vi)</w:t>
            </w:r>
          </w:p>
        </w:tc>
        <w:tc>
          <w:tcPr>
            <w:tcW w:type="dxa" w:w="2268"/>
          </w:tcPr>
          <w:p>
            <w:pPr>
              <w:spacing w:before="40" w:after="40"/>
              <w:jc w:val="left"/>
            </w:pPr>
            <w:r>
              <w:rPr>
                <w:rFonts w:ascii="Times New Roman" w:hAnsi="Times New Roman"/>
                <w:sz w:val="22"/>
              </w:rPr>
              <w:t>Cao</w:t>
            </w:r>
          </w:p>
        </w:tc>
        <w:tc>
          <w:tcPr>
            <w:tcW w:type="dxa" w:w="2268"/>
          </w:tcPr>
          <w:p>
            <w:pPr>
              <w:spacing w:before="40" w:after="40"/>
              <w:jc w:val="left"/>
            </w:pPr>
            <w:r>
              <w:rPr>
                <w:rFonts w:ascii="Times New Roman" w:hAnsi="Times New Roman"/>
                <w:sz w:val="22"/>
              </w:rPr>
              <w:t>Cao</w:t>
            </w:r>
          </w:p>
        </w:tc>
        <w:tc>
          <w:tcPr>
            <w:tcW w:type="dxa" w:w="2268"/>
          </w:tcPr>
          <w:p>
            <w:pPr>
              <w:spacing w:before="40" w:after="40"/>
              <w:jc w:val="left"/>
            </w:pPr>
            <w:r>
              <w:rPr>
                <w:rFonts w:ascii="Times New Roman" w:hAnsi="Times New Roman"/>
                <w:sz w:val="22"/>
              </w:rPr>
              <w:t>Sử dụng đặc tả ca sử dụng làm tài liệu ký kết; áp dụng quy trình quản lý thay đổi</w:t>
            </w:r>
          </w:p>
        </w:tc>
      </w:tr>
      <w:tr>
        <w:tc>
          <w:tcPr>
            <w:tcW w:type="dxa" w:w="2268"/>
            <w:shd w:val="clear" w:color="auto" w:fill="EBF4FB"/>
          </w:tcPr>
          <w:p>
            <w:pPr>
              <w:spacing w:before="40" w:after="40"/>
              <w:jc w:val="left"/>
            </w:pPr>
            <w:r>
              <w:rPr>
                <w:rFonts w:ascii="Times New Roman" w:hAnsi="Times New Roman"/>
                <w:sz w:val="22"/>
              </w:rPr>
              <w:t>Thiếu dữ liệu thực tế để kiểm thử</w:t>
            </w:r>
          </w:p>
        </w:tc>
        <w:tc>
          <w:tcPr>
            <w:tcW w:type="dxa" w:w="2268"/>
            <w:shd w:val="clear" w:color="auto" w:fill="EBF4FB"/>
          </w:tcPr>
          <w:p>
            <w:pPr>
              <w:spacing w:before="40" w:after="40"/>
              <w:jc w:val="left"/>
            </w:pPr>
            <w:r>
              <w:rPr>
                <w:rFonts w:ascii="Times New Roman" w:hAnsi="Times New Roman"/>
                <w:sz w:val="22"/>
              </w:rPr>
              <w:t>Trung bình</w:t>
            </w:r>
          </w:p>
        </w:tc>
        <w:tc>
          <w:tcPr>
            <w:tcW w:type="dxa" w:w="2268"/>
            <w:shd w:val="clear" w:color="auto" w:fill="EBF4FB"/>
          </w:tcPr>
          <w:p>
            <w:pPr>
              <w:spacing w:before="40" w:after="40"/>
              <w:jc w:val="left"/>
            </w:pPr>
            <w:r>
              <w:rPr>
                <w:rFonts w:ascii="Times New Roman" w:hAnsi="Times New Roman"/>
                <w:sz w:val="22"/>
              </w:rPr>
              <w:t>Trung bình</w:t>
            </w:r>
          </w:p>
        </w:tc>
        <w:tc>
          <w:tcPr>
            <w:tcW w:type="dxa" w:w="2268"/>
            <w:shd w:val="clear" w:color="auto" w:fill="EBF4FB"/>
          </w:tcPr>
          <w:p>
            <w:pPr>
              <w:spacing w:before="40" w:after="40"/>
              <w:jc w:val="left"/>
            </w:pPr>
            <w:r>
              <w:rPr>
                <w:rFonts w:ascii="Times New Roman" w:hAnsi="Times New Roman"/>
                <w:sz w:val="22"/>
              </w:rPr>
              <w:t>Sinh dữ liệu mẫu mô phỏng hoạt động thực tế</w:t>
            </w:r>
          </w:p>
        </w:tc>
      </w:tr>
      <w:tr>
        <w:tc>
          <w:tcPr>
            <w:tcW w:type="dxa" w:w="2268"/>
          </w:tcPr>
          <w:p>
            <w:pPr>
              <w:spacing w:before="40" w:after="40"/>
              <w:jc w:val="left"/>
            </w:pPr>
            <w:r>
              <w:rPr>
                <w:rFonts w:ascii="Times New Roman" w:hAnsi="Times New Roman"/>
                <w:sz w:val="22"/>
              </w:rPr>
              <w:t>Thành viên nhóm vắng giữa sprint</w:t>
            </w:r>
          </w:p>
        </w:tc>
        <w:tc>
          <w:tcPr>
            <w:tcW w:type="dxa" w:w="2268"/>
          </w:tcPr>
          <w:p>
            <w:pPr>
              <w:spacing w:before="40" w:after="40"/>
              <w:jc w:val="left"/>
            </w:pPr>
            <w:r>
              <w:rPr>
                <w:rFonts w:ascii="Times New Roman" w:hAnsi="Times New Roman"/>
                <w:sz w:val="22"/>
              </w:rPr>
              <w:t>Thấp</w:t>
            </w:r>
          </w:p>
        </w:tc>
        <w:tc>
          <w:tcPr>
            <w:tcW w:type="dxa" w:w="2268"/>
          </w:tcPr>
          <w:p>
            <w:pPr>
              <w:spacing w:before="40" w:after="40"/>
              <w:jc w:val="left"/>
            </w:pPr>
            <w:r>
              <w:rPr>
                <w:rFonts w:ascii="Times New Roman" w:hAnsi="Times New Roman"/>
                <w:sz w:val="22"/>
              </w:rPr>
              <w:t>Cao</w:t>
            </w:r>
          </w:p>
        </w:tc>
        <w:tc>
          <w:tcPr>
            <w:tcW w:type="dxa" w:w="2268"/>
          </w:tcPr>
          <w:p>
            <w:pPr>
              <w:spacing w:before="40" w:after="40"/>
              <w:jc w:val="left"/>
            </w:pPr>
            <w:r>
              <w:rPr>
                <w:rFonts w:ascii="Times New Roman" w:hAnsi="Times New Roman"/>
                <w:sz w:val="22"/>
              </w:rPr>
              <w:t>Phân công chéo nghiệp vụ; tài liệu hóa handover</w:t>
            </w:r>
          </w:p>
        </w:tc>
      </w:tr>
      <w:tr>
        <w:tc>
          <w:tcPr>
            <w:tcW w:type="dxa" w:w="2268"/>
            <w:shd w:val="clear" w:color="auto" w:fill="EBF4FB"/>
          </w:tcPr>
          <w:p>
            <w:pPr>
              <w:spacing w:before="40" w:after="40"/>
              <w:jc w:val="left"/>
            </w:pPr>
            <w:r>
              <w:rPr>
                <w:rFonts w:ascii="Times New Roman" w:hAnsi="Times New Roman"/>
                <w:sz w:val="22"/>
              </w:rPr>
              <w:t>Lỗi tích hợp phần cứng POS</w:t>
            </w:r>
          </w:p>
        </w:tc>
        <w:tc>
          <w:tcPr>
            <w:tcW w:type="dxa" w:w="2268"/>
            <w:shd w:val="clear" w:color="auto" w:fill="EBF4FB"/>
          </w:tcPr>
          <w:p>
            <w:pPr>
              <w:spacing w:before="40" w:after="40"/>
              <w:jc w:val="left"/>
            </w:pPr>
            <w:r>
              <w:rPr>
                <w:rFonts w:ascii="Times New Roman" w:hAnsi="Times New Roman"/>
                <w:sz w:val="22"/>
              </w:rPr>
              <w:t>Trung bình</w:t>
            </w:r>
          </w:p>
        </w:tc>
        <w:tc>
          <w:tcPr>
            <w:tcW w:type="dxa" w:w="2268"/>
            <w:shd w:val="clear" w:color="auto" w:fill="EBF4FB"/>
          </w:tcPr>
          <w:p>
            <w:pPr>
              <w:spacing w:before="40" w:after="40"/>
              <w:jc w:val="left"/>
            </w:pPr>
            <w:r>
              <w:rPr>
                <w:rFonts w:ascii="Times New Roman" w:hAnsi="Times New Roman"/>
                <w:sz w:val="22"/>
              </w:rPr>
              <w:t>Cao</w:t>
            </w:r>
          </w:p>
        </w:tc>
        <w:tc>
          <w:tcPr>
            <w:tcW w:type="dxa" w:w="2268"/>
            <w:shd w:val="clear" w:color="auto" w:fill="EBF4FB"/>
          </w:tcPr>
          <w:p>
            <w:pPr>
              <w:spacing w:before="40" w:after="40"/>
              <w:jc w:val="left"/>
            </w:pPr>
            <w:r>
              <w:rPr>
                <w:rFonts w:ascii="Times New Roman" w:hAnsi="Times New Roman"/>
                <w:sz w:val="22"/>
              </w:rPr>
              <w:t>Kiểm thử thiết bị từ sớm; chuẩn bị driver dự phòng</w:t>
            </w:r>
          </w:p>
        </w:tc>
      </w:tr>
    </w:tbl>
    <w:p>
      <w:pPr>
        <w:spacing w:before="0" w:after="120"/>
      </w:pPr>
      <w:r>
        <w:rPr>
          <w:sz w:val="8"/>
        </w:rPr>
      </w:r>
    </w:p>
    <w:p>
      <w:pPr>
        <w:pStyle w:val="Heading2"/>
        <w:spacing w:before="200" w:after="80" w:line="360" w:lineRule="auto"/>
        <w:jc w:val="left"/>
      </w:pPr>
      <w:r>
        <w:rPr>
          <w:rFonts w:ascii="Times New Roman" w:hAnsi="Times New Roman"/>
          <w:b/>
          <w:color w:val="1F619E"/>
          <w:sz w:val="28"/>
        </w:rPr>
        <w:t>CHƯƠNG 1: TỔNG QUAN HỆ THỐNG VÀ PHÂN CÔNG NHÓM</w:t>
      </w:r>
    </w:p>
    <w:p>
      <w:pPr>
        <w:ind w:left="567"/>
      </w:pPr>
      <w:r>
        <w:rPr>
          <w:i/>
          <w:color w:val="555555"/>
        </w:rPr>
        <w:t>**Mục tiêu chương:** Trình bày bức tranh toàn cảnh gồm 6 phân hệ ca sử dụng, tác nhân, yêu cầu chức năng và yêu cầu phi chức năng. Phần này chiếm khoảng 10% báo cáo.</w:t>
      </w:r>
    </w:p>
    <w:p>
      <w:pPr>
        <w:pStyle w:val="Heading3"/>
        <w:spacing w:before="160" w:after="80" w:line="360" w:lineRule="auto"/>
        <w:ind w:left="283"/>
        <w:jc w:val="left"/>
      </w:pPr>
      <w:r>
        <w:rPr>
          <w:rFonts w:ascii="Times New Roman" w:hAnsi="Times New Roman"/>
          <w:b/>
          <w:color w:val="2E86AB"/>
          <w:sz w:val="26"/>
        </w:rPr>
        <w:t>1.1. Bối cảnh và Tầm nhìn Dự án</w:t>
      </w:r>
    </w:p>
    <w:p>
      <w:pPr>
        <w:spacing w:line="360" w:lineRule="auto" w:before="0" w:after="120"/>
        <w:ind w:firstLine="720"/>
        <w:jc w:val="both"/>
      </w:pPr>
      <w:r>
        <w:t>Dự án xây dựng nền tảng quản lý café tích hợp, giải quyết đồng thời bài toán vận hành (POS, thu ngân, kho bãi) và quản trị nhân sự. Bộ sản phẩm gồm ba nền tảng:</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F619E"/>
          </w:tcPr>
          <w:p>
            <w:pPr>
              <w:spacing w:before="40" w:after="40"/>
              <w:jc w:val="center"/>
            </w:pPr>
            <w:r>
              <w:rPr>
                <w:rFonts w:ascii="Times New Roman" w:hAnsi="Times New Roman"/>
                <w:b/>
                <w:color w:val="FFFFFF"/>
                <w:sz w:val="22"/>
              </w:rPr>
              <w:t>Nền tảng</w:t>
            </w:r>
          </w:p>
        </w:tc>
        <w:tc>
          <w:tcPr>
            <w:tcW w:type="dxa" w:w="3024"/>
            <w:shd w:val="clear" w:color="auto" w:fill="1F619E"/>
          </w:tcPr>
          <w:p>
            <w:pPr>
              <w:spacing w:before="40" w:after="40"/>
              <w:jc w:val="center"/>
            </w:pPr>
            <w:r>
              <w:rPr>
                <w:rFonts w:ascii="Times New Roman" w:hAnsi="Times New Roman"/>
                <w:b/>
                <w:color w:val="FFFFFF"/>
                <w:sz w:val="22"/>
              </w:rPr>
              <w:t>Đối tượng</w:t>
            </w:r>
          </w:p>
        </w:tc>
        <w:tc>
          <w:tcPr>
            <w:tcW w:type="dxa" w:w="3024"/>
            <w:shd w:val="clear" w:color="auto" w:fill="1F619E"/>
          </w:tcPr>
          <w:p>
            <w:pPr>
              <w:spacing w:before="40" w:after="40"/>
              <w:jc w:val="center"/>
            </w:pPr>
            <w:r>
              <w:rPr>
                <w:rFonts w:ascii="Times New Roman" w:hAnsi="Times New Roman"/>
                <w:b/>
                <w:color w:val="FFFFFF"/>
                <w:sz w:val="22"/>
              </w:rPr>
              <w:t>Công nghệ</w:t>
            </w:r>
          </w:p>
        </w:tc>
      </w:tr>
      <w:tr>
        <w:tc>
          <w:tcPr>
            <w:tcW w:type="dxa" w:w="3024"/>
          </w:tcPr>
          <w:p>
            <w:pPr>
              <w:spacing w:before="40" w:after="40"/>
              <w:jc w:val="left"/>
            </w:pPr>
            <w:r>
              <w:rPr>
                <w:rFonts w:ascii="Times New Roman" w:hAnsi="Times New Roman"/>
                <w:sz w:val="22"/>
              </w:rPr>
              <w:t>Ứng dụng bảng điều khiển trên web</w:t>
            </w:r>
          </w:p>
        </w:tc>
        <w:tc>
          <w:tcPr>
            <w:tcW w:type="dxa" w:w="3024"/>
          </w:tcPr>
          <w:p>
            <w:pPr>
              <w:spacing w:before="40" w:after="40"/>
              <w:jc w:val="left"/>
            </w:pPr>
            <w:r>
              <w:rPr>
                <w:rFonts w:ascii="Times New Roman" w:hAnsi="Times New Roman"/>
                <w:sz w:val="22"/>
              </w:rPr>
              <w:t>Quản lý cấp cao</w:t>
            </w:r>
          </w:p>
        </w:tc>
        <w:tc>
          <w:tcPr>
            <w:tcW w:type="dxa" w:w="3024"/>
          </w:tcPr>
          <w:p>
            <w:pPr>
              <w:spacing w:before="40" w:after="40"/>
              <w:jc w:val="left"/>
            </w:pPr>
            <w:r>
              <w:rPr>
                <w:rFonts w:ascii="Times New Roman" w:hAnsi="Times New Roman"/>
                <w:sz w:val="22"/>
              </w:rPr>
              <w:t>React / Next.js, triển khai trên đám mây</w:t>
            </w:r>
          </w:p>
        </w:tc>
      </w:tr>
      <w:tr>
        <w:tc>
          <w:tcPr>
            <w:tcW w:type="dxa" w:w="3024"/>
            <w:shd w:val="clear" w:color="auto" w:fill="EBF4FB"/>
          </w:tcPr>
          <w:p>
            <w:pPr>
              <w:spacing w:before="40" w:after="40"/>
              <w:jc w:val="left"/>
            </w:pPr>
            <w:r>
              <w:rPr>
                <w:rFonts w:ascii="Times New Roman" w:hAnsi="Times New Roman"/>
                <w:sz w:val="22"/>
              </w:rPr>
              <w:t>Phần mềm POS máy tính bảng</w:t>
            </w:r>
          </w:p>
        </w:tc>
        <w:tc>
          <w:tcPr>
            <w:tcW w:type="dxa" w:w="3024"/>
            <w:shd w:val="clear" w:color="auto" w:fill="EBF4FB"/>
          </w:tcPr>
          <w:p>
            <w:pPr>
              <w:spacing w:before="40" w:after="40"/>
              <w:jc w:val="left"/>
            </w:pPr>
            <w:r>
              <w:rPr>
                <w:rFonts w:ascii="Times New Roman" w:hAnsi="Times New Roman"/>
                <w:sz w:val="22"/>
              </w:rPr>
              <w:t>Thu ngân</w:t>
            </w:r>
          </w:p>
        </w:tc>
        <w:tc>
          <w:tcPr>
            <w:tcW w:type="dxa" w:w="3024"/>
            <w:shd w:val="clear" w:color="auto" w:fill="EBF4FB"/>
          </w:tcPr>
          <w:p>
            <w:pPr>
              <w:spacing w:before="40" w:after="40"/>
              <w:jc w:val="left"/>
            </w:pPr>
            <w:r>
              <w:rPr>
                <w:rFonts w:ascii="Times New Roman" w:hAnsi="Times New Roman"/>
                <w:sz w:val="22"/>
              </w:rPr>
              <w:t>Android tablet, giao thức ESC/POS</w:t>
            </w:r>
          </w:p>
        </w:tc>
      </w:tr>
      <w:tr>
        <w:tc>
          <w:tcPr>
            <w:tcW w:type="dxa" w:w="3024"/>
          </w:tcPr>
          <w:p>
            <w:pPr>
              <w:spacing w:before="40" w:after="40"/>
              <w:jc w:val="left"/>
            </w:pPr>
            <w:r>
              <w:rPr>
                <w:rFonts w:ascii="Times New Roman" w:hAnsi="Times New Roman"/>
                <w:sz w:val="22"/>
              </w:rPr>
              <w:t>Ứng dụng di động nhân viên</w:t>
            </w:r>
          </w:p>
        </w:tc>
        <w:tc>
          <w:tcPr>
            <w:tcW w:type="dxa" w:w="3024"/>
          </w:tcPr>
          <w:p>
            <w:pPr>
              <w:spacing w:before="40" w:after="40"/>
              <w:jc w:val="left"/>
            </w:pPr>
            <w:r>
              <w:rPr>
                <w:rFonts w:ascii="Times New Roman" w:hAnsi="Times New Roman"/>
                <w:sz w:val="22"/>
              </w:rPr>
              <w:t>Nhân viên</w:t>
            </w:r>
          </w:p>
        </w:tc>
        <w:tc>
          <w:tcPr>
            <w:tcW w:type="dxa" w:w="3024"/>
          </w:tcPr>
          <w:p>
            <w:pPr>
              <w:spacing w:before="40" w:after="40"/>
              <w:jc w:val="left"/>
            </w:pPr>
            <w:r>
              <w:rPr>
                <w:rFonts w:ascii="Times New Roman" w:hAnsi="Times New Roman"/>
                <w:sz w:val="22"/>
              </w:rPr>
              <w:t>Flutter, GPS + nhận diện khuôn mặt</w:t>
            </w:r>
          </w:p>
        </w:tc>
      </w:tr>
    </w:tbl>
    <w:p>
      <w:pPr>
        <w:spacing w:before="0" w:after="120"/>
      </w:pPr>
      <w:r>
        <w:rPr>
          <w:sz w:val="8"/>
        </w:rPr>
      </w:r>
    </w:p>
    <w:p>
      <w:pPr>
        <w:spacing w:before="80" w:after="80"/>
      </w:pPr>
    </w:p>
    <w:p>
      <w:pPr>
        <w:pStyle w:val="Heading3"/>
        <w:spacing w:before="160" w:after="80" w:line="360" w:lineRule="auto"/>
        <w:ind w:left="283"/>
        <w:jc w:val="left"/>
      </w:pPr>
      <w:r>
        <w:rPr>
          <w:rFonts w:ascii="Times New Roman" w:hAnsi="Times New Roman"/>
          <w:b/>
          <w:color w:val="2E86AB"/>
          <w:sz w:val="26"/>
        </w:rPr>
        <w:t>1.2. Biểu đồ Ca sử dụng Tổng quát</w:t>
      </w:r>
    </w:p>
    <w:p>
      <w:pPr>
        <w:spacing w:line="360" w:lineRule="auto" w:before="0" w:after="120"/>
        <w:ind w:firstLine="720"/>
        <w:jc w:val="both"/>
      </w:pPr>
      <w:r>
        <w:t xml:space="preserve">Biểu đồ thể hiện phạm vi hệ thống và tương tác giữa tác nhân với 6 ca sử dụng. </w:t>
      </w:r>
      <w:r>
        <w:rPr>
          <w:b/>
        </w:rPr>
        <w:t>UC04 (tô màu tím)</w:t>
      </w:r>
      <w:r>
        <w:t xml:space="preserve"> là trọng tâm phân tích chuyên sâu của báo cáo này.</w:t>
      </w:r>
    </w:p>
    <w:p>
      <w:pPr>
        <w:jc w:val="center"/>
      </w:pPr>
      <w:r>
        <w:drawing>
          <wp:inline xmlns:a="http://schemas.openxmlformats.org/drawingml/2006/main" xmlns:pic="http://schemas.openxmlformats.org/drawingml/2006/picture">
            <wp:extent cx="5669280" cy="6326744"/>
            <wp:docPr id="5" name="Picture 5"/>
            <wp:cNvGraphicFramePr>
              <a:graphicFrameLocks noChangeAspect="1"/>
            </wp:cNvGraphicFramePr>
            <a:graphic>
              <a:graphicData uri="http://schemas.openxmlformats.org/drawingml/2006/picture">
                <pic:pic>
                  <pic:nvPicPr>
                    <pic:cNvPr id="0" name="diagram_001.png"/>
                    <pic:cNvPicPr/>
                  </pic:nvPicPr>
                  <pic:blipFill>
                    <a:blip r:embed="rId13"/>
                    <a:stretch>
                      <a:fillRect/>
                    </a:stretch>
                  </pic:blipFill>
                  <pic:spPr>
                    <a:xfrm>
                      <a:off x="0" y="0"/>
                      <a:ext cx="5669280" cy="6326744"/>
                    </a:xfrm>
                    <a:prstGeom prst="rect"/>
                  </pic:spPr>
                </pic:pic>
              </a:graphicData>
            </a:graphic>
          </wp:inline>
        </w:drawing>
      </w:r>
    </w:p>
    <w:p>
      <w:pPr>
        <w:jc w:val="center"/>
      </w:pPr>
      <w:r>
        <w:rPr>
          <w:i/>
          <w:color w:val="666666"/>
          <w:sz w:val="20"/>
        </w:rPr>
        <w:t>Bieu do 1</w:t>
      </w:r>
    </w:p>
    <w:p>
      <w:pPr>
        <w:spacing w:before="80" w:after="80"/>
      </w:pPr>
    </w:p>
    <w:p>
      <w:pPr>
        <w:pStyle w:val="Heading3"/>
        <w:spacing w:before="160" w:after="80" w:line="360" w:lineRule="auto"/>
        <w:ind w:left="283"/>
        <w:jc w:val="left"/>
      </w:pPr>
      <w:r>
        <w:rPr>
          <w:rFonts w:ascii="Times New Roman" w:hAnsi="Times New Roman"/>
          <w:b/>
          <w:color w:val="2E86AB"/>
          <w:sz w:val="26"/>
        </w:rPr>
        <w:t>1.3. Bảng Tóm tắt Chức năng Toàn Hệ thống</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shd w:val="clear" w:color="auto" w:fill="1F619E"/>
          </w:tcPr>
          <w:p>
            <w:pPr>
              <w:spacing w:before="40" w:after="40"/>
              <w:jc w:val="center"/>
            </w:pPr>
            <w:r>
              <w:rPr>
                <w:rFonts w:ascii="Times New Roman" w:hAnsi="Times New Roman"/>
                <w:b/>
                <w:color w:val="FFFFFF"/>
                <w:sz w:val="22"/>
              </w:rPr>
              <w:t>UC</w:t>
            </w:r>
          </w:p>
        </w:tc>
        <w:tc>
          <w:tcPr>
            <w:tcW w:type="dxa" w:w="1814"/>
            <w:shd w:val="clear" w:color="auto" w:fill="1F619E"/>
          </w:tcPr>
          <w:p>
            <w:pPr>
              <w:spacing w:before="40" w:after="40"/>
              <w:jc w:val="center"/>
            </w:pPr>
            <w:r>
              <w:rPr>
                <w:rFonts w:ascii="Times New Roman" w:hAnsi="Times New Roman"/>
                <w:b/>
                <w:color w:val="FFFFFF"/>
                <w:sz w:val="22"/>
              </w:rPr>
              <w:t>Phân hệ</w:t>
            </w:r>
          </w:p>
        </w:tc>
        <w:tc>
          <w:tcPr>
            <w:tcW w:type="dxa" w:w="1814"/>
            <w:shd w:val="clear" w:color="auto" w:fill="1F619E"/>
          </w:tcPr>
          <w:p>
            <w:pPr>
              <w:spacing w:before="40" w:after="40"/>
              <w:jc w:val="center"/>
            </w:pPr>
            <w:r>
              <w:rPr>
                <w:rFonts w:ascii="Times New Roman" w:hAnsi="Times New Roman"/>
                <w:b/>
                <w:color w:val="FFFFFF"/>
                <w:sz w:val="22"/>
              </w:rPr>
              <w:t>Chức năng cốt lõi</w:t>
            </w:r>
          </w:p>
        </w:tc>
        <w:tc>
          <w:tcPr>
            <w:tcW w:type="dxa" w:w="1814"/>
            <w:shd w:val="clear" w:color="auto" w:fill="1F619E"/>
          </w:tcPr>
          <w:p>
            <w:pPr>
              <w:spacing w:before="40" w:after="40"/>
              <w:jc w:val="center"/>
            </w:pPr>
            <w:r>
              <w:rPr>
                <w:rFonts w:ascii="Times New Roman" w:hAnsi="Times New Roman"/>
                <w:b/>
                <w:color w:val="FFFFFF"/>
                <w:sz w:val="22"/>
              </w:rPr>
              <w:t>Người phụ trách</w:t>
            </w:r>
          </w:p>
        </w:tc>
        <w:tc>
          <w:tcPr>
            <w:tcW w:type="dxa" w:w="1814"/>
            <w:shd w:val="clear" w:color="auto" w:fill="1F619E"/>
          </w:tcPr>
          <w:p>
            <w:pPr>
              <w:spacing w:before="40" w:after="40"/>
              <w:jc w:val="center"/>
            </w:pPr>
            <w:r>
              <w:rPr>
                <w:rFonts w:ascii="Times New Roman" w:hAnsi="Times New Roman"/>
                <w:b/>
                <w:color w:val="FFFFFF"/>
                <w:sz w:val="22"/>
              </w:rPr>
              <w:t>Mức chi tiết</w:t>
            </w:r>
          </w:p>
        </w:tc>
      </w:tr>
      <w:tr>
        <w:tc>
          <w:tcPr>
            <w:tcW w:type="dxa" w:w="1814"/>
          </w:tcPr>
          <w:p>
            <w:pPr>
              <w:spacing w:before="40" w:after="40"/>
              <w:jc w:val="left"/>
            </w:pPr>
            <w:r>
              <w:rPr>
                <w:rFonts w:ascii="Times New Roman" w:hAnsi="Times New Roman"/>
                <w:sz w:val="22"/>
              </w:rPr>
              <w:t>UC01</w:t>
            </w:r>
          </w:p>
        </w:tc>
        <w:tc>
          <w:tcPr>
            <w:tcW w:type="dxa" w:w="1814"/>
          </w:tcPr>
          <w:p>
            <w:pPr>
              <w:spacing w:before="40" w:after="40"/>
              <w:jc w:val="left"/>
            </w:pPr>
            <w:r>
              <w:rPr>
                <w:rFonts w:ascii="Times New Roman" w:hAnsi="Times New Roman"/>
                <w:sz w:val="22"/>
              </w:rPr>
              <w:t>Thực đơn &amp; Đồ uống</w:t>
            </w:r>
          </w:p>
        </w:tc>
        <w:tc>
          <w:tcPr>
            <w:tcW w:type="dxa" w:w="1814"/>
          </w:tcPr>
          <w:p>
            <w:pPr>
              <w:spacing w:before="40" w:after="40"/>
              <w:jc w:val="left"/>
            </w:pPr>
            <w:r>
              <w:rPr>
                <w:rFonts w:ascii="Times New Roman" w:hAnsi="Times New Roman"/>
                <w:sz w:val="22"/>
              </w:rPr>
              <w:t>CRUD sản phẩm, nhóm, topping, công thức pha chế</w:t>
            </w:r>
          </w:p>
        </w:tc>
        <w:tc>
          <w:tcPr>
            <w:tcW w:type="dxa" w:w="1814"/>
          </w:tcPr>
          <w:p>
            <w:pPr>
              <w:spacing w:before="40" w:after="40"/>
              <w:jc w:val="left"/>
            </w:pPr>
            <w:r>
              <w:rPr>
                <w:rFonts w:ascii="Times New Roman" w:hAnsi="Times New Roman"/>
                <w:sz w:val="22"/>
              </w:rPr>
              <w:t>Bảo</w:t>
            </w:r>
          </w:p>
        </w:tc>
        <w:tc>
          <w:tcPr>
            <w:tcW w:type="dxa" w:w="1814"/>
          </w:tcPr>
          <w:p>
            <w:pPr>
              <w:spacing w:before="40" w:after="40"/>
              <w:jc w:val="left"/>
            </w:pPr>
            <w:r>
              <w:rPr>
                <w:rFonts w:ascii="Times New Roman" w:hAnsi="Times New Roman"/>
                <w:sz w:val="22"/>
              </w:rPr>
              <w:t>Tóm tắt</w:t>
            </w:r>
          </w:p>
        </w:tc>
      </w:tr>
      <w:tr>
        <w:tc>
          <w:tcPr>
            <w:tcW w:type="dxa" w:w="1814"/>
            <w:shd w:val="clear" w:color="auto" w:fill="EBF4FB"/>
          </w:tcPr>
          <w:p>
            <w:pPr>
              <w:spacing w:before="40" w:after="40"/>
              <w:jc w:val="left"/>
            </w:pPr>
            <w:r>
              <w:rPr>
                <w:rFonts w:ascii="Times New Roman" w:hAnsi="Times New Roman"/>
                <w:sz w:val="22"/>
              </w:rPr>
              <w:t>UC02</w:t>
            </w:r>
          </w:p>
        </w:tc>
        <w:tc>
          <w:tcPr>
            <w:tcW w:type="dxa" w:w="1814"/>
            <w:shd w:val="clear" w:color="auto" w:fill="EBF4FB"/>
          </w:tcPr>
          <w:p>
            <w:pPr>
              <w:spacing w:before="40" w:after="40"/>
              <w:jc w:val="left"/>
            </w:pPr>
            <w:r>
              <w:rPr>
                <w:rFonts w:ascii="Times New Roman" w:hAnsi="Times New Roman"/>
                <w:sz w:val="22"/>
              </w:rPr>
              <w:t>Đơn hàng &amp; Bàn</w:t>
            </w:r>
          </w:p>
        </w:tc>
        <w:tc>
          <w:tcPr>
            <w:tcW w:type="dxa" w:w="1814"/>
            <w:shd w:val="clear" w:color="auto" w:fill="EBF4FB"/>
          </w:tcPr>
          <w:p>
            <w:pPr>
              <w:spacing w:before="40" w:after="40"/>
              <w:jc w:val="left"/>
            </w:pPr>
            <w:r>
              <w:rPr>
                <w:rFonts w:ascii="Times New Roman" w:hAnsi="Times New Roman"/>
                <w:sz w:val="22"/>
              </w:rPr>
              <w:t>Tạo/sửa đơn, quản lý trạng thái bàn theo thời gian thực</w:t>
            </w:r>
          </w:p>
        </w:tc>
        <w:tc>
          <w:tcPr>
            <w:tcW w:type="dxa" w:w="1814"/>
            <w:shd w:val="clear" w:color="auto" w:fill="EBF4FB"/>
          </w:tcPr>
          <w:p>
            <w:pPr>
              <w:spacing w:before="40" w:after="40"/>
              <w:jc w:val="left"/>
            </w:pPr>
            <w:r>
              <w:rPr>
                <w:rFonts w:ascii="Times New Roman" w:hAnsi="Times New Roman"/>
                <w:sz w:val="22"/>
              </w:rPr>
              <w:t>Thành</w:t>
            </w:r>
          </w:p>
        </w:tc>
        <w:tc>
          <w:tcPr>
            <w:tcW w:type="dxa" w:w="1814"/>
            <w:shd w:val="clear" w:color="auto" w:fill="EBF4FB"/>
          </w:tcPr>
          <w:p>
            <w:pPr>
              <w:spacing w:before="40" w:after="40"/>
              <w:jc w:val="left"/>
            </w:pPr>
            <w:r>
              <w:rPr>
                <w:rFonts w:ascii="Times New Roman" w:hAnsi="Times New Roman"/>
                <w:sz w:val="22"/>
              </w:rPr>
              <w:t>Tóm tắt</w:t>
            </w:r>
          </w:p>
        </w:tc>
      </w:tr>
      <w:tr>
        <w:tc>
          <w:tcPr>
            <w:tcW w:type="dxa" w:w="1814"/>
          </w:tcPr>
          <w:p>
            <w:pPr>
              <w:spacing w:before="40" w:after="40"/>
              <w:jc w:val="left"/>
            </w:pPr>
            <w:r>
              <w:rPr>
                <w:rFonts w:ascii="Times New Roman" w:hAnsi="Times New Roman"/>
                <w:sz w:val="22"/>
              </w:rPr>
              <w:t>UC03</w:t>
            </w:r>
          </w:p>
        </w:tc>
        <w:tc>
          <w:tcPr>
            <w:tcW w:type="dxa" w:w="1814"/>
          </w:tcPr>
          <w:p>
            <w:pPr>
              <w:spacing w:before="40" w:after="40"/>
              <w:jc w:val="left"/>
            </w:pPr>
            <w:r>
              <w:rPr>
                <w:rFonts w:ascii="Times New Roman" w:hAnsi="Times New Roman"/>
                <w:sz w:val="22"/>
              </w:rPr>
              <w:t>Thanh toán &amp; Hóa đơn</w:t>
            </w:r>
          </w:p>
        </w:tc>
        <w:tc>
          <w:tcPr>
            <w:tcW w:type="dxa" w:w="1814"/>
          </w:tcPr>
          <w:p>
            <w:pPr>
              <w:spacing w:before="40" w:after="40"/>
              <w:jc w:val="left"/>
            </w:pPr>
            <w:r>
              <w:rPr>
                <w:rFonts w:ascii="Times New Roman" w:hAnsi="Times New Roman"/>
                <w:sz w:val="22"/>
              </w:rPr>
              <w:t>Xử lý thanh toán đa kênh (tiền mặt/thẻ/QR), in hóa đơn</w:t>
            </w:r>
          </w:p>
        </w:tc>
        <w:tc>
          <w:tcPr>
            <w:tcW w:type="dxa" w:w="1814"/>
          </w:tcPr>
          <w:p>
            <w:pPr>
              <w:spacing w:before="40" w:after="40"/>
              <w:jc w:val="left"/>
            </w:pPr>
            <w:r>
              <w:rPr>
                <w:rFonts w:ascii="Times New Roman" w:hAnsi="Times New Roman"/>
                <w:sz w:val="22"/>
              </w:rPr>
              <w:t>Thành</w:t>
            </w:r>
          </w:p>
        </w:tc>
        <w:tc>
          <w:tcPr>
            <w:tcW w:type="dxa" w:w="1814"/>
          </w:tcPr>
          <w:p>
            <w:pPr>
              <w:spacing w:before="40" w:after="40"/>
              <w:jc w:val="left"/>
            </w:pPr>
            <w:r>
              <w:rPr>
                <w:rFonts w:ascii="Times New Roman" w:hAnsi="Times New Roman"/>
                <w:sz w:val="22"/>
              </w:rPr>
              <w:t>Tóm tắt</w:t>
            </w:r>
          </w:p>
        </w:tc>
      </w:tr>
      <w:tr>
        <w:tc>
          <w:tcPr>
            <w:tcW w:type="dxa" w:w="1814"/>
            <w:shd w:val="clear" w:color="auto" w:fill="EBF4FB"/>
          </w:tcPr>
          <w:p>
            <w:pPr>
              <w:spacing w:before="40" w:after="40"/>
              <w:jc w:val="left"/>
            </w:pPr>
            <w:r>
              <w:rPr>
                <w:rFonts w:ascii="Times New Roman" w:hAnsi="Times New Roman"/>
                <w:sz w:val="22"/>
              </w:rPr>
              <w:t>UC05</w:t>
            </w:r>
          </w:p>
        </w:tc>
        <w:tc>
          <w:tcPr>
            <w:tcW w:type="dxa" w:w="1814"/>
            <w:shd w:val="clear" w:color="auto" w:fill="EBF4FB"/>
          </w:tcPr>
          <w:p>
            <w:pPr>
              <w:spacing w:before="40" w:after="40"/>
              <w:jc w:val="left"/>
            </w:pPr>
            <w:r>
              <w:rPr>
                <w:rFonts w:ascii="Times New Roman" w:hAnsi="Times New Roman"/>
                <w:sz w:val="22"/>
              </w:rPr>
              <w:t>Kho &amp; Nguyên liệu</w:t>
            </w:r>
          </w:p>
        </w:tc>
        <w:tc>
          <w:tcPr>
            <w:tcW w:type="dxa" w:w="1814"/>
            <w:shd w:val="clear" w:color="auto" w:fill="EBF4FB"/>
          </w:tcPr>
          <w:p>
            <w:pPr>
              <w:spacing w:before="40" w:after="40"/>
              <w:jc w:val="left"/>
            </w:pPr>
            <w:r>
              <w:rPr>
                <w:rFonts w:ascii="Times New Roman" w:hAnsi="Times New Roman"/>
                <w:sz w:val="22"/>
              </w:rPr>
              <w:t>Nhập kho, trừ tồn theo công thức pha chế, cảnh báo ngưỡng</w:t>
            </w:r>
          </w:p>
        </w:tc>
        <w:tc>
          <w:tcPr>
            <w:tcW w:type="dxa" w:w="1814"/>
            <w:shd w:val="clear" w:color="auto" w:fill="EBF4FB"/>
          </w:tcPr>
          <w:p>
            <w:pPr>
              <w:spacing w:before="40" w:after="40"/>
              <w:jc w:val="left"/>
            </w:pPr>
            <w:r>
              <w:rPr>
                <w:rFonts w:ascii="Times New Roman" w:hAnsi="Times New Roman"/>
                <w:sz w:val="22"/>
              </w:rPr>
              <w:t>Nguyễn Quang Đạo</w:t>
            </w:r>
          </w:p>
        </w:tc>
        <w:tc>
          <w:tcPr>
            <w:tcW w:type="dxa" w:w="1814"/>
            <w:shd w:val="clear" w:color="auto" w:fill="EBF4FB"/>
          </w:tcPr>
          <w:p>
            <w:pPr>
              <w:spacing w:before="40" w:after="40"/>
              <w:jc w:val="left"/>
            </w:pPr>
            <w:r>
              <w:rPr>
                <w:rFonts w:ascii="Times New Roman" w:hAnsi="Times New Roman"/>
                <w:sz w:val="22"/>
              </w:rPr>
              <w:t>Tóm tắt</w:t>
            </w:r>
          </w:p>
        </w:tc>
      </w:tr>
      <w:tr>
        <w:tc>
          <w:tcPr>
            <w:tcW w:type="dxa" w:w="1814"/>
          </w:tcPr>
          <w:p>
            <w:pPr>
              <w:spacing w:before="40" w:after="40"/>
              <w:jc w:val="left"/>
            </w:pPr>
            <w:r>
              <w:rPr>
                <w:rFonts w:ascii="Times New Roman" w:hAnsi="Times New Roman"/>
                <w:sz w:val="22"/>
              </w:rPr>
              <w:t>UC06</w:t>
            </w:r>
          </w:p>
        </w:tc>
        <w:tc>
          <w:tcPr>
            <w:tcW w:type="dxa" w:w="1814"/>
          </w:tcPr>
          <w:p>
            <w:pPr>
              <w:spacing w:before="40" w:after="40"/>
              <w:jc w:val="left"/>
            </w:pPr>
            <w:r>
              <w:rPr>
                <w:rFonts w:ascii="Times New Roman" w:hAnsi="Times New Roman"/>
                <w:sz w:val="22"/>
              </w:rPr>
              <w:t>Báo cáo &amp; Cửa hàng</w:t>
            </w:r>
          </w:p>
        </w:tc>
        <w:tc>
          <w:tcPr>
            <w:tcW w:type="dxa" w:w="1814"/>
          </w:tcPr>
          <w:p>
            <w:pPr>
              <w:spacing w:before="40" w:after="40"/>
              <w:jc w:val="left"/>
            </w:pPr>
            <w:r>
              <w:rPr>
                <w:rFonts w:ascii="Times New Roman" w:hAnsi="Times New Roman"/>
                <w:sz w:val="22"/>
              </w:rPr>
              <w:t>Thống kê doanh thu, top sản phẩm, quản lý chi nhánh</w:t>
            </w:r>
          </w:p>
        </w:tc>
        <w:tc>
          <w:tcPr>
            <w:tcW w:type="dxa" w:w="1814"/>
          </w:tcPr>
          <w:p>
            <w:pPr>
              <w:spacing w:before="40" w:after="40"/>
              <w:jc w:val="left"/>
            </w:pPr>
            <w:r>
              <w:rPr>
                <w:rFonts w:ascii="Times New Roman" w:hAnsi="Times New Roman"/>
                <w:sz w:val="22"/>
              </w:rPr>
              <w:t>Hồng Nhung</w:t>
            </w:r>
          </w:p>
        </w:tc>
        <w:tc>
          <w:tcPr>
            <w:tcW w:type="dxa" w:w="1814"/>
          </w:tcPr>
          <w:p>
            <w:pPr>
              <w:spacing w:before="40" w:after="40"/>
              <w:jc w:val="left"/>
            </w:pPr>
            <w:r>
              <w:rPr>
                <w:rFonts w:ascii="Times New Roman" w:hAnsi="Times New Roman"/>
                <w:sz w:val="22"/>
              </w:rPr>
              <w:t>Tóm tắt</w:t>
            </w:r>
          </w:p>
        </w:tc>
      </w:tr>
      <w:tr>
        <w:tc>
          <w:tcPr>
            <w:tcW w:type="dxa" w:w="1814"/>
            <w:shd w:val="clear" w:color="auto" w:fill="EBF4FB"/>
          </w:tcPr>
          <w:p>
            <w:pPr>
              <w:spacing w:before="40" w:after="40"/>
              <w:jc w:val="left"/>
            </w:pPr>
            <w:r>
              <w:rPr>
                <w:rFonts w:ascii="Times New Roman" w:hAnsi="Times New Roman"/>
                <w:sz w:val="22"/>
              </w:rPr>
              <w:t>UC04</w:t>
            </w:r>
          </w:p>
        </w:tc>
        <w:tc>
          <w:tcPr>
            <w:tcW w:type="dxa" w:w="1814"/>
            <w:shd w:val="clear" w:color="auto" w:fill="EBF4FB"/>
          </w:tcPr>
          <w:p>
            <w:pPr>
              <w:spacing w:before="40" w:after="40"/>
              <w:jc w:val="left"/>
            </w:pPr>
            <w:r>
              <w:rPr>
                <w:rFonts w:ascii="Times New Roman" w:hAnsi="Times New Roman"/>
                <w:sz w:val="22"/>
              </w:rPr>
              <w:t>Nhân sự &amp; Chấm công</w:t>
            </w:r>
          </w:p>
        </w:tc>
        <w:tc>
          <w:tcPr>
            <w:tcW w:type="dxa" w:w="1814"/>
            <w:shd w:val="clear" w:color="auto" w:fill="EBF4FB"/>
          </w:tcPr>
          <w:p>
            <w:pPr>
              <w:spacing w:before="40" w:after="40"/>
              <w:jc w:val="left"/>
            </w:pPr>
            <w:r>
              <w:rPr>
                <w:rFonts w:ascii="Times New Roman" w:hAnsi="Times New Roman"/>
                <w:sz w:val="22"/>
              </w:rPr>
              <w:t>Hồ sơ nhân viên, phân ca sáng/tối, chấm công bằng GPS, tính lương theo ca với hệ số cuối tuần/lễ, RBAC</w:t>
            </w:r>
          </w:p>
        </w:tc>
        <w:tc>
          <w:tcPr>
            <w:tcW w:type="dxa" w:w="1814"/>
            <w:shd w:val="clear" w:color="auto" w:fill="EBF4FB"/>
          </w:tcPr>
          <w:p>
            <w:pPr>
              <w:spacing w:before="40" w:after="40"/>
              <w:jc w:val="left"/>
            </w:pPr>
            <w:r>
              <w:rPr>
                <w:rFonts w:ascii="Times New Roman" w:hAnsi="Times New Roman"/>
                <w:sz w:val="22"/>
              </w:rPr>
              <w:t>Nguyễn Viết Tùng</w:t>
            </w:r>
          </w:p>
        </w:tc>
        <w:tc>
          <w:tcPr>
            <w:tcW w:type="dxa" w:w="1814"/>
            <w:shd w:val="clear" w:color="auto" w:fill="EBF4FB"/>
          </w:tcPr>
          <w:p>
            <w:pPr>
              <w:spacing w:before="40" w:after="40"/>
              <w:jc w:val="left"/>
            </w:pPr>
            <w:r>
              <w:rPr>
                <w:rFonts w:ascii="Times New Roman" w:hAnsi="Times New Roman"/>
                <w:sz w:val="22"/>
              </w:rPr>
              <w:t>Chuyên sâu (Chương 3)</w:t>
            </w:r>
          </w:p>
        </w:tc>
      </w:tr>
    </w:tbl>
    <w:p>
      <w:pPr>
        <w:spacing w:before="0" w:after="120"/>
      </w:pPr>
      <w:r>
        <w:rPr>
          <w:sz w:val="8"/>
        </w:rPr>
      </w:r>
    </w:p>
    <w:p>
      <w:pPr>
        <w:spacing w:before="80" w:after="80"/>
      </w:pPr>
    </w:p>
    <w:p>
      <w:pPr>
        <w:pStyle w:val="Heading3"/>
        <w:spacing w:before="160" w:after="80" w:line="360" w:lineRule="auto"/>
        <w:ind w:left="283"/>
        <w:jc w:val="left"/>
      </w:pPr>
      <w:r>
        <w:rPr>
          <w:rFonts w:ascii="Times New Roman" w:hAnsi="Times New Roman"/>
          <w:b/>
          <w:color w:val="2E86AB"/>
          <w:sz w:val="26"/>
        </w:rPr>
        <w:t>1.4. Yêu cầu Chức năng</w:t>
      </w:r>
    </w:p>
    <w:p>
      <w:pPr>
        <w:spacing w:line="360" w:lineRule="auto" w:before="0" w:after="120"/>
        <w:ind w:firstLine="720"/>
        <w:jc w:val="both"/>
      </w:pPr>
      <w:r>
        <w:t xml:space="preserve">Yêu cầu chức năng được phân loại theo chuẩn </w:t>
      </w:r>
      <w:r>
        <w:rPr>
          <w:b/>
        </w:rPr>
        <w:t>IEEE 830</w:t>
      </w:r>
      <w:r>
        <w:t>, đảm bảo tính truy vết từ yêu cầu đến thiết kế:</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F619E"/>
          </w:tcPr>
          <w:p>
            <w:pPr>
              <w:spacing w:before="40" w:after="40"/>
              <w:jc w:val="center"/>
            </w:pPr>
            <w:r>
              <w:rPr>
                <w:rFonts w:ascii="Times New Roman" w:hAnsi="Times New Roman"/>
                <w:b/>
                <w:color w:val="FFFFFF"/>
                <w:sz w:val="22"/>
              </w:rPr>
              <w:t>Mã</w:t>
            </w:r>
          </w:p>
        </w:tc>
        <w:tc>
          <w:tcPr>
            <w:tcW w:type="dxa" w:w="2268"/>
            <w:shd w:val="clear" w:color="auto" w:fill="1F619E"/>
          </w:tcPr>
          <w:p>
            <w:pPr>
              <w:spacing w:before="40" w:after="40"/>
              <w:jc w:val="center"/>
            </w:pPr>
            <w:r>
              <w:rPr>
                <w:rFonts w:ascii="Times New Roman" w:hAnsi="Times New Roman"/>
                <w:b/>
                <w:color w:val="FFFFFF"/>
                <w:sz w:val="22"/>
              </w:rPr>
              <w:t>Phân hệ</w:t>
            </w:r>
          </w:p>
        </w:tc>
        <w:tc>
          <w:tcPr>
            <w:tcW w:type="dxa" w:w="2268"/>
            <w:shd w:val="clear" w:color="auto" w:fill="1F619E"/>
          </w:tcPr>
          <w:p>
            <w:pPr>
              <w:spacing w:before="40" w:after="40"/>
              <w:jc w:val="center"/>
            </w:pPr>
            <w:r>
              <w:rPr>
                <w:rFonts w:ascii="Times New Roman" w:hAnsi="Times New Roman"/>
                <w:b/>
                <w:color w:val="FFFFFF"/>
                <w:sz w:val="22"/>
              </w:rPr>
              <w:t>Mô tả yêu cầu</w:t>
            </w:r>
          </w:p>
        </w:tc>
        <w:tc>
          <w:tcPr>
            <w:tcW w:type="dxa" w:w="2268"/>
            <w:shd w:val="clear" w:color="auto" w:fill="1F619E"/>
          </w:tcPr>
          <w:p>
            <w:pPr>
              <w:spacing w:before="40" w:after="40"/>
              <w:jc w:val="center"/>
            </w:pPr>
            <w:r>
              <w:rPr>
                <w:rFonts w:ascii="Times New Roman" w:hAnsi="Times New Roman"/>
                <w:b/>
                <w:color w:val="FFFFFF"/>
                <w:sz w:val="22"/>
              </w:rPr>
              <w:t>Ưu tiên</w:t>
            </w:r>
          </w:p>
        </w:tc>
      </w:tr>
      <w:tr>
        <w:tc>
          <w:tcPr>
            <w:tcW w:type="dxa" w:w="2268"/>
          </w:tcPr>
          <w:p>
            <w:pPr>
              <w:spacing w:before="40" w:after="40"/>
              <w:jc w:val="left"/>
            </w:pPr>
            <w:r>
              <w:rPr>
                <w:rFonts w:ascii="Times New Roman" w:hAnsi="Times New Roman"/>
                <w:sz w:val="22"/>
              </w:rPr>
              <w:t>FR-01</w:t>
            </w:r>
          </w:p>
        </w:tc>
        <w:tc>
          <w:tcPr>
            <w:tcW w:type="dxa" w:w="2268"/>
          </w:tcPr>
          <w:p>
            <w:pPr>
              <w:spacing w:before="40" w:after="40"/>
              <w:jc w:val="left"/>
            </w:pPr>
            <w:r>
              <w:rPr>
                <w:rFonts w:ascii="Times New Roman" w:hAnsi="Times New Roman"/>
                <w:sz w:val="22"/>
              </w:rPr>
              <w:t>Đơn hàng</w:t>
            </w:r>
          </w:p>
        </w:tc>
        <w:tc>
          <w:tcPr>
            <w:tcW w:type="dxa" w:w="2268"/>
          </w:tcPr>
          <w:p>
            <w:pPr>
              <w:spacing w:before="40" w:after="40"/>
              <w:jc w:val="left"/>
            </w:pPr>
            <w:r>
              <w:rPr>
                <w:rFonts w:ascii="Times New Roman" w:hAnsi="Times New Roman"/>
                <w:sz w:val="22"/>
              </w:rPr>
              <w:t>Nhân viên tạo mới, sửa đổi và hủy đơn hàng trên bàn đang hoạt động</w:t>
            </w:r>
          </w:p>
        </w:tc>
        <w:tc>
          <w:tcPr>
            <w:tcW w:type="dxa" w:w="2268"/>
          </w:tcPr>
          <w:p>
            <w:pPr>
              <w:spacing w:before="40" w:after="40"/>
              <w:jc w:val="left"/>
            </w:pPr>
            <w:r>
              <w:rPr>
                <w:rFonts w:ascii="Times New Roman" w:hAnsi="Times New Roman"/>
                <w:sz w:val="22"/>
              </w:rPr>
              <w:t>Cao</w:t>
            </w:r>
          </w:p>
        </w:tc>
      </w:tr>
      <w:tr>
        <w:tc>
          <w:tcPr>
            <w:tcW w:type="dxa" w:w="2268"/>
            <w:shd w:val="clear" w:color="auto" w:fill="EBF4FB"/>
          </w:tcPr>
          <w:p>
            <w:pPr>
              <w:spacing w:before="40" w:after="40"/>
              <w:jc w:val="left"/>
            </w:pPr>
            <w:r>
              <w:rPr>
                <w:rFonts w:ascii="Times New Roman" w:hAnsi="Times New Roman"/>
                <w:sz w:val="22"/>
              </w:rPr>
              <w:t>FR-02</w:t>
            </w:r>
          </w:p>
        </w:tc>
        <w:tc>
          <w:tcPr>
            <w:tcW w:type="dxa" w:w="2268"/>
            <w:shd w:val="clear" w:color="auto" w:fill="EBF4FB"/>
          </w:tcPr>
          <w:p>
            <w:pPr>
              <w:spacing w:before="40" w:after="40"/>
              <w:jc w:val="left"/>
            </w:pPr>
            <w:r>
              <w:rPr>
                <w:rFonts w:ascii="Times New Roman" w:hAnsi="Times New Roman"/>
                <w:sz w:val="22"/>
              </w:rPr>
              <w:t>Đơn hàng</w:t>
            </w:r>
          </w:p>
        </w:tc>
        <w:tc>
          <w:tcPr>
            <w:tcW w:type="dxa" w:w="2268"/>
            <w:shd w:val="clear" w:color="auto" w:fill="EBF4FB"/>
          </w:tcPr>
          <w:p>
            <w:pPr>
              <w:spacing w:before="40" w:after="40"/>
              <w:jc w:val="left"/>
            </w:pPr>
            <w:r>
              <w:rPr>
                <w:rFonts w:ascii="Times New Roman" w:hAnsi="Times New Roman"/>
                <w:sz w:val="22"/>
              </w:rPr>
              <w:t>Hệ thống tự động thông báo khu vực pha chế khi có đơn mới</w:t>
            </w:r>
          </w:p>
        </w:tc>
        <w:tc>
          <w:tcPr>
            <w:tcW w:type="dxa" w:w="2268"/>
            <w:shd w:val="clear" w:color="auto" w:fill="EBF4FB"/>
          </w:tcPr>
          <w:p>
            <w:pPr>
              <w:spacing w:before="40" w:after="40"/>
              <w:jc w:val="left"/>
            </w:pPr>
            <w:r>
              <w:rPr>
                <w:rFonts w:ascii="Times New Roman" w:hAnsi="Times New Roman"/>
                <w:sz w:val="22"/>
              </w:rPr>
              <w:t>Cao</w:t>
            </w:r>
          </w:p>
        </w:tc>
      </w:tr>
      <w:tr>
        <w:tc>
          <w:tcPr>
            <w:tcW w:type="dxa" w:w="2268"/>
          </w:tcPr>
          <w:p>
            <w:pPr>
              <w:spacing w:before="40" w:after="40"/>
              <w:jc w:val="left"/>
            </w:pPr>
            <w:r>
              <w:rPr>
                <w:rFonts w:ascii="Times New Roman" w:hAnsi="Times New Roman"/>
                <w:sz w:val="22"/>
              </w:rPr>
              <w:t>FR-03</w:t>
            </w:r>
          </w:p>
        </w:tc>
        <w:tc>
          <w:tcPr>
            <w:tcW w:type="dxa" w:w="2268"/>
          </w:tcPr>
          <w:p>
            <w:pPr>
              <w:spacing w:before="40" w:after="40"/>
              <w:jc w:val="left"/>
            </w:pPr>
            <w:r>
              <w:rPr>
                <w:rFonts w:ascii="Times New Roman" w:hAnsi="Times New Roman"/>
                <w:sz w:val="22"/>
              </w:rPr>
              <w:t>Bàn</w:t>
            </w:r>
          </w:p>
        </w:tc>
        <w:tc>
          <w:tcPr>
            <w:tcW w:type="dxa" w:w="2268"/>
          </w:tcPr>
          <w:p>
            <w:pPr>
              <w:spacing w:before="40" w:after="40"/>
              <w:jc w:val="left"/>
            </w:pPr>
            <w:r>
              <w:rPr>
                <w:rFonts w:ascii="Times New Roman" w:hAnsi="Times New Roman"/>
                <w:sz w:val="22"/>
              </w:rPr>
              <w:t>Trạng thái bàn cập nhật theo thời gian thực, không cần làm mới trang</w:t>
            </w:r>
          </w:p>
        </w:tc>
        <w:tc>
          <w:tcPr>
            <w:tcW w:type="dxa" w:w="2268"/>
          </w:tcPr>
          <w:p>
            <w:pPr>
              <w:spacing w:before="40" w:after="40"/>
              <w:jc w:val="left"/>
            </w:pPr>
            <w:r>
              <w:rPr>
                <w:rFonts w:ascii="Times New Roman" w:hAnsi="Times New Roman"/>
                <w:sz w:val="22"/>
              </w:rPr>
              <w:t>Cao</w:t>
            </w:r>
          </w:p>
        </w:tc>
      </w:tr>
      <w:tr>
        <w:tc>
          <w:tcPr>
            <w:tcW w:type="dxa" w:w="2268"/>
            <w:shd w:val="clear" w:color="auto" w:fill="EBF4FB"/>
          </w:tcPr>
          <w:p>
            <w:pPr>
              <w:spacing w:before="40" w:after="40"/>
              <w:jc w:val="left"/>
            </w:pPr>
            <w:r>
              <w:rPr>
                <w:rFonts w:ascii="Times New Roman" w:hAnsi="Times New Roman"/>
                <w:sz w:val="22"/>
              </w:rPr>
              <w:t>FR-04</w:t>
            </w:r>
          </w:p>
        </w:tc>
        <w:tc>
          <w:tcPr>
            <w:tcW w:type="dxa" w:w="2268"/>
            <w:shd w:val="clear" w:color="auto" w:fill="EBF4FB"/>
          </w:tcPr>
          <w:p>
            <w:pPr>
              <w:spacing w:before="40" w:after="40"/>
              <w:jc w:val="left"/>
            </w:pPr>
            <w:r>
              <w:rPr>
                <w:rFonts w:ascii="Times New Roman" w:hAnsi="Times New Roman"/>
                <w:sz w:val="22"/>
              </w:rPr>
              <w:t>Thanh toán</w:t>
            </w:r>
          </w:p>
        </w:tc>
        <w:tc>
          <w:tcPr>
            <w:tcW w:type="dxa" w:w="2268"/>
            <w:shd w:val="clear" w:color="auto" w:fill="EBF4FB"/>
          </w:tcPr>
          <w:p>
            <w:pPr>
              <w:spacing w:before="40" w:after="40"/>
              <w:jc w:val="left"/>
            </w:pPr>
            <w:r>
              <w:rPr>
                <w:rFonts w:ascii="Times New Roman" w:hAnsi="Times New Roman"/>
                <w:sz w:val="22"/>
              </w:rPr>
              <w:t>Hỗ trợ tối thiểu 3 hình thức: tiền mặt, thẻ và QR Pay</w:t>
            </w:r>
          </w:p>
        </w:tc>
        <w:tc>
          <w:tcPr>
            <w:tcW w:type="dxa" w:w="2268"/>
            <w:shd w:val="clear" w:color="auto" w:fill="EBF4FB"/>
          </w:tcPr>
          <w:p>
            <w:pPr>
              <w:spacing w:before="40" w:after="40"/>
              <w:jc w:val="left"/>
            </w:pPr>
            <w:r>
              <w:rPr>
                <w:rFonts w:ascii="Times New Roman" w:hAnsi="Times New Roman"/>
                <w:sz w:val="22"/>
              </w:rPr>
              <w:t>Trung bình</w:t>
            </w:r>
          </w:p>
        </w:tc>
      </w:tr>
      <w:tr>
        <w:tc>
          <w:tcPr>
            <w:tcW w:type="dxa" w:w="2268"/>
          </w:tcPr>
          <w:p>
            <w:pPr>
              <w:spacing w:before="40" w:after="40"/>
              <w:jc w:val="left"/>
            </w:pPr>
            <w:r>
              <w:rPr>
                <w:rFonts w:ascii="Times New Roman" w:hAnsi="Times New Roman"/>
                <w:sz w:val="22"/>
              </w:rPr>
              <w:t>FR-05</w:t>
            </w:r>
          </w:p>
        </w:tc>
        <w:tc>
          <w:tcPr>
            <w:tcW w:type="dxa" w:w="2268"/>
          </w:tcPr>
          <w:p>
            <w:pPr>
              <w:spacing w:before="40" w:after="40"/>
              <w:jc w:val="left"/>
            </w:pPr>
            <w:r>
              <w:rPr>
                <w:rFonts w:ascii="Times New Roman" w:hAnsi="Times New Roman"/>
                <w:sz w:val="22"/>
              </w:rPr>
              <w:t>Thanh toán</w:t>
            </w:r>
          </w:p>
        </w:tc>
        <w:tc>
          <w:tcPr>
            <w:tcW w:type="dxa" w:w="2268"/>
          </w:tcPr>
          <w:p>
            <w:pPr>
              <w:spacing w:before="40" w:after="40"/>
              <w:jc w:val="left"/>
            </w:pPr>
            <w:r>
              <w:rPr>
                <w:rFonts w:ascii="Times New Roman" w:hAnsi="Times New Roman"/>
                <w:sz w:val="22"/>
              </w:rPr>
              <w:t>Hóa đơn xuất ra máy in nhiệt theo định dạng chuẩn ESC/POS</w:t>
            </w:r>
          </w:p>
        </w:tc>
        <w:tc>
          <w:tcPr>
            <w:tcW w:type="dxa" w:w="2268"/>
          </w:tcPr>
          <w:p>
            <w:pPr>
              <w:spacing w:before="40" w:after="40"/>
              <w:jc w:val="left"/>
            </w:pPr>
            <w:r>
              <w:rPr>
                <w:rFonts w:ascii="Times New Roman" w:hAnsi="Times New Roman"/>
                <w:sz w:val="22"/>
              </w:rPr>
              <w:t>Cao</w:t>
            </w:r>
          </w:p>
        </w:tc>
      </w:tr>
      <w:tr>
        <w:tc>
          <w:tcPr>
            <w:tcW w:type="dxa" w:w="2268"/>
            <w:shd w:val="clear" w:color="auto" w:fill="EBF4FB"/>
          </w:tcPr>
          <w:p>
            <w:pPr>
              <w:spacing w:before="40" w:after="40"/>
              <w:jc w:val="left"/>
            </w:pPr>
            <w:r>
              <w:rPr>
                <w:rFonts w:ascii="Times New Roman" w:hAnsi="Times New Roman"/>
                <w:sz w:val="22"/>
              </w:rPr>
              <w:t>FR-06</w:t>
            </w:r>
          </w:p>
        </w:tc>
        <w:tc>
          <w:tcPr>
            <w:tcW w:type="dxa" w:w="2268"/>
            <w:shd w:val="clear" w:color="auto" w:fill="EBF4FB"/>
          </w:tcPr>
          <w:p>
            <w:pPr>
              <w:spacing w:before="40" w:after="40"/>
              <w:jc w:val="left"/>
            </w:pPr>
            <w:r>
              <w:rPr>
                <w:rFonts w:ascii="Times New Roman" w:hAnsi="Times New Roman"/>
                <w:sz w:val="22"/>
              </w:rPr>
              <w:t>Kho</w:t>
            </w:r>
          </w:p>
        </w:tc>
        <w:tc>
          <w:tcPr>
            <w:tcW w:type="dxa" w:w="2268"/>
            <w:shd w:val="clear" w:color="auto" w:fill="EBF4FB"/>
          </w:tcPr>
          <w:p>
            <w:pPr>
              <w:spacing w:before="40" w:after="40"/>
              <w:jc w:val="left"/>
            </w:pPr>
            <w:r>
              <w:rPr>
                <w:rFonts w:ascii="Times New Roman" w:hAnsi="Times New Roman"/>
                <w:sz w:val="22"/>
              </w:rPr>
              <w:t>Tự động cập nhật tồn kho khi đơn xác nhận, theo công thức Recipe</w:t>
            </w:r>
          </w:p>
        </w:tc>
        <w:tc>
          <w:tcPr>
            <w:tcW w:type="dxa" w:w="2268"/>
            <w:shd w:val="clear" w:color="auto" w:fill="EBF4FB"/>
          </w:tcPr>
          <w:p>
            <w:pPr>
              <w:spacing w:before="40" w:after="40"/>
              <w:jc w:val="left"/>
            </w:pPr>
            <w:r>
              <w:rPr>
                <w:rFonts w:ascii="Times New Roman" w:hAnsi="Times New Roman"/>
                <w:sz w:val="22"/>
              </w:rPr>
              <w:t>Cao</w:t>
            </w:r>
          </w:p>
        </w:tc>
      </w:tr>
      <w:tr>
        <w:tc>
          <w:tcPr>
            <w:tcW w:type="dxa" w:w="2268"/>
          </w:tcPr>
          <w:p>
            <w:pPr>
              <w:spacing w:before="40" w:after="40"/>
              <w:jc w:val="left"/>
            </w:pPr>
            <w:r>
              <w:rPr>
                <w:rFonts w:ascii="Times New Roman" w:hAnsi="Times New Roman"/>
                <w:sz w:val="22"/>
              </w:rPr>
              <w:t>FR-07</w:t>
            </w:r>
          </w:p>
        </w:tc>
        <w:tc>
          <w:tcPr>
            <w:tcW w:type="dxa" w:w="2268"/>
          </w:tcPr>
          <w:p>
            <w:pPr>
              <w:spacing w:before="40" w:after="40"/>
              <w:jc w:val="left"/>
            </w:pPr>
            <w:r>
              <w:rPr>
                <w:rFonts w:ascii="Times New Roman" w:hAnsi="Times New Roman"/>
                <w:sz w:val="22"/>
              </w:rPr>
              <w:t>Kho</w:t>
            </w:r>
          </w:p>
        </w:tc>
        <w:tc>
          <w:tcPr>
            <w:tcW w:type="dxa" w:w="2268"/>
          </w:tcPr>
          <w:p>
            <w:pPr>
              <w:spacing w:before="40" w:after="40"/>
              <w:jc w:val="left"/>
            </w:pPr>
            <w:r>
              <w:rPr>
                <w:rFonts w:ascii="Times New Roman" w:hAnsi="Times New Roman"/>
                <w:sz w:val="22"/>
              </w:rPr>
              <w:t>Cảnh báo khi tồn kho xuống dưới ngưỡng tối thiểu</w:t>
            </w:r>
          </w:p>
        </w:tc>
        <w:tc>
          <w:tcPr>
            <w:tcW w:type="dxa" w:w="2268"/>
          </w:tcPr>
          <w:p>
            <w:pPr>
              <w:spacing w:before="40" w:after="40"/>
              <w:jc w:val="left"/>
            </w:pPr>
            <w:r>
              <w:rPr>
                <w:rFonts w:ascii="Times New Roman" w:hAnsi="Times New Roman"/>
                <w:sz w:val="22"/>
              </w:rPr>
              <w:t>Trung bình</w:t>
            </w:r>
          </w:p>
        </w:tc>
      </w:tr>
      <w:tr>
        <w:tc>
          <w:tcPr>
            <w:tcW w:type="dxa" w:w="2268"/>
            <w:shd w:val="clear" w:color="auto" w:fill="EBF4FB"/>
          </w:tcPr>
          <w:p>
            <w:pPr>
              <w:spacing w:before="40" w:after="40"/>
              <w:jc w:val="left"/>
            </w:pPr>
            <w:r>
              <w:rPr>
                <w:rFonts w:ascii="Times New Roman" w:hAnsi="Times New Roman"/>
                <w:sz w:val="22"/>
              </w:rPr>
              <w:t>FR-08</w:t>
            </w:r>
          </w:p>
        </w:tc>
        <w:tc>
          <w:tcPr>
            <w:tcW w:type="dxa" w:w="2268"/>
            <w:shd w:val="clear" w:color="auto" w:fill="EBF4FB"/>
          </w:tcPr>
          <w:p>
            <w:pPr>
              <w:spacing w:before="40" w:after="40"/>
              <w:jc w:val="left"/>
            </w:pPr>
            <w:r>
              <w:rPr>
                <w:rFonts w:ascii="Times New Roman" w:hAnsi="Times New Roman"/>
                <w:sz w:val="22"/>
              </w:rPr>
              <w:t>Nhân sự</w:t>
            </w:r>
          </w:p>
        </w:tc>
        <w:tc>
          <w:tcPr>
            <w:tcW w:type="dxa" w:w="2268"/>
            <w:shd w:val="clear" w:color="auto" w:fill="EBF4FB"/>
          </w:tcPr>
          <w:p>
            <w:pPr>
              <w:spacing w:before="40" w:after="40"/>
              <w:jc w:val="left"/>
            </w:pPr>
            <w:r>
              <w:rPr>
                <w:rFonts w:ascii="Times New Roman" w:hAnsi="Times New Roman"/>
                <w:sz w:val="22"/>
              </w:rPr>
              <w:t>Quản lý tạo và phân công ca làm cho từng nhân viên theo ngày/tuần</w:t>
            </w:r>
          </w:p>
        </w:tc>
        <w:tc>
          <w:tcPr>
            <w:tcW w:type="dxa" w:w="2268"/>
            <w:shd w:val="clear" w:color="auto" w:fill="EBF4FB"/>
          </w:tcPr>
          <w:p>
            <w:pPr>
              <w:spacing w:before="40" w:after="40"/>
              <w:jc w:val="left"/>
            </w:pPr>
            <w:r>
              <w:rPr>
                <w:rFonts w:ascii="Times New Roman" w:hAnsi="Times New Roman"/>
                <w:sz w:val="22"/>
              </w:rPr>
              <w:t>Cao</w:t>
            </w:r>
          </w:p>
        </w:tc>
      </w:tr>
      <w:tr>
        <w:tc>
          <w:tcPr>
            <w:tcW w:type="dxa" w:w="2268"/>
          </w:tcPr>
          <w:p>
            <w:pPr>
              <w:spacing w:before="40" w:after="40"/>
              <w:jc w:val="left"/>
            </w:pPr>
            <w:r>
              <w:rPr>
                <w:rFonts w:ascii="Times New Roman" w:hAnsi="Times New Roman"/>
                <w:sz w:val="22"/>
              </w:rPr>
              <w:t>FR-09</w:t>
            </w:r>
          </w:p>
        </w:tc>
        <w:tc>
          <w:tcPr>
            <w:tcW w:type="dxa" w:w="2268"/>
          </w:tcPr>
          <w:p>
            <w:pPr>
              <w:spacing w:before="40" w:after="40"/>
              <w:jc w:val="left"/>
            </w:pPr>
            <w:r>
              <w:rPr>
                <w:rFonts w:ascii="Times New Roman" w:hAnsi="Times New Roman"/>
                <w:sz w:val="22"/>
              </w:rPr>
              <w:t>Nhân sự</w:t>
            </w:r>
          </w:p>
        </w:tc>
        <w:tc>
          <w:tcPr>
            <w:tcW w:type="dxa" w:w="2268"/>
          </w:tcPr>
          <w:p>
            <w:pPr>
              <w:spacing w:before="40" w:after="40"/>
              <w:jc w:val="left"/>
            </w:pPr>
            <w:r>
              <w:rPr>
                <w:rFonts w:ascii="Times New Roman" w:hAnsi="Times New Roman"/>
                <w:sz w:val="22"/>
              </w:rPr>
              <w:t>Nhân viên chấm công vào ca và kết thúc ca, hệ thống ghi nhận giờ làm thực tế</w:t>
            </w:r>
          </w:p>
        </w:tc>
        <w:tc>
          <w:tcPr>
            <w:tcW w:type="dxa" w:w="2268"/>
          </w:tcPr>
          <w:p>
            <w:pPr>
              <w:spacing w:before="40" w:after="40"/>
              <w:jc w:val="left"/>
            </w:pPr>
            <w:r>
              <w:rPr>
                <w:rFonts w:ascii="Times New Roman" w:hAnsi="Times New Roman"/>
                <w:sz w:val="22"/>
              </w:rPr>
              <w:t>Cao</w:t>
            </w:r>
          </w:p>
        </w:tc>
      </w:tr>
      <w:tr>
        <w:tc>
          <w:tcPr>
            <w:tcW w:type="dxa" w:w="2268"/>
            <w:shd w:val="clear" w:color="auto" w:fill="EBF4FB"/>
          </w:tcPr>
          <w:p>
            <w:pPr>
              <w:spacing w:before="40" w:after="40"/>
              <w:jc w:val="left"/>
            </w:pPr>
            <w:r>
              <w:rPr>
                <w:rFonts w:ascii="Times New Roman" w:hAnsi="Times New Roman"/>
                <w:sz w:val="22"/>
              </w:rPr>
              <w:t>FR-10</w:t>
            </w:r>
          </w:p>
        </w:tc>
        <w:tc>
          <w:tcPr>
            <w:tcW w:type="dxa" w:w="2268"/>
            <w:shd w:val="clear" w:color="auto" w:fill="EBF4FB"/>
          </w:tcPr>
          <w:p>
            <w:pPr>
              <w:spacing w:before="40" w:after="40"/>
              <w:jc w:val="left"/>
            </w:pPr>
            <w:r>
              <w:rPr>
                <w:rFonts w:ascii="Times New Roman" w:hAnsi="Times New Roman"/>
                <w:sz w:val="22"/>
              </w:rPr>
              <w:t>Nhân sự</w:t>
            </w:r>
          </w:p>
        </w:tc>
        <w:tc>
          <w:tcPr>
            <w:tcW w:type="dxa" w:w="2268"/>
            <w:shd w:val="clear" w:color="auto" w:fill="EBF4FB"/>
          </w:tcPr>
          <w:p>
            <w:pPr>
              <w:spacing w:before="40" w:after="40"/>
              <w:jc w:val="left"/>
            </w:pPr>
            <w:r>
              <w:rPr>
                <w:rFonts w:ascii="Times New Roman" w:hAnsi="Times New Roman"/>
                <w:sz w:val="22"/>
              </w:rPr>
              <w:t>Tính lương theo 2 loại ca cố định: ca sáng và ca tối; có hệ số riêng cho ngày thường, cuối tuần và ngày lễ</w:t>
            </w:r>
          </w:p>
        </w:tc>
        <w:tc>
          <w:tcPr>
            <w:tcW w:type="dxa" w:w="2268"/>
            <w:shd w:val="clear" w:color="auto" w:fill="EBF4FB"/>
          </w:tcPr>
          <w:p>
            <w:pPr>
              <w:spacing w:before="40" w:after="40"/>
              <w:jc w:val="left"/>
            </w:pPr>
            <w:r>
              <w:rPr>
                <w:rFonts w:ascii="Times New Roman" w:hAnsi="Times New Roman"/>
                <w:sz w:val="22"/>
              </w:rPr>
              <w:t>Cao</w:t>
            </w:r>
          </w:p>
        </w:tc>
      </w:tr>
      <w:tr>
        <w:tc>
          <w:tcPr>
            <w:tcW w:type="dxa" w:w="2268"/>
          </w:tcPr>
          <w:p>
            <w:pPr>
              <w:spacing w:before="40" w:after="40"/>
              <w:jc w:val="left"/>
            </w:pPr>
            <w:r>
              <w:rPr>
                <w:rFonts w:ascii="Times New Roman" w:hAnsi="Times New Roman"/>
                <w:sz w:val="22"/>
              </w:rPr>
              <w:t>FR-15</w:t>
            </w:r>
          </w:p>
        </w:tc>
        <w:tc>
          <w:tcPr>
            <w:tcW w:type="dxa" w:w="2268"/>
          </w:tcPr>
          <w:p>
            <w:pPr>
              <w:spacing w:before="40" w:after="40"/>
              <w:jc w:val="left"/>
            </w:pPr>
            <w:r>
              <w:rPr>
                <w:rFonts w:ascii="Times New Roman" w:hAnsi="Times New Roman"/>
                <w:sz w:val="22"/>
              </w:rPr>
              <w:t>Chấm công</w:t>
            </w:r>
          </w:p>
        </w:tc>
        <w:tc>
          <w:tcPr>
            <w:tcW w:type="dxa" w:w="2268"/>
          </w:tcPr>
          <w:p>
            <w:pPr>
              <w:spacing w:before="40" w:after="40"/>
              <w:jc w:val="left"/>
            </w:pPr>
            <w:r>
              <w:rPr>
                <w:rFonts w:ascii="Times New Roman" w:hAnsi="Times New Roman"/>
                <w:sz w:val="22"/>
              </w:rPr>
              <w:t>Chấm công bằng định vị GPS theo vùng kết hợp xác thực khuôn mặt, ngăn chấm công hộ</w:t>
            </w:r>
          </w:p>
        </w:tc>
        <w:tc>
          <w:tcPr>
            <w:tcW w:type="dxa" w:w="2268"/>
          </w:tcPr>
          <w:p>
            <w:pPr>
              <w:spacing w:before="40" w:after="40"/>
              <w:jc w:val="left"/>
            </w:pPr>
            <w:r>
              <w:rPr>
                <w:rFonts w:ascii="Times New Roman" w:hAnsi="Times New Roman"/>
                <w:sz w:val="22"/>
              </w:rPr>
              <w:t>Cao</w:t>
            </w:r>
          </w:p>
        </w:tc>
      </w:tr>
      <w:tr>
        <w:tc>
          <w:tcPr>
            <w:tcW w:type="dxa" w:w="2268"/>
            <w:shd w:val="clear" w:color="auto" w:fill="EBF4FB"/>
          </w:tcPr>
          <w:p>
            <w:pPr>
              <w:spacing w:before="40" w:after="40"/>
              <w:jc w:val="left"/>
            </w:pPr>
            <w:r>
              <w:rPr>
                <w:rFonts w:ascii="Times New Roman" w:hAnsi="Times New Roman"/>
                <w:sz w:val="22"/>
              </w:rPr>
              <w:t>FR-11</w:t>
            </w:r>
          </w:p>
        </w:tc>
        <w:tc>
          <w:tcPr>
            <w:tcW w:type="dxa" w:w="2268"/>
            <w:shd w:val="clear" w:color="auto" w:fill="EBF4FB"/>
          </w:tcPr>
          <w:p>
            <w:pPr>
              <w:spacing w:before="40" w:after="40"/>
              <w:jc w:val="left"/>
            </w:pPr>
            <w:r>
              <w:rPr>
                <w:rFonts w:ascii="Times New Roman" w:hAnsi="Times New Roman"/>
                <w:sz w:val="22"/>
              </w:rPr>
              <w:t>Báo cáo</w:t>
            </w:r>
          </w:p>
        </w:tc>
        <w:tc>
          <w:tcPr>
            <w:tcW w:type="dxa" w:w="2268"/>
            <w:shd w:val="clear" w:color="auto" w:fill="EBF4FB"/>
          </w:tcPr>
          <w:p>
            <w:pPr>
              <w:spacing w:before="40" w:after="40"/>
              <w:jc w:val="left"/>
            </w:pPr>
            <w:r>
              <w:rPr>
                <w:rFonts w:ascii="Times New Roman" w:hAnsi="Times New Roman"/>
                <w:sz w:val="22"/>
              </w:rPr>
              <w:t>Tổng hợp và trực quan hóa doanh thu theo ngày/tuần/tháng</w:t>
            </w:r>
          </w:p>
        </w:tc>
        <w:tc>
          <w:tcPr>
            <w:tcW w:type="dxa" w:w="2268"/>
            <w:shd w:val="clear" w:color="auto" w:fill="EBF4FB"/>
          </w:tcPr>
          <w:p>
            <w:pPr>
              <w:spacing w:before="40" w:after="40"/>
              <w:jc w:val="left"/>
            </w:pPr>
            <w:r>
              <w:rPr>
                <w:rFonts w:ascii="Times New Roman" w:hAnsi="Times New Roman"/>
                <w:sz w:val="22"/>
              </w:rPr>
              <w:t>Trung bình</w:t>
            </w:r>
          </w:p>
        </w:tc>
      </w:tr>
      <w:tr>
        <w:tc>
          <w:tcPr>
            <w:tcW w:type="dxa" w:w="2268"/>
          </w:tcPr>
          <w:p>
            <w:pPr>
              <w:spacing w:before="40" w:after="40"/>
              <w:jc w:val="left"/>
            </w:pPr>
            <w:r>
              <w:rPr>
                <w:rFonts w:ascii="Times New Roman" w:hAnsi="Times New Roman"/>
                <w:sz w:val="22"/>
              </w:rPr>
              <w:t>FR-12</w:t>
            </w:r>
          </w:p>
        </w:tc>
        <w:tc>
          <w:tcPr>
            <w:tcW w:type="dxa" w:w="2268"/>
          </w:tcPr>
          <w:p>
            <w:pPr>
              <w:spacing w:before="40" w:after="40"/>
              <w:jc w:val="left"/>
            </w:pPr>
            <w:r>
              <w:rPr>
                <w:rFonts w:ascii="Times New Roman" w:hAnsi="Times New Roman"/>
                <w:sz w:val="22"/>
              </w:rPr>
              <w:t>Báo cáo</w:t>
            </w:r>
          </w:p>
        </w:tc>
        <w:tc>
          <w:tcPr>
            <w:tcW w:type="dxa" w:w="2268"/>
          </w:tcPr>
          <w:p>
            <w:pPr>
              <w:spacing w:before="40" w:after="40"/>
              <w:jc w:val="left"/>
            </w:pPr>
            <w:r>
              <w:rPr>
                <w:rFonts w:ascii="Times New Roman" w:hAnsi="Times New Roman"/>
                <w:sz w:val="22"/>
              </w:rPr>
              <w:t>Thống kê top 10 mặt hàng bán chạy nhất trong kỳ</w:t>
            </w:r>
          </w:p>
        </w:tc>
        <w:tc>
          <w:tcPr>
            <w:tcW w:type="dxa" w:w="2268"/>
          </w:tcPr>
          <w:p>
            <w:pPr>
              <w:spacing w:before="40" w:after="40"/>
              <w:jc w:val="left"/>
            </w:pPr>
            <w:r>
              <w:rPr>
                <w:rFonts w:ascii="Times New Roman" w:hAnsi="Times New Roman"/>
                <w:sz w:val="22"/>
              </w:rPr>
              <w:t>Thấp</w:t>
            </w:r>
          </w:p>
        </w:tc>
      </w:tr>
      <w:tr>
        <w:tc>
          <w:tcPr>
            <w:tcW w:type="dxa" w:w="2268"/>
            <w:shd w:val="clear" w:color="auto" w:fill="EBF4FB"/>
          </w:tcPr>
          <w:p>
            <w:pPr>
              <w:spacing w:before="40" w:after="40"/>
              <w:jc w:val="left"/>
            </w:pPr>
            <w:r>
              <w:rPr>
                <w:rFonts w:ascii="Times New Roman" w:hAnsi="Times New Roman"/>
                <w:sz w:val="22"/>
              </w:rPr>
              <w:t>FR-13</w:t>
            </w:r>
          </w:p>
        </w:tc>
        <w:tc>
          <w:tcPr>
            <w:tcW w:type="dxa" w:w="2268"/>
            <w:shd w:val="clear" w:color="auto" w:fill="EBF4FB"/>
          </w:tcPr>
          <w:p>
            <w:pPr>
              <w:spacing w:before="40" w:after="40"/>
              <w:jc w:val="left"/>
            </w:pPr>
            <w:r>
              <w:rPr>
                <w:rFonts w:ascii="Times New Roman" w:hAnsi="Times New Roman"/>
                <w:sz w:val="22"/>
              </w:rPr>
              <w:t>AI — Kho</w:t>
            </w:r>
          </w:p>
        </w:tc>
        <w:tc>
          <w:tcPr>
            <w:tcW w:type="dxa" w:w="2268"/>
            <w:shd w:val="clear" w:color="auto" w:fill="EBF4FB"/>
          </w:tcPr>
          <w:p>
            <w:pPr>
              <w:spacing w:before="40" w:after="40"/>
              <w:jc w:val="left"/>
            </w:pPr>
            <w:r>
              <w:rPr>
                <w:rFonts w:ascii="Times New Roman" w:hAnsi="Times New Roman"/>
                <w:sz w:val="22"/>
              </w:rPr>
              <w:t>Module AI dự báo nhu cầu nguyên liệu, tự động tạo đề xuất phiếu nhập</w:t>
            </w:r>
          </w:p>
        </w:tc>
        <w:tc>
          <w:tcPr>
            <w:tcW w:type="dxa" w:w="2268"/>
            <w:shd w:val="clear" w:color="auto" w:fill="EBF4FB"/>
          </w:tcPr>
          <w:p>
            <w:pPr>
              <w:spacing w:before="40" w:after="40"/>
              <w:jc w:val="left"/>
            </w:pPr>
            <w:r>
              <w:rPr>
                <w:rFonts w:ascii="Times New Roman" w:hAnsi="Times New Roman"/>
                <w:sz w:val="22"/>
              </w:rPr>
              <w:t>Kiến nghị</w:t>
            </w:r>
          </w:p>
        </w:tc>
      </w:tr>
      <w:tr>
        <w:tc>
          <w:tcPr>
            <w:tcW w:type="dxa" w:w="2268"/>
          </w:tcPr>
          <w:p>
            <w:pPr>
              <w:spacing w:before="40" w:after="40"/>
              <w:jc w:val="left"/>
            </w:pPr>
            <w:r>
              <w:rPr>
                <w:rFonts w:ascii="Times New Roman" w:hAnsi="Times New Roman"/>
                <w:sz w:val="22"/>
              </w:rPr>
              <w:t>FR-14</w:t>
            </w:r>
          </w:p>
        </w:tc>
        <w:tc>
          <w:tcPr>
            <w:tcW w:type="dxa" w:w="2268"/>
          </w:tcPr>
          <w:p>
            <w:pPr>
              <w:spacing w:before="40" w:after="40"/>
              <w:jc w:val="left"/>
            </w:pPr>
            <w:r>
              <w:rPr>
                <w:rFonts w:ascii="Times New Roman" w:hAnsi="Times New Roman"/>
                <w:sz w:val="22"/>
              </w:rPr>
              <w:t>AI — Nhân sự</w:t>
            </w:r>
          </w:p>
        </w:tc>
        <w:tc>
          <w:tcPr>
            <w:tcW w:type="dxa" w:w="2268"/>
          </w:tcPr>
          <w:p>
            <w:pPr>
              <w:spacing w:before="40" w:after="40"/>
              <w:jc w:val="left"/>
            </w:pPr>
            <w:r>
              <w:rPr>
                <w:rFonts w:ascii="Times New Roman" w:hAnsi="Times New Roman"/>
                <w:sz w:val="22"/>
              </w:rPr>
              <w:t>Module AI tự động đề xuất lịch phân ca theo dự báo lưu lượng khách</w:t>
            </w:r>
          </w:p>
        </w:tc>
        <w:tc>
          <w:tcPr>
            <w:tcW w:type="dxa" w:w="2268"/>
          </w:tcPr>
          <w:p>
            <w:pPr>
              <w:spacing w:before="40" w:after="40"/>
              <w:jc w:val="left"/>
            </w:pPr>
            <w:r>
              <w:rPr>
                <w:rFonts w:ascii="Times New Roman" w:hAnsi="Times New Roman"/>
                <w:sz w:val="22"/>
              </w:rPr>
              <w:t>Kiến nghị</w:t>
            </w:r>
          </w:p>
        </w:tc>
      </w:tr>
      <w:tr>
        <w:tc>
          <w:tcPr>
            <w:tcW w:type="dxa" w:w="2268"/>
            <w:shd w:val="clear" w:color="auto" w:fill="EBF4FB"/>
          </w:tcPr>
          <w:p>
            <w:pPr>
              <w:spacing w:before="40" w:after="40"/>
              <w:jc w:val="left"/>
            </w:pPr>
            <w:r>
              <w:rPr>
                <w:rFonts w:ascii="Times New Roman" w:hAnsi="Times New Roman"/>
                <w:sz w:val="22"/>
              </w:rPr>
              <w:t>FR-16</w:t>
            </w:r>
          </w:p>
        </w:tc>
        <w:tc>
          <w:tcPr>
            <w:tcW w:type="dxa" w:w="2268"/>
            <w:shd w:val="clear" w:color="auto" w:fill="EBF4FB"/>
          </w:tcPr>
          <w:p>
            <w:pPr>
              <w:spacing w:before="40" w:after="40"/>
              <w:jc w:val="left"/>
            </w:pPr>
            <w:r>
              <w:rPr>
                <w:rFonts w:ascii="Times New Roman" w:hAnsi="Times New Roman"/>
                <w:sz w:val="22"/>
              </w:rPr>
              <w:t>Khách hàng</w:t>
            </w:r>
          </w:p>
        </w:tc>
        <w:tc>
          <w:tcPr>
            <w:tcW w:type="dxa" w:w="2268"/>
            <w:shd w:val="clear" w:color="auto" w:fill="EBF4FB"/>
          </w:tcPr>
          <w:p>
            <w:pPr>
              <w:spacing w:before="40" w:after="40"/>
              <w:jc w:val="left"/>
            </w:pPr>
            <w:r>
              <w:rPr>
                <w:rFonts w:ascii="Times New Roman" w:hAnsi="Times New Roman"/>
                <w:sz w:val="22"/>
              </w:rPr>
              <w:t>Quản lý khách hàng thân thiết; AI cá nhân hóa khuyến mãi</w:t>
            </w:r>
          </w:p>
        </w:tc>
        <w:tc>
          <w:tcPr>
            <w:tcW w:type="dxa" w:w="2268"/>
            <w:shd w:val="clear" w:color="auto" w:fill="EBF4FB"/>
          </w:tcPr>
          <w:p>
            <w:pPr>
              <w:spacing w:before="40" w:after="40"/>
              <w:jc w:val="left"/>
            </w:pPr>
            <w:r>
              <w:rPr>
                <w:rFonts w:ascii="Times New Roman" w:hAnsi="Times New Roman"/>
                <w:sz w:val="22"/>
              </w:rPr>
              <w:t>Kiến nghị</w:t>
            </w:r>
          </w:p>
        </w:tc>
      </w:tr>
    </w:tbl>
    <w:p>
      <w:pPr>
        <w:spacing w:before="0" w:after="120"/>
      </w:pPr>
      <w:r>
        <w:rPr>
          <w:sz w:val="8"/>
        </w:rPr>
      </w:r>
    </w:p>
    <w:p>
      <w:pPr>
        <w:ind w:left="567"/>
      </w:pPr>
      <w:r>
        <w:rPr>
          <w:i/>
          <w:color w:val="555555"/>
        </w:rPr>
        <w:t>**Lưu ý:** FR-08, FR-09, FR-10, FR-15 (in đậm) là trọng tâm phân tích của báo cáo, được đặc tả đầy đủ tại Chương 3.</w:t>
      </w:r>
    </w:p>
    <w:p>
      <w:pPr>
        <w:spacing w:before="80" w:after="80"/>
      </w:pPr>
    </w:p>
    <w:p>
      <w:pPr>
        <w:pStyle w:val="Heading3"/>
        <w:spacing w:before="160" w:after="80" w:line="360" w:lineRule="auto"/>
        <w:ind w:left="283"/>
        <w:jc w:val="left"/>
      </w:pPr>
      <w:r>
        <w:rPr>
          <w:rFonts w:ascii="Times New Roman" w:hAnsi="Times New Roman"/>
          <w:b/>
          <w:color w:val="2E86AB"/>
          <w:sz w:val="26"/>
        </w:rPr>
        <w:t>1.5. Yêu cầu Phi chức năng</w:t>
      </w:r>
    </w:p>
    <w:p>
      <w:pPr>
        <w:spacing w:line="360" w:lineRule="auto" w:before="0" w:after="120"/>
        <w:ind w:firstLine="720"/>
        <w:jc w:val="both"/>
      </w:pPr>
      <w:r>
        <w:t xml:space="preserve">Phân tích theo mô hình chất lượng </w:t>
      </w:r>
      <w:r>
        <w:rPr>
          <w:b/>
        </w:rPr>
        <w:t>ISO/IEC 25010</w:t>
      </w:r>
      <w:r>
        <w:t>:</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F619E"/>
          </w:tcPr>
          <w:p>
            <w:pPr>
              <w:spacing w:before="40" w:after="40"/>
              <w:jc w:val="center"/>
            </w:pPr>
            <w:r>
              <w:rPr>
                <w:rFonts w:ascii="Times New Roman" w:hAnsi="Times New Roman"/>
                <w:b/>
                <w:color w:val="FFFFFF"/>
                <w:sz w:val="22"/>
              </w:rPr>
              <w:t>Thuộc tính</w:t>
            </w:r>
          </w:p>
        </w:tc>
        <w:tc>
          <w:tcPr>
            <w:tcW w:type="dxa" w:w="3024"/>
            <w:shd w:val="clear" w:color="auto" w:fill="1F619E"/>
          </w:tcPr>
          <w:p>
            <w:pPr>
              <w:spacing w:before="40" w:after="40"/>
              <w:jc w:val="center"/>
            </w:pPr>
            <w:r>
              <w:rPr>
                <w:rFonts w:ascii="Times New Roman" w:hAnsi="Times New Roman"/>
                <w:b/>
                <w:color w:val="FFFFFF"/>
                <w:sz w:val="22"/>
              </w:rPr>
              <w:t>Yêu cầu cụ thể</w:t>
            </w:r>
          </w:p>
        </w:tc>
        <w:tc>
          <w:tcPr>
            <w:tcW w:type="dxa" w:w="3024"/>
            <w:shd w:val="clear" w:color="auto" w:fill="1F619E"/>
          </w:tcPr>
          <w:p>
            <w:pPr>
              <w:spacing w:before="40" w:after="40"/>
              <w:jc w:val="center"/>
            </w:pPr>
            <w:r>
              <w:rPr>
                <w:rFonts w:ascii="Times New Roman" w:hAnsi="Times New Roman"/>
                <w:b/>
                <w:color w:val="FFFFFF"/>
                <w:sz w:val="22"/>
              </w:rPr>
              <w:t>Cách đo lường</w:t>
            </w:r>
          </w:p>
        </w:tc>
      </w:tr>
      <w:tr>
        <w:tc>
          <w:tcPr>
            <w:tcW w:type="dxa" w:w="3024"/>
          </w:tcPr>
          <w:p>
            <w:pPr>
              <w:spacing w:before="40" w:after="40"/>
              <w:jc w:val="left"/>
            </w:pPr>
            <w:r>
              <w:rPr>
                <w:rFonts w:ascii="Times New Roman" w:hAnsi="Times New Roman"/>
                <w:sz w:val="22"/>
              </w:rPr>
              <w:t>Hiệu năng</w:t>
            </w:r>
          </w:p>
        </w:tc>
        <w:tc>
          <w:tcPr>
            <w:tcW w:type="dxa" w:w="3024"/>
          </w:tcPr>
          <w:p>
            <w:pPr>
              <w:spacing w:before="40" w:after="40"/>
              <w:jc w:val="left"/>
            </w:pPr>
            <w:r>
              <w:rPr>
                <w:rFonts w:ascii="Times New Roman" w:hAnsi="Times New Roman"/>
                <w:sz w:val="22"/>
              </w:rPr>
              <w:t>Phản hồi dưới 3 giây trong điều kiện LAN, 20 người dùng đồng thời</w:t>
            </w:r>
          </w:p>
        </w:tc>
        <w:tc>
          <w:tcPr>
            <w:tcW w:type="dxa" w:w="3024"/>
          </w:tcPr>
          <w:p>
            <w:pPr>
              <w:spacing w:before="40" w:after="40"/>
              <w:jc w:val="left"/>
            </w:pPr>
            <w:r>
              <w:rPr>
                <w:rFonts w:ascii="Times New Roman" w:hAnsi="Times New Roman"/>
                <w:sz w:val="22"/>
              </w:rPr>
              <w:t>Công cụ phân tích hiệu năng</w:t>
            </w:r>
          </w:p>
        </w:tc>
      </w:tr>
      <w:tr>
        <w:tc>
          <w:tcPr>
            <w:tcW w:type="dxa" w:w="3024"/>
            <w:shd w:val="clear" w:color="auto" w:fill="EBF4FB"/>
          </w:tcPr>
          <w:p>
            <w:pPr>
              <w:spacing w:before="40" w:after="40"/>
              <w:jc w:val="left"/>
            </w:pPr>
            <w:r>
              <w:rPr>
                <w:rFonts w:ascii="Times New Roman" w:hAnsi="Times New Roman"/>
                <w:sz w:val="22"/>
              </w:rPr>
              <w:t>Tính sẵn sàng</w:t>
            </w:r>
          </w:p>
        </w:tc>
        <w:tc>
          <w:tcPr>
            <w:tcW w:type="dxa" w:w="3024"/>
            <w:shd w:val="clear" w:color="auto" w:fill="EBF4FB"/>
          </w:tcPr>
          <w:p>
            <w:pPr>
              <w:spacing w:before="40" w:after="40"/>
              <w:jc w:val="left"/>
            </w:pPr>
            <w:r>
              <w:rPr>
                <w:rFonts w:ascii="Times New Roman" w:hAnsi="Times New Roman"/>
                <w:sz w:val="22"/>
              </w:rPr>
              <w:t>Hoạt động liên tục; thời gian phục hồi dưới 30 phút khi có sự cố</w:t>
            </w:r>
          </w:p>
        </w:tc>
        <w:tc>
          <w:tcPr>
            <w:tcW w:type="dxa" w:w="3024"/>
            <w:shd w:val="clear" w:color="auto" w:fill="EBF4FB"/>
          </w:tcPr>
          <w:p>
            <w:pPr>
              <w:spacing w:before="40" w:after="40"/>
              <w:jc w:val="left"/>
            </w:pPr>
            <w:r>
              <w:rPr>
                <w:rFonts w:ascii="Times New Roman" w:hAnsi="Times New Roman"/>
                <w:sz w:val="22"/>
              </w:rPr>
              <w:t>Nhật ký thời gian hoạt động</w:t>
            </w:r>
          </w:p>
        </w:tc>
      </w:tr>
      <w:tr>
        <w:tc>
          <w:tcPr>
            <w:tcW w:type="dxa" w:w="3024"/>
          </w:tcPr>
          <w:p>
            <w:pPr>
              <w:spacing w:before="40" w:after="40"/>
              <w:jc w:val="left"/>
            </w:pPr>
            <w:r>
              <w:rPr>
                <w:rFonts w:ascii="Times New Roman" w:hAnsi="Times New Roman"/>
                <w:sz w:val="22"/>
              </w:rPr>
              <w:t>Bảo mật</w:t>
            </w:r>
          </w:p>
        </w:tc>
        <w:tc>
          <w:tcPr>
            <w:tcW w:type="dxa" w:w="3024"/>
          </w:tcPr>
          <w:p>
            <w:pPr>
              <w:spacing w:before="40" w:after="40"/>
              <w:jc w:val="left"/>
            </w:pPr>
            <w:r>
              <w:rPr>
                <w:rFonts w:ascii="Times New Roman" w:hAnsi="Times New Roman"/>
                <w:sz w:val="22"/>
              </w:rPr>
              <w:t>RBAC nghiêm ngặt; mật khẩu băm bằng BCrypt; nhật ký thao tác lưu ít nhất 90 ngày</w:t>
            </w:r>
          </w:p>
        </w:tc>
        <w:tc>
          <w:tcPr>
            <w:tcW w:type="dxa" w:w="3024"/>
          </w:tcPr>
          <w:p>
            <w:pPr>
              <w:spacing w:before="40" w:after="40"/>
              <w:jc w:val="left"/>
            </w:pPr>
            <w:r>
              <w:rPr>
                <w:rFonts w:ascii="Times New Roman" w:hAnsi="Times New Roman"/>
                <w:sz w:val="22"/>
              </w:rPr>
              <w:t>Kiểm tra thâm nhập cơ bản</w:t>
            </w:r>
          </w:p>
        </w:tc>
      </w:tr>
      <w:tr>
        <w:tc>
          <w:tcPr>
            <w:tcW w:type="dxa" w:w="3024"/>
            <w:shd w:val="clear" w:color="auto" w:fill="EBF4FB"/>
          </w:tcPr>
          <w:p>
            <w:pPr>
              <w:spacing w:before="40" w:after="40"/>
              <w:jc w:val="left"/>
            </w:pPr>
            <w:r>
              <w:rPr>
                <w:rFonts w:ascii="Times New Roman" w:hAnsi="Times New Roman"/>
                <w:sz w:val="22"/>
              </w:rPr>
              <w:t>Tính khả dụng</w:t>
            </w:r>
          </w:p>
        </w:tc>
        <w:tc>
          <w:tcPr>
            <w:tcW w:type="dxa" w:w="3024"/>
            <w:shd w:val="clear" w:color="auto" w:fill="EBF4FB"/>
          </w:tcPr>
          <w:p>
            <w:pPr>
              <w:spacing w:before="40" w:after="40"/>
              <w:jc w:val="left"/>
            </w:pPr>
            <w:r>
              <w:rPr>
                <w:rFonts w:ascii="Times New Roman" w:hAnsi="Times New Roman"/>
                <w:sz w:val="22"/>
              </w:rPr>
              <w:t>Nhân viên mới thành thạo chức năng cơ bản sau không quá 2 giờ đào tạo</w:t>
            </w:r>
          </w:p>
        </w:tc>
        <w:tc>
          <w:tcPr>
            <w:tcW w:type="dxa" w:w="3024"/>
            <w:shd w:val="clear" w:color="auto" w:fill="EBF4FB"/>
          </w:tcPr>
          <w:p>
            <w:pPr>
              <w:spacing w:before="40" w:after="40"/>
              <w:jc w:val="left"/>
            </w:pPr>
            <w:r>
              <w:rPr>
                <w:rFonts w:ascii="Times New Roman" w:hAnsi="Times New Roman"/>
                <w:sz w:val="22"/>
              </w:rPr>
              <w:t>Kiểm thử người dùng với 5 người</w:t>
            </w:r>
          </w:p>
        </w:tc>
      </w:tr>
      <w:tr>
        <w:tc>
          <w:tcPr>
            <w:tcW w:type="dxa" w:w="3024"/>
          </w:tcPr>
          <w:p>
            <w:pPr>
              <w:spacing w:before="40" w:after="40"/>
              <w:jc w:val="left"/>
            </w:pPr>
            <w:r>
              <w:rPr>
                <w:rFonts w:ascii="Times New Roman" w:hAnsi="Times New Roman"/>
                <w:sz w:val="22"/>
              </w:rPr>
              <w:t>Tương thích</w:t>
            </w:r>
          </w:p>
        </w:tc>
        <w:tc>
          <w:tcPr>
            <w:tcW w:type="dxa" w:w="3024"/>
          </w:tcPr>
          <w:p>
            <w:pPr>
              <w:spacing w:before="40" w:after="40"/>
              <w:jc w:val="left"/>
            </w:pPr>
            <w:r>
              <w:rPr>
                <w:rFonts w:ascii="Times New Roman" w:hAnsi="Times New Roman"/>
                <w:sz w:val="22"/>
              </w:rPr>
              <w:t>Windows 7 SP1+; máy in nhiệt chuẩn ESC/POS</w:t>
            </w:r>
          </w:p>
        </w:tc>
        <w:tc>
          <w:tcPr>
            <w:tcW w:type="dxa" w:w="3024"/>
          </w:tcPr>
          <w:p>
            <w:pPr>
              <w:spacing w:before="40" w:after="40"/>
              <w:jc w:val="left"/>
            </w:pPr>
            <w:r>
              <w:rPr>
                <w:rFonts w:ascii="Times New Roman" w:hAnsi="Times New Roman"/>
                <w:sz w:val="22"/>
              </w:rPr>
              <w:t>Kiểm thử 3 cấu hình POS</w:t>
            </w:r>
          </w:p>
        </w:tc>
      </w:tr>
      <w:tr>
        <w:tc>
          <w:tcPr>
            <w:tcW w:type="dxa" w:w="3024"/>
            <w:shd w:val="clear" w:color="auto" w:fill="EBF4FB"/>
          </w:tcPr>
          <w:p>
            <w:pPr>
              <w:spacing w:before="40" w:after="40"/>
              <w:jc w:val="left"/>
            </w:pPr>
            <w:r>
              <w:rPr>
                <w:rFonts w:ascii="Times New Roman" w:hAnsi="Times New Roman"/>
                <w:sz w:val="22"/>
              </w:rPr>
              <w:t>Bảo trì</w:t>
            </w:r>
          </w:p>
        </w:tc>
        <w:tc>
          <w:tcPr>
            <w:tcW w:type="dxa" w:w="3024"/>
            <w:shd w:val="clear" w:color="auto" w:fill="EBF4FB"/>
          </w:tcPr>
          <w:p>
            <w:pPr>
              <w:spacing w:before="40" w:after="40"/>
              <w:jc w:val="left"/>
            </w:pPr>
            <w:r>
              <w:rPr>
                <w:rFonts w:ascii="Times New Roman" w:hAnsi="Times New Roman"/>
                <w:sz w:val="22"/>
              </w:rPr>
              <w:t>Độ bao phủ kiểm thử từ 70% trở lên; tài liệu hóa đầy đủ</w:t>
            </w:r>
          </w:p>
        </w:tc>
        <w:tc>
          <w:tcPr>
            <w:tcW w:type="dxa" w:w="3024"/>
            <w:shd w:val="clear" w:color="auto" w:fill="EBF4FB"/>
          </w:tcPr>
          <w:p>
            <w:pPr>
              <w:spacing w:before="40" w:after="40"/>
              <w:jc w:val="left"/>
            </w:pPr>
            <w:r>
              <w:rPr>
                <w:rFonts w:ascii="Times New Roman" w:hAnsi="Times New Roman"/>
                <w:sz w:val="22"/>
              </w:rPr>
              <w:t>JaCoCo</w:t>
            </w:r>
          </w:p>
        </w:tc>
      </w:tr>
    </w:tbl>
    <w:p>
      <w:pPr>
        <w:spacing w:before="0" w:after="120"/>
      </w:pPr>
      <w:r>
        <w:rPr>
          <w:sz w:val="8"/>
        </w:rPr>
      </w:r>
    </w:p>
    <w:p>
      <w:pPr>
        <w:spacing w:before="80" w:after="80"/>
      </w:pPr>
    </w:p>
    <w:p>
      <w:pPr>
        <w:pStyle w:val="Heading3"/>
        <w:spacing w:before="160" w:after="80" w:line="360" w:lineRule="auto"/>
        <w:ind w:left="283"/>
        <w:jc w:val="left"/>
      </w:pPr>
      <w:r>
        <w:rPr>
          <w:rFonts w:ascii="Times New Roman" w:hAnsi="Times New Roman"/>
          <w:b/>
          <w:color w:val="2E86AB"/>
          <w:sz w:val="26"/>
        </w:rPr>
        <w:t>1.6. Phân tích Rủi ro Dự án</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F619E"/>
          </w:tcPr>
          <w:p>
            <w:pPr>
              <w:spacing w:before="40" w:after="40"/>
              <w:jc w:val="center"/>
            </w:pPr>
            <w:r>
              <w:rPr>
                <w:rFonts w:ascii="Times New Roman" w:hAnsi="Times New Roman"/>
                <w:b/>
                <w:color w:val="FFFFFF"/>
                <w:sz w:val="22"/>
              </w:rPr>
              <w:t>Rủi ro</w:t>
            </w:r>
          </w:p>
        </w:tc>
        <w:tc>
          <w:tcPr>
            <w:tcW w:type="dxa" w:w="2268"/>
            <w:shd w:val="clear" w:color="auto" w:fill="1F619E"/>
          </w:tcPr>
          <w:p>
            <w:pPr>
              <w:spacing w:before="40" w:after="40"/>
              <w:jc w:val="center"/>
            </w:pPr>
            <w:r>
              <w:rPr>
                <w:rFonts w:ascii="Times New Roman" w:hAnsi="Times New Roman"/>
                <w:b/>
                <w:color w:val="FFFFFF"/>
                <w:sz w:val="22"/>
              </w:rPr>
              <w:t>Xác suất</w:t>
            </w:r>
          </w:p>
        </w:tc>
        <w:tc>
          <w:tcPr>
            <w:tcW w:type="dxa" w:w="2268"/>
            <w:shd w:val="clear" w:color="auto" w:fill="1F619E"/>
          </w:tcPr>
          <w:p>
            <w:pPr>
              <w:spacing w:before="40" w:after="40"/>
              <w:jc w:val="center"/>
            </w:pPr>
            <w:r>
              <w:rPr>
                <w:rFonts w:ascii="Times New Roman" w:hAnsi="Times New Roman"/>
                <w:b/>
                <w:color w:val="FFFFFF"/>
                <w:sz w:val="22"/>
              </w:rPr>
              <w:t>Tác động</w:t>
            </w:r>
          </w:p>
        </w:tc>
        <w:tc>
          <w:tcPr>
            <w:tcW w:type="dxa" w:w="2268"/>
            <w:shd w:val="clear" w:color="auto" w:fill="1F619E"/>
          </w:tcPr>
          <w:p>
            <w:pPr>
              <w:spacing w:before="40" w:after="40"/>
              <w:jc w:val="center"/>
            </w:pPr>
            <w:r>
              <w:rPr>
                <w:rFonts w:ascii="Times New Roman" w:hAnsi="Times New Roman"/>
                <w:b/>
                <w:color w:val="FFFFFF"/>
                <w:sz w:val="22"/>
              </w:rPr>
              <w:t>Biện pháp giảm thiểu</w:t>
            </w:r>
          </w:p>
        </w:tc>
      </w:tr>
      <w:tr>
        <w:tc>
          <w:tcPr>
            <w:tcW w:type="dxa" w:w="2268"/>
          </w:tcPr>
          <w:p>
            <w:pPr>
              <w:spacing w:before="40" w:after="40"/>
              <w:jc w:val="left"/>
            </w:pPr>
            <w:r>
              <w:rPr>
                <w:rFonts w:ascii="Times New Roman" w:hAnsi="Times New Roman"/>
                <w:sz w:val="22"/>
              </w:rPr>
              <w:t>Yêu cầu thay đổi giữa chừng (phình phạm vi)</w:t>
            </w:r>
          </w:p>
        </w:tc>
        <w:tc>
          <w:tcPr>
            <w:tcW w:type="dxa" w:w="2268"/>
          </w:tcPr>
          <w:p>
            <w:pPr>
              <w:spacing w:before="40" w:after="40"/>
              <w:jc w:val="left"/>
            </w:pPr>
            <w:r>
              <w:rPr>
                <w:rFonts w:ascii="Times New Roman" w:hAnsi="Times New Roman"/>
                <w:sz w:val="22"/>
              </w:rPr>
              <w:t>Cao</w:t>
            </w:r>
          </w:p>
        </w:tc>
        <w:tc>
          <w:tcPr>
            <w:tcW w:type="dxa" w:w="2268"/>
          </w:tcPr>
          <w:p>
            <w:pPr>
              <w:spacing w:before="40" w:after="40"/>
              <w:jc w:val="left"/>
            </w:pPr>
            <w:r>
              <w:rPr>
                <w:rFonts w:ascii="Times New Roman" w:hAnsi="Times New Roman"/>
                <w:sz w:val="22"/>
              </w:rPr>
              <w:t>Cao</w:t>
            </w:r>
          </w:p>
        </w:tc>
        <w:tc>
          <w:tcPr>
            <w:tcW w:type="dxa" w:w="2268"/>
          </w:tcPr>
          <w:p>
            <w:pPr>
              <w:spacing w:before="40" w:after="40"/>
              <w:jc w:val="left"/>
            </w:pPr>
            <w:r>
              <w:rPr>
                <w:rFonts w:ascii="Times New Roman" w:hAnsi="Times New Roman"/>
                <w:sz w:val="22"/>
              </w:rPr>
              <w:t>Đặc tả ca sử dụng làm tài liệu ký kết; quản lý thay đổi</w:t>
            </w:r>
          </w:p>
        </w:tc>
      </w:tr>
      <w:tr>
        <w:tc>
          <w:tcPr>
            <w:tcW w:type="dxa" w:w="2268"/>
            <w:shd w:val="clear" w:color="auto" w:fill="EBF4FB"/>
          </w:tcPr>
          <w:p>
            <w:pPr>
              <w:spacing w:before="40" w:after="40"/>
              <w:jc w:val="left"/>
            </w:pPr>
            <w:r>
              <w:rPr>
                <w:rFonts w:ascii="Times New Roman" w:hAnsi="Times New Roman"/>
                <w:sz w:val="22"/>
              </w:rPr>
              <w:t>Thiếu dữ liệu thực tế để kiểm thử</w:t>
            </w:r>
          </w:p>
        </w:tc>
        <w:tc>
          <w:tcPr>
            <w:tcW w:type="dxa" w:w="2268"/>
            <w:shd w:val="clear" w:color="auto" w:fill="EBF4FB"/>
          </w:tcPr>
          <w:p>
            <w:pPr>
              <w:spacing w:before="40" w:after="40"/>
              <w:jc w:val="left"/>
            </w:pPr>
            <w:r>
              <w:rPr>
                <w:rFonts w:ascii="Times New Roman" w:hAnsi="Times New Roman"/>
                <w:sz w:val="22"/>
              </w:rPr>
              <w:t>Trung bình</w:t>
            </w:r>
          </w:p>
        </w:tc>
        <w:tc>
          <w:tcPr>
            <w:tcW w:type="dxa" w:w="2268"/>
            <w:shd w:val="clear" w:color="auto" w:fill="EBF4FB"/>
          </w:tcPr>
          <w:p>
            <w:pPr>
              <w:spacing w:before="40" w:after="40"/>
              <w:jc w:val="left"/>
            </w:pPr>
            <w:r>
              <w:rPr>
                <w:rFonts w:ascii="Times New Roman" w:hAnsi="Times New Roman"/>
                <w:sz w:val="22"/>
              </w:rPr>
              <w:t>Trung bình</w:t>
            </w:r>
          </w:p>
        </w:tc>
        <w:tc>
          <w:tcPr>
            <w:tcW w:type="dxa" w:w="2268"/>
            <w:shd w:val="clear" w:color="auto" w:fill="EBF4FB"/>
          </w:tcPr>
          <w:p>
            <w:pPr>
              <w:spacing w:before="40" w:after="40"/>
              <w:jc w:val="left"/>
            </w:pPr>
            <w:r>
              <w:rPr>
                <w:rFonts w:ascii="Times New Roman" w:hAnsi="Times New Roman"/>
                <w:sz w:val="22"/>
              </w:rPr>
              <w:t>Sinh dữ liệu mẫu mô phỏng thực tế</w:t>
            </w:r>
          </w:p>
        </w:tc>
      </w:tr>
      <w:tr>
        <w:tc>
          <w:tcPr>
            <w:tcW w:type="dxa" w:w="2268"/>
          </w:tcPr>
          <w:p>
            <w:pPr>
              <w:spacing w:before="40" w:after="40"/>
              <w:jc w:val="left"/>
            </w:pPr>
            <w:r>
              <w:rPr>
                <w:rFonts w:ascii="Times New Roman" w:hAnsi="Times New Roman"/>
                <w:sz w:val="22"/>
              </w:rPr>
              <w:t>Thành viên nhóm vắng giữa sprint</w:t>
            </w:r>
          </w:p>
        </w:tc>
        <w:tc>
          <w:tcPr>
            <w:tcW w:type="dxa" w:w="2268"/>
          </w:tcPr>
          <w:p>
            <w:pPr>
              <w:spacing w:before="40" w:after="40"/>
              <w:jc w:val="left"/>
            </w:pPr>
            <w:r>
              <w:rPr>
                <w:rFonts w:ascii="Times New Roman" w:hAnsi="Times New Roman"/>
                <w:sz w:val="22"/>
              </w:rPr>
              <w:t>Thấp</w:t>
            </w:r>
          </w:p>
        </w:tc>
        <w:tc>
          <w:tcPr>
            <w:tcW w:type="dxa" w:w="2268"/>
          </w:tcPr>
          <w:p>
            <w:pPr>
              <w:spacing w:before="40" w:after="40"/>
              <w:jc w:val="left"/>
            </w:pPr>
            <w:r>
              <w:rPr>
                <w:rFonts w:ascii="Times New Roman" w:hAnsi="Times New Roman"/>
                <w:sz w:val="22"/>
              </w:rPr>
              <w:t>Cao</w:t>
            </w:r>
          </w:p>
        </w:tc>
        <w:tc>
          <w:tcPr>
            <w:tcW w:type="dxa" w:w="2268"/>
          </w:tcPr>
          <w:p>
            <w:pPr>
              <w:spacing w:before="40" w:after="40"/>
              <w:jc w:val="left"/>
            </w:pPr>
            <w:r>
              <w:rPr>
                <w:rFonts w:ascii="Times New Roman" w:hAnsi="Times New Roman"/>
                <w:sz w:val="22"/>
              </w:rPr>
              <w:t>Phân công chéo; tài liệu handover</w:t>
            </w:r>
          </w:p>
        </w:tc>
      </w:tr>
      <w:tr>
        <w:tc>
          <w:tcPr>
            <w:tcW w:type="dxa" w:w="2268"/>
            <w:shd w:val="clear" w:color="auto" w:fill="EBF4FB"/>
          </w:tcPr>
          <w:p>
            <w:pPr>
              <w:spacing w:before="40" w:after="40"/>
              <w:jc w:val="left"/>
            </w:pPr>
            <w:r>
              <w:rPr>
                <w:rFonts w:ascii="Times New Roman" w:hAnsi="Times New Roman"/>
                <w:sz w:val="22"/>
              </w:rPr>
              <w:t>Lỗi tích hợp phần cứng POS</w:t>
            </w:r>
          </w:p>
        </w:tc>
        <w:tc>
          <w:tcPr>
            <w:tcW w:type="dxa" w:w="2268"/>
            <w:shd w:val="clear" w:color="auto" w:fill="EBF4FB"/>
          </w:tcPr>
          <w:p>
            <w:pPr>
              <w:spacing w:before="40" w:after="40"/>
              <w:jc w:val="left"/>
            </w:pPr>
            <w:r>
              <w:rPr>
                <w:rFonts w:ascii="Times New Roman" w:hAnsi="Times New Roman"/>
                <w:sz w:val="22"/>
              </w:rPr>
              <w:t>Trung bình</w:t>
            </w:r>
          </w:p>
        </w:tc>
        <w:tc>
          <w:tcPr>
            <w:tcW w:type="dxa" w:w="2268"/>
            <w:shd w:val="clear" w:color="auto" w:fill="EBF4FB"/>
          </w:tcPr>
          <w:p>
            <w:pPr>
              <w:spacing w:before="40" w:after="40"/>
              <w:jc w:val="left"/>
            </w:pPr>
            <w:r>
              <w:rPr>
                <w:rFonts w:ascii="Times New Roman" w:hAnsi="Times New Roman"/>
                <w:sz w:val="22"/>
              </w:rPr>
              <w:t>Cao</w:t>
            </w:r>
          </w:p>
        </w:tc>
        <w:tc>
          <w:tcPr>
            <w:tcW w:type="dxa" w:w="2268"/>
            <w:shd w:val="clear" w:color="auto" w:fill="EBF4FB"/>
          </w:tcPr>
          <w:p>
            <w:pPr>
              <w:spacing w:before="40" w:after="40"/>
              <w:jc w:val="left"/>
            </w:pPr>
            <w:r>
              <w:rPr>
                <w:rFonts w:ascii="Times New Roman" w:hAnsi="Times New Roman"/>
                <w:sz w:val="22"/>
              </w:rPr>
              <w:t>Kiểm thử thiết bị sớm; driver dự phòng</w:t>
            </w:r>
          </w:p>
        </w:tc>
      </w:tr>
    </w:tbl>
    <w:p>
      <w:pPr>
        <w:spacing w:before="0" w:after="120"/>
      </w:pPr>
      <w:r>
        <w:rPr>
          <w:sz w:val="8"/>
        </w:rPr>
      </w:r>
    </w:p>
    <w:p>
      <w:pPr>
        <w:spacing w:before="80" w:after="80"/>
      </w:pPr>
    </w:p>
    <w:p>
      <w:pPr>
        <w:pStyle w:val="Heading2"/>
        <w:spacing w:before="200" w:after="80" w:line="360" w:lineRule="auto"/>
        <w:jc w:val="left"/>
      </w:pPr>
      <w:r>
        <w:rPr>
          <w:rFonts w:ascii="Times New Roman" w:hAnsi="Times New Roman"/>
          <w:b/>
          <w:color w:val="1F619E"/>
          <w:sz w:val="28"/>
        </w:rPr>
        <w:t>CHƯƠNG 2: THIẾT KẾ KIẾN TRÚC VÀ CƠ SỞ DỮ LIỆU</w:t>
      </w:r>
    </w:p>
    <w:p>
      <w:pPr>
        <w:ind w:left="567"/>
      </w:pPr>
      <w:r>
        <w:rPr>
          <w:i/>
          <w:color w:val="555555"/>
        </w:rPr>
        <w:t>**Mục tiêu chương:** Trình bày kiến trúc triển khai 3 tầng và lược đồ quan hệ thực thể chi tiết cho nhóm bảng UC04 (Nhân sự). Chiếm khoảng 15% báo cáo.</w:t>
      </w:r>
    </w:p>
    <w:p>
      <w:pPr>
        <w:pStyle w:val="Heading3"/>
        <w:spacing w:before="160" w:after="80" w:line="360" w:lineRule="auto"/>
        <w:ind w:left="283"/>
        <w:jc w:val="left"/>
      </w:pPr>
      <w:r>
        <w:rPr>
          <w:rFonts w:ascii="Times New Roman" w:hAnsi="Times New Roman"/>
          <w:b/>
          <w:color w:val="2E86AB"/>
          <w:sz w:val="26"/>
        </w:rPr>
        <w:t>2.1. Kiến trúc Triển khai 3 Tầng</w:t>
      </w:r>
    </w:p>
    <w:p>
      <w:pPr>
        <w:spacing w:line="360" w:lineRule="auto" w:before="0" w:after="120"/>
        <w:ind w:firstLine="720"/>
        <w:jc w:val="both"/>
      </w:pPr>
      <w:r>
        <w:t xml:space="preserve">Hệ thống áp dụng kiến trúc </w:t>
      </w:r>
      <w:r>
        <w:rPr>
          <w:b/>
        </w:rPr>
        <w:t>3 lớp</w:t>
      </w:r>
      <w:r>
        <w:t xml:space="preserve"> nhằm tách biệt ba mối quan tâm: hiển thị, xử lý nghiệp vụ và lưu trữ dữ liệu:</w:t>
      </w:r>
    </w:p>
    <w:p>
      <w:pPr>
        <w:jc w:val="center"/>
      </w:pPr>
      <w:r>
        <w:drawing>
          <wp:inline xmlns:a="http://schemas.openxmlformats.org/drawingml/2006/main" xmlns:pic="http://schemas.openxmlformats.org/drawingml/2006/picture">
            <wp:extent cx="5669280" cy="3424021"/>
            <wp:docPr id="6" name="Picture 6"/>
            <wp:cNvGraphicFramePr>
              <a:graphicFrameLocks noChangeAspect="1"/>
            </wp:cNvGraphicFramePr>
            <a:graphic>
              <a:graphicData uri="http://schemas.openxmlformats.org/drawingml/2006/picture">
                <pic:pic>
                  <pic:nvPicPr>
                    <pic:cNvPr id="0" name="diagram_002.png"/>
                    <pic:cNvPicPr/>
                  </pic:nvPicPr>
                  <pic:blipFill>
                    <a:blip r:embed="rId14"/>
                    <a:stretch>
                      <a:fillRect/>
                    </a:stretch>
                  </pic:blipFill>
                  <pic:spPr>
                    <a:xfrm>
                      <a:off x="0" y="0"/>
                      <a:ext cx="5669280" cy="3424021"/>
                    </a:xfrm>
                    <a:prstGeom prst="rect"/>
                  </pic:spPr>
                </pic:pic>
              </a:graphicData>
            </a:graphic>
          </wp:inline>
        </w:drawing>
      </w:r>
    </w:p>
    <w:p>
      <w:pPr>
        <w:jc w:val="center"/>
      </w:pPr>
      <w:r>
        <w:rPr>
          <w:i/>
          <w:color w:val="666666"/>
          <w:sz w:val="20"/>
        </w:rPr>
        <w:t>Bieu do 2</w:t>
      </w:r>
    </w:p>
    <w:p>
      <w:pPr>
        <w:pStyle w:val="Heading3"/>
        <w:spacing w:before="160" w:after="80" w:line="360" w:lineRule="auto"/>
        <w:ind w:left="283"/>
        <w:jc w:val="left"/>
      </w:pPr>
      <w:r>
        <w:rPr>
          <w:rFonts w:ascii="Times New Roman" w:hAnsi="Times New Roman"/>
          <w:b/>
          <w:color w:val="2E86AB"/>
          <w:sz w:val="26"/>
        </w:rPr>
        <w:t>2.2. Quyết định Kiến trúc và Đánh đổi</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F619E"/>
          </w:tcPr>
          <w:p>
            <w:pPr>
              <w:spacing w:before="40" w:after="40"/>
              <w:jc w:val="center"/>
            </w:pPr>
            <w:r>
              <w:rPr>
                <w:rFonts w:ascii="Times New Roman" w:hAnsi="Times New Roman"/>
                <w:b/>
                <w:color w:val="FFFFFF"/>
                <w:sz w:val="22"/>
              </w:rPr>
              <w:t>Quyết định</w:t>
            </w:r>
          </w:p>
        </w:tc>
        <w:tc>
          <w:tcPr>
            <w:tcW w:type="dxa" w:w="3024"/>
            <w:shd w:val="clear" w:color="auto" w:fill="1F619E"/>
          </w:tcPr>
          <w:p>
            <w:pPr>
              <w:spacing w:before="40" w:after="40"/>
              <w:jc w:val="center"/>
            </w:pPr>
            <w:r>
              <w:rPr>
                <w:rFonts w:ascii="Times New Roman" w:hAnsi="Times New Roman"/>
                <w:b/>
                <w:color w:val="FFFFFF"/>
                <w:sz w:val="22"/>
              </w:rPr>
              <w:t>Lý do lựa chọn</w:t>
            </w:r>
          </w:p>
        </w:tc>
        <w:tc>
          <w:tcPr>
            <w:tcW w:type="dxa" w:w="3024"/>
            <w:shd w:val="clear" w:color="auto" w:fill="1F619E"/>
          </w:tcPr>
          <w:p>
            <w:pPr>
              <w:spacing w:before="40" w:after="40"/>
              <w:jc w:val="center"/>
            </w:pPr>
            <w:r>
              <w:rPr>
                <w:rFonts w:ascii="Times New Roman" w:hAnsi="Times New Roman"/>
                <w:b/>
                <w:color w:val="FFFFFF"/>
                <w:sz w:val="22"/>
              </w:rPr>
              <w:t>Đánh đổi</w:t>
            </w:r>
          </w:p>
        </w:tc>
      </w:tr>
      <w:tr>
        <w:tc>
          <w:tcPr>
            <w:tcW w:type="dxa" w:w="3024"/>
          </w:tcPr>
          <w:p>
            <w:pPr>
              <w:spacing w:before="40" w:after="40"/>
              <w:jc w:val="left"/>
            </w:pPr>
            <w:r>
              <w:rPr>
                <w:rFonts w:ascii="Times New Roman" w:hAnsi="Times New Roman"/>
                <w:sz w:val="22"/>
              </w:rPr>
              <w:t>REST API thay vì kết nối CSDL trực tiếp</w:t>
            </w:r>
          </w:p>
        </w:tc>
        <w:tc>
          <w:tcPr>
            <w:tcW w:type="dxa" w:w="3024"/>
          </w:tcPr>
          <w:p>
            <w:pPr>
              <w:spacing w:before="40" w:after="40"/>
              <w:jc w:val="left"/>
            </w:pPr>
            <w:r>
              <w:rPr>
                <w:rFonts w:ascii="Times New Roman" w:hAnsi="Times New Roman"/>
                <w:sz w:val="22"/>
              </w:rPr>
              <w:t>Bảo mật cao hơn; tách biệt logic</w:t>
            </w:r>
          </w:p>
        </w:tc>
        <w:tc>
          <w:tcPr>
            <w:tcW w:type="dxa" w:w="3024"/>
          </w:tcPr>
          <w:p>
            <w:pPr>
              <w:spacing w:before="40" w:after="40"/>
              <w:jc w:val="left"/>
            </w:pPr>
            <w:r>
              <w:rPr>
                <w:rFonts w:ascii="Times New Roman" w:hAnsi="Times New Roman"/>
                <w:sz w:val="22"/>
              </w:rPr>
              <w:t>Tăng độ trễ nhỏ</w:t>
            </w:r>
          </w:p>
        </w:tc>
      </w:tr>
      <w:tr>
        <w:tc>
          <w:tcPr>
            <w:tcW w:type="dxa" w:w="3024"/>
            <w:shd w:val="clear" w:color="auto" w:fill="EBF4FB"/>
          </w:tcPr>
          <w:p>
            <w:pPr>
              <w:spacing w:before="40" w:after="40"/>
              <w:jc w:val="left"/>
            </w:pPr>
            <w:r>
              <w:rPr>
                <w:rFonts w:ascii="Times New Roman" w:hAnsi="Times New Roman"/>
                <w:sz w:val="22"/>
              </w:rPr>
              <w:t>MySQL/SQL Server thay vì NoSQL</w:t>
            </w:r>
          </w:p>
        </w:tc>
        <w:tc>
          <w:tcPr>
            <w:tcW w:type="dxa" w:w="3024"/>
            <w:shd w:val="clear" w:color="auto" w:fill="EBF4FB"/>
          </w:tcPr>
          <w:p>
            <w:pPr>
              <w:spacing w:before="40" w:after="40"/>
              <w:jc w:val="left"/>
            </w:pPr>
            <w:r>
              <w:rPr>
                <w:rFonts w:ascii="Times New Roman" w:hAnsi="Times New Roman"/>
                <w:sz w:val="22"/>
              </w:rPr>
              <w:t>ACID cho nghiệp vụ tài chính</w:t>
            </w:r>
          </w:p>
        </w:tc>
        <w:tc>
          <w:tcPr>
            <w:tcW w:type="dxa" w:w="3024"/>
            <w:shd w:val="clear" w:color="auto" w:fill="EBF4FB"/>
          </w:tcPr>
          <w:p>
            <w:pPr>
              <w:spacing w:before="40" w:after="40"/>
              <w:jc w:val="left"/>
            </w:pPr>
            <w:r>
              <w:rPr>
                <w:rFonts w:ascii="Times New Roman" w:hAnsi="Times New Roman"/>
                <w:sz w:val="22"/>
              </w:rPr>
              <w:t>Kém linh hoạt khi schema đổi thường xuyên</w:t>
            </w:r>
          </w:p>
        </w:tc>
      </w:tr>
      <w:tr>
        <w:tc>
          <w:tcPr>
            <w:tcW w:type="dxa" w:w="3024"/>
          </w:tcPr>
          <w:p>
            <w:pPr>
              <w:spacing w:before="40" w:after="40"/>
              <w:jc w:val="left"/>
            </w:pPr>
            <w:r>
              <w:rPr>
                <w:rFonts w:ascii="Times New Roman" w:hAnsi="Times New Roman"/>
                <w:sz w:val="22"/>
              </w:rPr>
              <w:t>LAN nội bộ (triển khai tại chỗ)</w:t>
            </w:r>
          </w:p>
        </w:tc>
        <w:tc>
          <w:tcPr>
            <w:tcW w:type="dxa" w:w="3024"/>
          </w:tcPr>
          <w:p>
            <w:pPr>
              <w:spacing w:before="40" w:after="40"/>
              <w:jc w:val="left"/>
            </w:pPr>
            <w:r>
              <w:rPr>
                <w:rFonts w:ascii="Times New Roman" w:hAnsi="Times New Roman"/>
                <w:sz w:val="22"/>
              </w:rPr>
              <w:t>Chi phí thấp; bảo mật dữ liệu</w:t>
            </w:r>
          </w:p>
        </w:tc>
        <w:tc>
          <w:tcPr>
            <w:tcW w:type="dxa" w:w="3024"/>
          </w:tcPr>
          <w:p>
            <w:pPr>
              <w:spacing w:before="40" w:after="40"/>
              <w:jc w:val="left"/>
            </w:pPr>
            <w:r>
              <w:rPr>
                <w:rFonts w:ascii="Times New Roman" w:hAnsi="Times New Roman"/>
                <w:sz w:val="22"/>
              </w:rPr>
              <w:t>Không truy cập từ xa nếu không có VPN</w:t>
            </w:r>
          </w:p>
        </w:tc>
      </w:tr>
      <w:tr>
        <w:tc>
          <w:tcPr>
            <w:tcW w:type="dxa" w:w="3024"/>
            <w:shd w:val="clear" w:color="auto" w:fill="EBF4FB"/>
          </w:tcPr>
          <w:p>
            <w:pPr>
              <w:spacing w:before="40" w:after="40"/>
              <w:jc w:val="left"/>
            </w:pPr>
            <w:r>
              <w:rPr>
                <w:rFonts w:ascii="Times New Roman" w:hAnsi="Times New Roman"/>
                <w:sz w:val="22"/>
              </w:rPr>
              <w:t>Ứng dụng máy tính trên Windows</w:t>
            </w:r>
          </w:p>
        </w:tc>
        <w:tc>
          <w:tcPr>
            <w:tcW w:type="dxa" w:w="3024"/>
            <w:shd w:val="clear" w:color="auto" w:fill="EBF4FB"/>
          </w:tcPr>
          <w:p>
            <w:pPr>
              <w:spacing w:before="40" w:after="40"/>
              <w:jc w:val="left"/>
            </w:pPr>
            <w:r>
              <w:rPr>
                <w:rFonts w:ascii="Times New Roman" w:hAnsi="Times New Roman"/>
                <w:sz w:val="22"/>
              </w:rPr>
              <w:t>Tương thích POS; trình điều khiển máy in ổn định</w:t>
            </w:r>
          </w:p>
        </w:tc>
        <w:tc>
          <w:tcPr>
            <w:tcW w:type="dxa" w:w="3024"/>
            <w:shd w:val="clear" w:color="auto" w:fill="EBF4FB"/>
          </w:tcPr>
          <w:p>
            <w:pPr>
              <w:spacing w:before="40" w:after="40"/>
              <w:jc w:val="left"/>
            </w:pPr>
            <w:r>
              <w:rPr>
                <w:rFonts w:ascii="Times New Roman" w:hAnsi="Times New Roman"/>
                <w:sz w:val="22"/>
              </w:rPr>
              <w:t>Khó hỗ trợ đa nền tảng</w:t>
            </w:r>
          </w:p>
        </w:tc>
      </w:tr>
    </w:tbl>
    <w:p>
      <w:pPr>
        <w:spacing w:before="0" w:after="120"/>
      </w:pPr>
      <w:r>
        <w:rPr>
          <w:sz w:val="8"/>
        </w:rPr>
      </w:r>
    </w:p>
    <w:p>
      <w:pPr>
        <w:spacing w:line="360" w:lineRule="auto" w:before="0" w:after="120"/>
        <w:ind w:firstLine="720"/>
        <w:jc w:val="both"/>
      </w:pPr>
      <w:r>
        <w:rPr>
          <w:b/>
        </w:rPr>
        <w:t xml:space="preserve">Bảo mật tầng triển khai: </w:t>
      </w:r>
    </w:p>
    <w:p>
      <w:pPr>
        <w:pStyle w:val="ListBullet"/>
        <w:ind w:left="0"/>
      </w:pPr>
      <w:r>
        <w:rPr>
          <w:b/>
        </w:rPr>
        <w:t>TLS 1.2+:</w:t>
      </w:r>
      <w:r>
        <w:t xml:space="preserve"> Mã hóa toàn bộ giao tiếp giữa thiết bị khách và máy chủ API.</w:t>
      </w:r>
    </w:p>
    <w:p>
      <w:pPr>
        <w:pStyle w:val="ListBullet"/>
        <w:ind w:left="0"/>
      </w:pPr>
      <w:r>
        <w:rPr>
          <w:b/>
        </w:rPr>
        <w:t>Tường lửa cơ sở dữ liệu:</w:t>
      </w:r>
      <w:r>
        <w:t xml:space="preserve"> Chỉ máy chủ ứng dụng được kết nối tới cơ sở dữ liệu; thiết bị khách không truy cập trực tiếp.</w:t>
      </w:r>
    </w:p>
    <w:p>
      <w:pPr>
        <w:pStyle w:val="ListBullet"/>
        <w:ind w:left="0"/>
      </w:pPr>
      <w:r>
        <w:rPr>
          <w:b/>
        </w:rPr>
        <w:t>Nhật ký thao tác:</w:t>
      </w:r>
      <w:r>
        <w:t xml:space="preserve"> Mọi thao tác thêm/sửa/xóa được ghi vào </w:t>
      </w:r>
      <w:r>
        <w:rPr>
          <w:rFonts w:ascii="Courier New" w:hAnsi="Courier New"/>
          <w:color w:val="C7254E"/>
          <w:sz w:val="18"/>
        </w:rPr>
        <w:t>audit_log</w:t>
      </w:r>
      <w:r>
        <w:t xml:space="preserve"> kèm thời điểm và mã nhân viên.</w:t>
      </w:r>
    </w:p>
    <w:p>
      <w:pPr>
        <w:spacing w:before="80" w:after="80"/>
      </w:pPr>
    </w:p>
    <w:p>
      <w:pPr>
        <w:pStyle w:val="Heading3"/>
        <w:spacing w:before="160" w:after="80" w:line="360" w:lineRule="auto"/>
        <w:ind w:left="283"/>
        <w:jc w:val="left"/>
      </w:pPr>
      <w:r>
        <w:rPr>
          <w:rFonts w:ascii="Times New Roman" w:hAnsi="Times New Roman"/>
          <w:b/>
          <w:color w:val="2E86AB"/>
          <w:sz w:val="26"/>
        </w:rPr>
        <w:t>2.3. Tổng quan Lược đồ CSDL — Nhóm Bảng Toàn Hệ thống</w:t>
      </w:r>
    </w:p>
    <w:p>
      <w:pPr>
        <w:spacing w:line="360" w:lineRule="auto" w:before="0" w:after="120"/>
        <w:ind w:firstLine="720"/>
        <w:jc w:val="both"/>
      </w:pPr>
      <w:r>
        <w:t xml:space="preserve">Hệ thống gồm </w:t>
      </w:r>
      <w:r>
        <w:rPr>
          <w:b/>
        </w:rPr>
        <w:t>5 nhóm bảng</w:t>
      </w:r>
      <w:r>
        <w:t xml:space="preserve"> tương ứng với 5 phân hệ UC, đều chuẩn hóa 3NF:</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F619E"/>
          </w:tcPr>
          <w:p>
            <w:pPr>
              <w:spacing w:before="40" w:after="40"/>
              <w:jc w:val="center"/>
            </w:pPr>
            <w:r>
              <w:rPr>
                <w:rFonts w:ascii="Times New Roman" w:hAnsi="Times New Roman"/>
                <w:b/>
                <w:color w:val="FFFFFF"/>
                <w:sz w:val="22"/>
              </w:rPr>
              <w:t>Nhóm bảng</w:t>
            </w:r>
          </w:p>
        </w:tc>
        <w:tc>
          <w:tcPr>
            <w:tcW w:type="dxa" w:w="3024"/>
            <w:shd w:val="clear" w:color="auto" w:fill="1F619E"/>
          </w:tcPr>
          <w:p>
            <w:pPr>
              <w:spacing w:before="40" w:after="40"/>
              <w:jc w:val="center"/>
            </w:pPr>
            <w:r>
              <w:rPr>
                <w:rFonts w:ascii="Times New Roman" w:hAnsi="Times New Roman"/>
                <w:b/>
                <w:color w:val="FFFFFF"/>
                <w:sz w:val="22"/>
              </w:rPr>
              <w:t>Bảng chính</w:t>
            </w:r>
          </w:p>
        </w:tc>
        <w:tc>
          <w:tcPr>
            <w:tcW w:type="dxa" w:w="3024"/>
            <w:shd w:val="clear" w:color="auto" w:fill="1F619E"/>
          </w:tcPr>
          <w:p>
            <w:pPr>
              <w:spacing w:before="40" w:after="40"/>
              <w:jc w:val="center"/>
            </w:pPr>
            <w:r>
              <w:rPr>
                <w:rFonts w:ascii="Times New Roman" w:hAnsi="Times New Roman"/>
                <w:b/>
                <w:color w:val="FFFFFF"/>
                <w:sz w:val="22"/>
              </w:rPr>
              <w:t>UC</w:t>
            </w:r>
          </w:p>
        </w:tc>
      </w:tr>
      <w:tr>
        <w:tc>
          <w:tcPr>
            <w:tcW w:type="dxa" w:w="3024"/>
          </w:tcPr>
          <w:p>
            <w:pPr>
              <w:spacing w:before="40" w:after="40"/>
              <w:jc w:val="left"/>
            </w:pPr>
            <w:r>
              <w:rPr>
                <w:rFonts w:ascii="Times New Roman" w:hAnsi="Times New Roman"/>
                <w:sz w:val="22"/>
              </w:rPr>
              <w:t>Thực đơn</w:t>
            </w:r>
          </w:p>
        </w:tc>
        <w:tc>
          <w:tcPr>
            <w:tcW w:type="dxa" w:w="3024"/>
          </w:tcPr>
          <w:p>
            <w:pPr>
              <w:spacing w:before="40" w:after="40"/>
              <w:jc w:val="left"/>
            </w:pPr>
            <w:r>
              <w:rPr>
                <w:rFonts w:ascii="Times New Roman" w:hAnsi="Times New Roman"/>
                <w:sz w:val="22"/>
              </w:rPr>
              <w:t>do_uong, nhom_do_uong, topping, cong_thuc</w:t>
            </w:r>
          </w:p>
        </w:tc>
        <w:tc>
          <w:tcPr>
            <w:tcW w:type="dxa" w:w="3024"/>
          </w:tcPr>
          <w:p>
            <w:pPr>
              <w:spacing w:before="40" w:after="40"/>
              <w:jc w:val="left"/>
            </w:pPr>
            <w:r>
              <w:rPr>
                <w:rFonts w:ascii="Times New Roman" w:hAnsi="Times New Roman"/>
                <w:sz w:val="22"/>
              </w:rPr>
              <w:t>UC01</w:t>
            </w:r>
          </w:p>
        </w:tc>
      </w:tr>
      <w:tr>
        <w:tc>
          <w:tcPr>
            <w:tcW w:type="dxa" w:w="3024"/>
            <w:shd w:val="clear" w:color="auto" w:fill="EBF4FB"/>
          </w:tcPr>
          <w:p>
            <w:pPr>
              <w:spacing w:before="40" w:after="40"/>
              <w:jc w:val="left"/>
            </w:pPr>
            <w:r>
              <w:rPr>
                <w:rFonts w:ascii="Times New Roman" w:hAnsi="Times New Roman"/>
                <w:sz w:val="22"/>
              </w:rPr>
              <w:t>Giao dịch</w:t>
            </w:r>
          </w:p>
        </w:tc>
        <w:tc>
          <w:tcPr>
            <w:tcW w:type="dxa" w:w="3024"/>
            <w:shd w:val="clear" w:color="auto" w:fill="EBF4FB"/>
          </w:tcPr>
          <w:p>
            <w:pPr>
              <w:spacing w:before="40" w:after="40"/>
              <w:jc w:val="left"/>
            </w:pPr>
            <w:r>
              <w:rPr>
                <w:rFonts w:ascii="Times New Roman" w:hAnsi="Times New Roman"/>
                <w:sz w:val="22"/>
              </w:rPr>
              <w:t>hoa_don, hoa_don_chi_tiet, ban, khu_vuc</w:t>
            </w:r>
          </w:p>
        </w:tc>
        <w:tc>
          <w:tcPr>
            <w:tcW w:type="dxa" w:w="3024"/>
            <w:shd w:val="clear" w:color="auto" w:fill="EBF4FB"/>
          </w:tcPr>
          <w:p>
            <w:pPr>
              <w:spacing w:before="40" w:after="40"/>
              <w:jc w:val="left"/>
            </w:pPr>
            <w:r>
              <w:rPr>
                <w:rFonts w:ascii="Times New Roman" w:hAnsi="Times New Roman"/>
                <w:sz w:val="22"/>
              </w:rPr>
              <w:t>UC02, UC03</w:t>
            </w:r>
          </w:p>
        </w:tc>
      </w:tr>
      <w:tr>
        <w:tc>
          <w:tcPr>
            <w:tcW w:type="dxa" w:w="3024"/>
          </w:tcPr>
          <w:p>
            <w:pPr>
              <w:spacing w:before="40" w:after="40"/>
              <w:jc w:val="left"/>
            </w:pPr>
            <w:r>
              <w:rPr>
                <w:rFonts w:ascii="Times New Roman" w:hAnsi="Times New Roman"/>
                <w:sz w:val="22"/>
              </w:rPr>
              <w:t>Kho</w:t>
            </w:r>
          </w:p>
        </w:tc>
        <w:tc>
          <w:tcPr>
            <w:tcW w:type="dxa" w:w="3024"/>
          </w:tcPr>
          <w:p>
            <w:pPr>
              <w:spacing w:before="40" w:after="40"/>
              <w:jc w:val="left"/>
            </w:pPr>
            <w:r>
              <w:rPr>
                <w:rFonts w:ascii="Times New Roman" w:hAnsi="Times New Roman"/>
                <w:sz w:val="22"/>
              </w:rPr>
              <w:t>nguyen_lieu, nhap_kho, canh_bao_kho</w:t>
            </w:r>
          </w:p>
        </w:tc>
        <w:tc>
          <w:tcPr>
            <w:tcW w:type="dxa" w:w="3024"/>
          </w:tcPr>
          <w:p>
            <w:pPr>
              <w:spacing w:before="40" w:after="40"/>
              <w:jc w:val="left"/>
            </w:pPr>
            <w:r>
              <w:rPr>
                <w:rFonts w:ascii="Times New Roman" w:hAnsi="Times New Roman"/>
                <w:sz w:val="22"/>
              </w:rPr>
              <w:t>UC05</w:t>
            </w:r>
          </w:p>
        </w:tc>
      </w:tr>
      <w:tr>
        <w:tc>
          <w:tcPr>
            <w:tcW w:type="dxa" w:w="3024"/>
            <w:shd w:val="clear" w:color="auto" w:fill="EBF4FB"/>
          </w:tcPr>
          <w:p>
            <w:pPr>
              <w:spacing w:before="40" w:after="40"/>
              <w:jc w:val="left"/>
            </w:pPr>
            <w:r>
              <w:rPr>
                <w:rFonts w:ascii="Times New Roman" w:hAnsi="Times New Roman"/>
                <w:sz w:val="22"/>
              </w:rPr>
              <w:t>Báo cáo</w:t>
            </w:r>
          </w:p>
        </w:tc>
        <w:tc>
          <w:tcPr>
            <w:tcW w:type="dxa" w:w="3024"/>
            <w:shd w:val="clear" w:color="auto" w:fill="EBF4FB"/>
          </w:tcPr>
          <w:p>
            <w:pPr>
              <w:spacing w:before="40" w:after="40"/>
              <w:jc w:val="left"/>
            </w:pPr>
            <w:r>
              <w:rPr>
                <w:rFonts w:ascii="Times New Roman" w:hAnsi="Times New Roman"/>
                <w:sz w:val="22"/>
              </w:rPr>
              <w:t>bao_cao_doanh_thu, chi_phi, danh_sach_cua_hang</w:t>
            </w:r>
          </w:p>
        </w:tc>
        <w:tc>
          <w:tcPr>
            <w:tcW w:type="dxa" w:w="3024"/>
            <w:shd w:val="clear" w:color="auto" w:fill="EBF4FB"/>
          </w:tcPr>
          <w:p>
            <w:pPr>
              <w:spacing w:before="40" w:after="40"/>
              <w:jc w:val="left"/>
            </w:pPr>
            <w:r>
              <w:rPr>
                <w:rFonts w:ascii="Times New Roman" w:hAnsi="Times New Roman"/>
                <w:sz w:val="22"/>
              </w:rPr>
              <w:t>UC06</w:t>
            </w:r>
          </w:p>
        </w:tc>
      </w:tr>
      <w:tr>
        <w:tc>
          <w:tcPr>
            <w:tcW w:type="dxa" w:w="3024"/>
          </w:tcPr>
          <w:p>
            <w:pPr>
              <w:spacing w:before="40" w:after="40"/>
              <w:jc w:val="left"/>
            </w:pPr>
            <w:r>
              <w:rPr>
                <w:rFonts w:ascii="Times New Roman" w:hAnsi="Times New Roman"/>
                <w:sz w:val="22"/>
              </w:rPr>
              <w:t>Nhân sự (trọng tâm)</w:t>
            </w:r>
          </w:p>
        </w:tc>
        <w:tc>
          <w:tcPr>
            <w:tcW w:type="dxa" w:w="3024"/>
          </w:tcPr>
          <w:p>
            <w:pPr>
              <w:spacing w:before="40" w:after="40"/>
              <w:jc w:val="left"/>
            </w:pPr>
            <w:r>
              <w:rPr>
                <w:rFonts w:ascii="Times New Roman" w:hAnsi="Times New Roman"/>
                <w:sz w:val="22"/>
              </w:rPr>
              <w:t>nhan_vien, tai_khoan, shift_template, shift, shift_assignment, attendance</w:t>
            </w:r>
          </w:p>
        </w:tc>
        <w:tc>
          <w:tcPr>
            <w:tcW w:type="dxa" w:w="3024"/>
          </w:tcPr>
          <w:p>
            <w:pPr>
              <w:spacing w:before="40" w:after="40"/>
              <w:jc w:val="left"/>
            </w:pPr>
            <w:r>
              <w:rPr>
                <w:rFonts w:ascii="Times New Roman" w:hAnsi="Times New Roman"/>
                <w:sz w:val="22"/>
              </w:rPr>
              <w:t>UC04</w:t>
            </w:r>
          </w:p>
        </w:tc>
      </w:tr>
    </w:tbl>
    <w:p>
      <w:pPr>
        <w:spacing w:before="0" w:after="120"/>
      </w:pPr>
      <w:r>
        <w:rPr>
          <w:sz w:val="8"/>
        </w:rPr>
      </w:r>
    </w:p>
    <w:p>
      <w:pPr>
        <w:ind w:left="567"/>
      </w:pPr>
      <w:r>
        <w:rPr>
          <w:i/>
          <w:color w:val="555555"/>
        </w:rPr>
        <w:t>**Nguyên tắc chụp ảnh dữ liệu tại thời điểm chốt công:** Mức lương theo ca tại thời điểm chốt công được lưu cố định cùng kỳ tính lương, bảo đảm lịch sử tài chính không đổi khi đơn giá ca được điều chỉnh.</w:t>
      </w:r>
    </w:p>
    <w:p>
      <w:pPr>
        <w:pStyle w:val="Heading3"/>
        <w:spacing w:before="160" w:after="80" w:line="360" w:lineRule="auto"/>
        <w:ind w:left="283"/>
        <w:jc w:val="left"/>
      </w:pPr>
      <w:r>
        <w:rPr>
          <w:rFonts w:ascii="Times New Roman" w:hAnsi="Times New Roman"/>
          <w:b/>
          <w:color w:val="2E86AB"/>
          <w:sz w:val="26"/>
        </w:rPr>
        <w:t>2.4. ERD Chi tiết — Nhóm Bảng Nhân sự (UC04)</w:t>
      </w:r>
    </w:p>
    <w:p>
      <w:pPr>
        <w:spacing w:line="360" w:lineRule="auto" w:before="0" w:after="120"/>
        <w:ind w:firstLine="720"/>
        <w:jc w:val="both"/>
      </w:pPr>
      <w:r>
        <w:t xml:space="preserve">Nguyên tắc thiết kế cốt lõi của UC04 là </w:t>
      </w:r>
      <w:r>
        <w:rPr>
          <w:b/>
        </w:rPr>
        <w:t>tách biệt hoàn toàn</w:t>
      </w:r>
      <w:r>
        <w:t xml:space="preserve"> dữ liệu kế hoạch khỏi dữ liệu thực tế, tương tự mô hình đối chiếu kế hoạch và thực tế phổ biến trong kế toán quản trị:</w:t>
      </w:r>
    </w:p>
    <w:p>
      <w:pPr>
        <w:jc w:val="center"/>
      </w:pPr>
      <w:r>
        <w:drawing>
          <wp:inline xmlns:a="http://schemas.openxmlformats.org/drawingml/2006/main" xmlns:pic="http://schemas.openxmlformats.org/drawingml/2006/picture">
            <wp:extent cx="4039737" cy="7315200"/>
            <wp:docPr id="7" name="Picture 7"/>
            <wp:cNvGraphicFramePr>
              <a:graphicFrameLocks noChangeAspect="1"/>
            </wp:cNvGraphicFramePr>
            <a:graphic>
              <a:graphicData uri="http://schemas.openxmlformats.org/drawingml/2006/picture">
                <pic:pic>
                  <pic:nvPicPr>
                    <pic:cNvPr id="0" name="diagram_003.png"/>
                    <pic:cNvPicPr/>
                  </pic:nvPicPr>
                  <pic:blipFill>
                    <a:blip r:embed="rId15"/>
                    <a:stretch>
                      <a:fillRect/>
                    </a:stretch>
                  </pic:blipFill>
                  <pic:spPr>
                    <a:xfrm>
                      <a:off x="0" y="0"/>
                      <a:ext cx="4039737" cy="7315200"/>
                    </a:xfrm>
                    <a:prstGeom prst="rect"/>
                  </pic:spPr>
                </pic:pic>
              </a:graphicData>
            </a:graphic>
          </wp:inline>
        </w:drawing>
      </w:r>
    </w:p>
    <w:p>
      <w:pPr>
        <w:jc w:val="center"/>
      </w:pPr>
      <w:r>
        <w:rPr>
          <w:i/>
          <w:color w:val="666666"/>
          <w:sz w:val="20"/>
        </w:rPr>
        <w:t>Bieu do 3</w:t>
      </w:r>
    </w:p>
    <w:p>
      <w:pPr>
        <w:ind w:left="567"/>
      </w:pPr>
      <w:r>
        <w:rPr>
          <w:i/>
          <w:color w:val="555555"/>
        </w:rPr>
        <w:t>**Ghi chú thiết kế:** Tách biệt **Kế hoạch** (`shift_template`, `shift`, `shift_assignment`) khỏi **Thực tế** (`attendance`) — cho phép đối soát chênh lệch (đi muộn/về sớm) và kiểm toán lao động minh bạch.</w:t>
      </w:r>
    </w:p>
    <w:p>
      <w:pPr>
        <w:pStyle w:val="Heading3"/>
        <w:spacing w:before="160" w:after="80" w:line="360" w:lineRule="auto"/>
        <w:ind w:left="283"/>
        <w:jc w:val="left"/>
      </w:pPr>
      <w:r>
        <w:rPr>
          <w:rFonts w:ascii="Times New Roman" w:hAnsi="Times New Roman"/>
          <w:b/>
          <w:color w:val="2E86AB"/>
          <w:sz w:val="26"/>
        </w:rPr>
        <w:t>2.5. Quy tắc nghiệp vụ tầng CSDL — UC04</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F619E"/>
          </w:tcPr>
          <w:p>
            <w:pPr>
              <w:spacing w:before="40" w:after="40"/>
              <w:jc w:val="center"/>
            </w:pPr>
            <w:r>
              <w:rPr>
                <w:rFonts w:ascii="Times New Roman" w:hAnsi="Times New Roman"/>
                <w:b/>
                <w:color w:val="FFFFFF"/>
                <w:sz w:val="22"/>
              </w:rPr>
              <w:t>Mã BR</w:t>
            </w:r>
          </w:p>
        </w:tc>
        <w:tc>
          <w:tcPr>
            <w:tcW w:type="dxa" w:w="3024"/>
            <w:shd w:val="clear" w:color="auto" w:fill="1F619E"/>
          </w:tcPr>
          <w:p>
            <w:pPr>
              <w:spacing w:before="40" w:after="40"/>
              <w:jc w:val="center"/>
            </w:pPr>
            <w:r>
              <w:rPr>
                <w:rFonts w:ascii="Times New Roman" w:hAnsi="Times New Roman"/>
                <w:b/>
                <w:color w:val="FFFFFF"/>
                <w:sz w:val="22"/>
              </w:rPr>
              <w:t>Quy tắc</w:t>
            </w:r>
          </w:p>
        </w:tc>
        <w:tc>
          <w:tcPr>
            <w:tcW w:type="dxa" w:w="3024"/>
            <w:shd w:val="clear" w:color="auto" w:fill="1F619E"/>
          </w:tcPr>
          <w:p>
            <w:pPr>
              <w:spacing w:before="40" w:after="40"/>
              <w:jc w:val="center"/>
            </w:pPr>
            <w:r>
              <w:rPr>
                <w:rFonts w:ascii="Times New Roman" w:hAnsi="Times New Roman"/>
                <w:b/>
                <w:color w:val="FFFFFF"/>
                <w:sz w:val="22"/>
              </w:rPr>
              <w:t>Cơ chế kiểm soát</w:t>
            </w:r>
          </w:p>
        </w:tc>
      </w:tr>
      <w:tr>
        <w:tc>
          <w:tcPr>
            <w:tcW w:type="dxa" w:w="3024"/>
          </w:tcPr>
          <w:p>
            <w:pPr>
              <w:spacing w:before="40" w:after="40"/>
              <w:jc w:val="left"/>
            </w:pPr>
            <w:r>
              <w:rPr>
                <w:rFonts w:ascii="Times New Roman" w:hAnsi="Times New Roman"/>
                <w:sz w:val="22"/>
              </w:rPr>
              <w:t>BR-01</w:t>
            </w:r>
          </w:p>
        </w:tc>
        <w:tc>
          <w:tcPr>
            <w:tcW w:type="dxa" w:w="3024"/>
          </w:tcPr>
          <w:p>
            <w:pPr>
              <w:spacing w:before="40" w:after="40"/>
              <w:jc w:val="left"/>
            </w:pPr>
            <w:r>
              <w:rPr>
                <w:rFonts w:ascii="Times New Roman" w:hAnsi="Times New Roman"/>
                <w:sz w:val="22"/>
              </w:rPr>
              <w:t>Không thể có 2 ca chồng chéo giờ trong cùng ngày</w:t>
            </w:r>
          </w:p>
        </w:tc>
        <w:tc>
          <w:tcPr>
            <w:tcW w:type="dxa" w:w="3024"/>
          </w:tcPr>
          <w:p>
            <w:pPr>
              <w:spacing w:before="40" w:after="40"/>
              <w:jc w:val="left"/>
            </w:pPr>
            <w:r>
              <w:rPr>
                <w:rFonts w:ascii="Times New Roman" w:hAnsi="Times New Roman"/>
                <w:sz w:val="22"/>
              </w:rPr>
              <w:t>Trigger kiểm tra overlap khi INSERT vào shift_assignment</w:t>
            </w:r>
          </w:p>
        </w:tc>
      </w:tr>
      <w:tr>
        <w:tc>
          <w:tcPr>
            <w:tcW w:type="dxa" w:w="3024"/>
            <w:shd w:val="clear" w:color="auto" w:fill="EBF4FB"/>
          </w:tcPr>
          <w:p>
            <w:pPr>
              <w:spacing w:before="40" w:after="40"/>
              <w:jc w:val="left"/>
            </w:pPr>
            <w:r>
              <w:rPr>
                <w:rFonts w:ascii="Times New Roman" w:hAnsi="Times New Roman"/>
                <w:sz w:val="22"/>
              </w:rPr>
              <w:t>BR-02</w:t>
            </w:r>
          </w:p>
        </w:tc>
        <w:tc>
          <w:tcPr>
            <w:tcW w:type="dxa" w:w="3024"/>
            <w:shd w:val="clear" w:color="auto" w:fill="EBF4FB"/>
          </w:tcPr>
          <w:p>
            <w:pPr>
              <w:spacing w:before="40" w:after="40"/>
              <w:jc w:val="left"/>
            </w:pPr>
            <w:r>
              <w:rPr>
                <w:rFonts w:ascii="Times New Roman" w:hAnsi="Times New Roman"/>
                <w:sz w:val="22"/>
              </w:rPr>
              <w:t>Chỉ kết thúc ca sau khi đã vào ca</w:t>
            </w:r>
          </w:p>
        </w:tc>
        <w:tc>
          <w:tcPr>
            <w:tcW w:type="dxa" w:w="3024"/>
            <w:shd w:val="clear" w:color="auto" w:fill="EBF4FB"/>
          </w:tcPr>
          <w:p>
            <w:pPr>
              <w:spacing w:before="40" w:after="40"/>
              <w:jc w:val="left"/>
            </w:pPr>
            <w:r>
              <w:rPr>
                <w:rFonts w:ascii="Times New Roman" w:hAnsi="Times New Roman"/>
                <w:sz w:val="22"/>
              </w:rPr>
              <w:t>check_out_time chỉ UPDATE khi check_in_time IS NOT NULL</w:t>
            </w:r>
          </w:p>
        </w:tc>
      </w:tr>
      <w:tr>
        <w:tc>
          <w:tcPr>
            <w:tcW w:type="dxa" w:w="3024"/>
          </w:tcPr>
          <w:p>
            <w:pPr>
              <w:spacing w:before="40" w:after="40"/>
              <w:jc w:val="left"/>
            </w:pPr>
            <w:r>
              <w:rPr>
                <w:rFonts w:ascii="Times New Roman" w:hAnsi="Times New Roman"/>
                <w:sz w:val="22"/>
              </w:rPr>
              <w:t>BR-03</w:t>
            </w:r>
          </w:p>
        </w:tc>
        <w:tc>
          <w:tcPr>
            <w:tcW w:type="dxa" w:w="3024"/>
          </w:tcPr>
          <w:p>
            <w:pPr>
              <w:spacing w:before="40" w:after="40"/>
              <w:jc w:val="left"/>
            </w:pPr>
            <w:r>
              <w:rPr>
                <w:rFonts w:ascii="Times New Roman" w:hAnsi="Times New Roman"/>
                <w:sz w:val="22"/>
              </w:rPr>
              <w:t>Chỉ ca có đủ check_in_time và check_out_time mới được đưa vào bảng lương</w:t>
            </w:r>
          </w:p>
        </w:tc>
        <w:tc>
          <w:tcPr>
            <w:tcW w:type="dxa" w:w="3024"/>
          </w:tcPr>
          <w:p>
            <w:pPr>
              <w:spacing w:before="40" w:after="40"/>
              <w:jc w:val="left"/>
            </w:pPr>
            <w:r>
              <w:rPr>
                <w:rFonts w:ascii="Times New Roman" w:hAnsi="Times New Roman"/>
                <w:sz w:val="22"/>
              </w:rPr>
              <w:t>CASE WHEN hoặc cờ trạng thái hợp lệ khi tổng hợp lương</w:t>
            </w:r>
          </w:p>
        </w:tc>
      </w:tr>
      <w:tr>
        <w:tc>
          <w:tcPr>
            <w:tcW w:type="dxa" w:w="3024"/>
            <w:shd w:val="clear" w:color="auto" w:fill="EBF4FB"/>
          </w:tcPr>
          <w:p>
            <w:pPr>
              <w:spacing w:before="40" w:after="40"/>
              <w:jc w:val="left"/>
            </w:pPr>
            <w:r>
              <w:rPr>
                <w:rFonts w:ascii="Times New Roman" w:hAnsi="Times New Roman"/>
                <w:sz w:val="22"/>
              </w:rPr>
              <w:t>BR-04</w:t>
            </w:r>
          </w:p>
        </w:tc>
        <w:tc>
          <w:tcPr>
            <w:tcW w:type="dxa" w:w="3024"/>
            <w:shd w:val="clear" w:color="auto" w:fill="EBF4FB"/>
          </w:tcPr>
          <w:p>
            <w:pPr>
              <w:spacing w:before="40" w:after="40"/>
              <w:jc w:val="left"/>
            </w:pPr>
            <w:r>
              <w:rPr>
                <w:rFonts w:ascii="Times New Roman" w:hAnsi="Times New Roman"/>
                <w:sz w:val="22"/>
              </w:rPr>
              <w:t>Giờ làm tối đa 16h/ca; nếu vượt thì đánh dấu xem xét thủ công</w:t>
            </w:r>
          </w:p>
        </w:tc>
        <w:tc>
          <w:tcPr>
            <w:tcW w:type="dxa" w:w="3024"/>
            <w:shd w:val="clear" w:color="auto" w:fill="EBF4FB"/>
          </w:tcPr>
          <w:p>
            <w:pPr>
              <w:spacing w:before="40" w:after="40"/>
              <w:jc w:val="left"/>
            </w:pPr>
            <w:r>
              <w:rPr>
                <w:rFonts w:ascii="Times New Roman" w:hAnsi="Times New Roman"/>
                <w:sz w:val="22"/>
              </w:rPr>
              <w:t>CHECK(so_gio_lam &lt;= 16) hoặc cờ needs_review = 1</w:t>
            </w:r>
          </w:p>
        </w:tc>
      </w:tr>
      <w:tr>
        <w:tc>
          <w:tcPr>
            <w:tcW w:type="dxa" w:w="3024"/>
          </w:tcPr>
          <w:p>
            <w:pPr>
              <w:spacing w:before="40" w:after="40"/>
              <w:jc w:val="left"/>
            </w:pPr>
            <w:r>
              <w:rPr>
                <w:rFonts w:ascii="Times New Roman" w:hAnsi="Times New Roman"/>
                <w:sz w:val="22"/>
              </w:rPr>
              <w:t>BR-05</w:t>
            </w:r>
          </w:p>
        </w:tc>
        <w:tc>
          <w:tcPr>
            <w:tcW w:type="dxa" w:w="3024"/>
          </w:tcPr>
          <w:p>
            <w:pPr>
              <w:spacing w:before="40" w:after="40"/>
              <w:jc w:val="left"/>
            </w:pPr>
            <w:r>
              <w:rPr>
                <w:rFonts w:ascii="Times New Roman" w:hAnsi="Times New Roman"/>
                <w:sz w:val="22"/>
              </w:rPr>
              <w:t>Mỗi ca phải thuộc đúng 1 trong 2 loại: sang hoặc toi</w:t>
            </w:r>
          </w:p>
        </w:tc>
        <w:tc>
          <w:tcPr>
            <w:tcW w:type="dxa" w:w="3024"/>
          </w:tcPr>
          <w:p>
            <w:pPr>
              <w:spacing w:before="40" w:after="40"/>
              <w:jc w:val="left"/>
            </w:pPr>
            <w:r>
              <w:rPr>
                <w:rFonts w:ascii="Times New Roman" w:hAnsi="Times New Roman"/>
                <w:sz w:val="22"/>
              </w:rPr>
              <w:t>Ràng buộc ENUM hoặc kiểm tra hợp lệ tại bảng shift_template và shift</w:t>
            </w:r>
          </w:p>
        </w:tc>
      </w:tr>
    </w:tbl>
    <w:p>
      <w:pPr>
        <w:spacing w:before="0" w:after="120"/>
      </w:pPr>
      <w:r>
        <w:rPr>
          <w:sz w:val="8"/>
        </w:rPr>
      </w:r>
    </w:p>
    <w:p>
      <w:pPr>
        <w:spacing w:before="80" w:after="80"/>
      </w:pPr>
    </w:p>
    <w:p>
      <w:pPr>
        <w:pStyle w:val="Heading2"/>
        <w:spacing w:before="200" w:after="80" w:line="360" w:lineRule="auto"/>
        <w:jc w:val="left"/>
      </w:pPr>
      <w:r>
        <w:rPr>
          <w:rFonts w:ascii="Times New Roman" w:hAnsi="Times New Roman"/>
          <w:b/>
          <w:color w:val="1F619E"/>
          <w:sz w:val="28"/>
        </w:rPr>
        <w:t>CHƯƠNG 2: Xây dựng Biểu đồ lớp thực thể</w:t>
      </w:r>
    </w:p>
    <w:p>
      <w:pPr>
        <w:spacing w:line="360" w:lineRule="auto" w:before="0" w:after="120"/>
        <w:ind w:firstLine="720"/>
        <w:jc w:val="both"/>
      </w:pPr>
      <w:r>
        <w:t xml:space="preserve">Biểu đồ Lớp là công cụ mô hình hóa cấu trúc tĩnh (static structure) của hệ thống, thể hiện các lớp đối tượng, thuộc tính, phương thức và mối quan hệ giữa chúng. Các lớp cốt lõi của hệ thống được thiết kế theo nguyên tắc </w:t>
      </w:r>
      <w:r>
        <w:rPr>
          <w:b/>
        </w:rPr>
        <w:t>Separation of Concerns</w:t>
      </w:r>
      <w:r>
        <w:t xml:space="preserve"> (Phân tách mối quan tâm):</w:t>
      </w:r>
    </w:p>
    <w:p>
      <w:pPr>
        <w:pStyle w:val="Heading3"/>
        <w:spacing w:before="160" w:after="80" w:line="360" w:lineRule="auto"/>
        <w:ind w:left="283"/>
        <w:jc w:val="left"/>
      </w:pPr>
      <w:r>
        <w:rPr>
          <w:rFonts w:ascii="Times New Roman" w:hAnsi="Times New Roman"/>
          <w:b/>
          <w:color w:val="2E86AB"/>
          <w:sz w:val="26"/>
        </w:rPr>
        <w:t>2.1. Phân tích</w:t>
      </w:r>
    </w:p>
    <w:p>
      <w:pPr>
        <w:pStyle w:val="Heading3"/>
        <w:spacing w:before="160" w:after="80" w:line="360" w:lineRule="auto"/>
        <w:ind w:left="283"/>
        <w:jc w:val="left"/>
      </w:pPr>
      <w:r>
        <w:rPr>
          <w:rFonts w:ascii="Times New Roman" w:hAnsi="Times New Roman"/>
          <w:b/>
          <w:color w:val="2E86AB"/>
          <w:sz w:val="26"/>
        </w:rPr>
        <w:t>2.2. Đặc tả</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F619E"/>
          </w:tcPr>
          <w:p>
            <w:pPr>
              <w:spacing w:before="40" w:after="40"/>
              <w:jc w:val="center"/>
            </w:pPr>
            <w:r>
              <w:rPr>
                <w:rFonts w:ascii="Times New Roman" w:hAnsi="Times New Roman"/>
                <w:b/>
                <w:color w:val="FFFFFF"/>
                <w:sz w:val="22"/>
              </w:rPr>
              <w:t>Tên thực thể</w:t>
            </w:r>
          </w:p>
        </w:tc>
        <w:tc>
          <w:tcPr>
            <w:tcW w:type="dxa" w:w="3024"/>
            <w:shd w:val="clear" w:color="auto" w:fill="1F619E"/>
          </w:tcPr>
          <w:p>
            <w:pPr>
              <w:spacing w:before="40" w:after="40"/>
              <w:jc w:val="center"/>
            </w:pPr>
            <w:r>
              <w:rPr>
                <w:rFonts w:ascii="Times New Roman" w:hAnsi="Times New Roman"/>
                <w:b/>
                <w:color w:val="FFFFFF"/>
                <w:sz w:val="22"/>
              </w:rPr>
            </w:r>
          </w:p>
        </w:tc>
        <w:tc>
          <w:tcPr>
            <w:tcW w:type="dxa" w:w="3024"/>
            <w:shd w:val="clear" w:color="auto" w:fill="1F619E"/>
          </w:tcPr>
          <w:p>
            <w:pPr>
              <w:spacing w:before="40" w:after="40"/>
              <w:jc w:val="center"/>
            </w:pPr>
            <w:r>
              <w:rPr>
                <w:rFonts w:ascii="Times New Roman" w:hAnsi="Times New Roman"/>
                <w:b/>
                <w:color w:val="FFFFFF"/>
                <w:sz w:val="22"/>
              </w:rPr>
              <w:t>Mô tả</w:t>
            </w:r>
          </w:p>
        </w:tc>
      </w:tr>
      <w:tr>
        <w:tc>
          <w:tcPr>
            <w:tcW w:type="dxa" w:w="3024"/>
          </w:tcPr>
          <w:p>
            <w:pPr>
              <w:spacing w:before="40" w:after="40"/>
              <w:jc w:val="left"/>
            </w:pPr>
            <w:r>
              <w:rPr>
                <w:rFonts w:ascii="Times New Roman" w:hAnsi="Times New Roman"/>
                <w:sz w:val="22"/>
              </w:rPr>
              <w:t>Store</w:t>
            </w:r>
          </w:p>
        </w:tc>
        <w:tc>
          <w:tcPr>
            <w:tcW w:type="dxa" w:w="3024"/>
          </w:tcPr>
          <w:p>
            <w:pPr>
              <w:spacing w:before="40" w:after="40"/>
              <w:jc w:val="left"/>
            </w:pPr>
            <w:r>
              <w:rPr>
                <w:rFonts w:ascii="Times New Roman" w:hAnsi="Times New Roman"/>
                <w:sz w:val="22"/>
              </w:rPr>
            </w:r>
          </w:p>
        </w:tc>
        <w:tc>
          <w:tcPr>
            <w:tcW w:type="dxa" w:w="3024"/>
          </w:tcPr>
          <w:p>
            <w:pPr>
              <w:spacing w:before="40" w:after="40"/>
              <w:jc w:val="left"/>
            </w:pPr>
            <w:r>
              <w:rPr>
                <w:rFonts w:ascii="Times New Roman" w:hAnsi="Times New Roman"/>
                <w:sz w:val="22"/>
              </w:rPr>
            </w:r>
          </w:p>
        </w:tc>
      </w:tr>
      <w:tr>
        <w:tc>
          <w:tcPr>
            <w:tcW w:type="dxa" w:w="3024"/>
            <w:shd w:val="clear" w:color="auto" w:fill="EBF4FB"/>
          </w:tcPr>
          <w:p>
            <w:pPr>
              <w:spacing w:before="40" w:after="40"/>
              <w:jc w:val="left"/>
            </w:pPr>
            <w:r>
              <w:rPr>
                <w:rFonts w:ascii="Times New Roman" w:hAnsi="Times New Roman"/>
                <w:sz w:val="22"/>
              </w:rPr>
              <w:t>Order</w:t>
            </w:r>
          </w:p>
        </w:tc>
        <w:tc>
          <w:tcPr>
            <w:tcW w:type="dxa" w:w="3024"/>
            <w:shd w:val="clear" w:color="auto" w:fill="EBF4FB"/>
          </w:tcPr>
          <w:p>
            <w:pPr>
              <w:spacing w:before="40" w:after="40"/>
              <w:jc w:val="left"/>
            </w:pPr>
            <w:r>
              <w:rPr>
                <w:rFonts w:ascii="Times New Roman" w:hAnsi="Times New Roman"/>
                <w:sz w:val="22"/>
              </w:rPr>
            </w:r>
          </w:p>
        </w:tc>
        <w:tc>
          <w:tcPr>
            <w:tcW w:type="dxa" w:w="3024"/>
            <w:shd w:val="clear" w:color="auto" w:fill="EBF4FB"/>
          </w:tcPr>
          <w:p>
            <w:pPr>
              <w:spacing w:before="40" w:after="40"/>
              <w:jc w:val="left"/>
            </w:pPr>
            <w:r>
              <w:rPr>
                <w:rFonts w:ascii="Times New Roman" w:hAnsi="Times New Roman"/>
                <w:sz w:val="22"/>
              </w:rPr>
            </w:r>
          </w:p>
        </w:tc>
      </w:tr>
      <w:tr>
        <w:tc>
          <w:tcPr>
            <w:tcW w:type="dxa" w:w="3024"/>
          </w:tcPr>
          <w:p>
            <w:pPr>
              <w:spacing w:before="40" w:after="40"/>
              <w:jc w:val="left"/>
            </w:pPr>
            <w:r>
              <w:rPr>
                <w:rFonts w:ascii="Times New Roman" w:hAnsi="Times New Roman"/>
                <w:sz w:val="22"/>
              </w:rPr>
              <w:t>OrderItem</w:t>
            </w:r>
          </w:p>
        </w:tc>
        <w:tc>
          <w:tcPr>
            <w:tcW w:type="dxa" w:w="3024"/>
          </w:tcPr>
          <w:p>
            <w:pPr>
              <w:spacing w:before="40" w:after="40"/>
              <w:jc w:val="left"/>
            </w:pPr>
            <w:r>
              <w:rPr>
                <w:rFonts w:ascii="Times New Roman" w:hAnsi="Times New Roman"/>
                <w:sz w:val="22"/>
              </w:rPr>
            </w:r>
          </w:p>
        </w:tc>
        <w:tc>
          <w:tcPr>
            <w:tcW w:type="dxa" w:w="3024"/>
          </w:tcPr>
          <w:p>
            <w:pPr>
              <w:spacing w:before="40" w:after="40"/>
              <w:jc w:val="left"/>
            </w:pPr>
            <w:r>
              <w:rPr>
                <w:rFonts w:ascii="Times New Roman" w:hAnsi="Times New Roman"/>
                <w:sz w:val="22"/>
              </w:rPr>
            </w:r>
          </w:p>
        </w:tc>
      </w:tr>
      <w:tr>
        <w:tc>
          <w:tcPr>
            <w:tcW w:type="dxa" w:w="3024"/>
            <w:shd w:val="clear" w:color="auto" w:fill="EBF4FB"/>
          </w:tcPr>
          <w:p>
            <w:pPr>
              <w:spacing w:before="40" w:after="40"/>
              <w:jc w:val="left"/>
            </w:pPr>
            <w:r>
              <w:rPr>
                <w:rFonts w:ascii="Times New Roman" w:hAnsi="Times New Roman"/>
                <w:sz w:val="22"/>
              </w:rPr>
              <w:t>CafeTable</w:t>
            </w:r>
          </w:p>
        </w:tc>
        <w:tc>
          <w:tcPr>
            <w:tcW w:type="dxa" w:w="3024"/>
            <w:shd w:val="clear" w:color="auto" w:fill="EBF4FB"/>
          </w:tcPr>
          <w:p>
            <w:pPr>
              <w:spacing w:before="40" w:after="40"/>
              <w:jc w:val="left"/>
            </w:pPr>
            <w:r>
              <w:rPr>
                <w:rFonts w:ascii="Times New Roman" w:hAnsi="Times New Roman"/>
                <w:sz w:val="22"/>
              </w:rPr>
            </w:r>
          </w:p>
        </w:tc>
        <w:tc>
          <w:tcPr>
            <w:tcW w:type="dxa" w:w="3024"/>
            <w:shd w:val="clear" w:color="auto" w:fill="EBF4FB"/>
          </w:tcPr>
          <w:p>
            <w:pPr>
              <w:spacing w:before="40" w:after="40"/>
              <w:jc w:val="left"/>
            </w:pPr>
            <w:r>
              <w:rPr>
                <w:rFonts w:ascii="Times New Roman" w:hAnsi="Times New Roman"/>
                <w:sz w:val="22"/>
              </w:rPr>
            </w:r>
          </w:p>
        </w:tc>
      </w:tr>
      <w:tr>
        <w:tc>
          <w:tcPr>
            <w:tcW w:type="dxa" w:w="3024"/>
          </w:tcPr>
          <w:p>
            <w:pPr>
              <w:spacing w:before="40" w:after="40"/>
              <w:jc w:val="left"/>
            </w:pPr>
            <w:r>
              <w:rPr>
                <w:rFonts w:ascii="Times New Roman" w:hAnsi="Times New Roman"/>
                <w:sz w:val="22"/>
              </w:rPr>
              <w:t>TableSession</w:t>
            </w:r>
          </w:p>
        </w:tc>
        <w:tc>
          <w:tcPr>
            <w:tcW w:type="dxa" w:w="3024"/>
          </w:tcPr>
          <w:p>
            <w:pPr>
              <w:spacing w:before="40" w:after="40"/>
              <w:jc w:val="left"/>
            </w:pPr>
            <w:r>
              <w:rPr>
                <w:rFonts w:ascii="Times New Roman" w:hAnsi="Times New Roman"/>
                <w:sz w:val="22"/>
              </w:rPr>
            </w:r>
          </w:p>
        </w:tc>
        <w:tc>
          <w:tcPr>
            <w:tcW w:type="dxa" w:w="3024"/>
          </w:tcPr>
          <w:p>
            <w:pPr>
              <w:spacing w:before="40" w:after="40"/>
              <w:jc w:val="left"/>
            </w:pPr>
            <w:r>
              <w:rPr>
                <w:rFonts w:ascii="Times New Roman" w:hAnsi="Times New Roman"/>
                <w:sz w:val="22"/>
              </w:rPr>
            </w:r>
          </w:p>
        </w:tc>
      </w:tr>
      <w:tr>
        <w:tc>
          <w:tcPr>
            <w:tcW w:type="dxa" w:w="3024"/>
            <w:shd w:val="clear" w:color="auto" w:fill="EBF4FB"/>
          </w:tcPr>
          <w:p>
            <w:pPr>
              <w:spacing w:before="40" w:after="40"/>
              <w:jc w:val="left"/>
            </w:pPr>
            <w:r>
              <w:rPr>
                <w:rFonts w:ascii="Times New Roman" w:hAnsi="Times New Roman"/>
                <w:sz w:val="22"/>
              </w:rPr>
              <w:t>Revenue</w:t>
            </w:r>
          </w:p>
        </w:tc>
        <w:tc>
          <w:tcPr>
            <w:tcW w:type="dxa" w:w="3024"/>
            <w:shd w:val="clear" w:color="auto" w:fill="EBF4FB"/>
          </w:tcPr>
          <w:p>
            <w:pPr>
              <w:spacing w:before="40" w:after="40"/>
              <w:jc w:val="left"/>
            </w:pPr>
            <w:r>
              <w:rPr>
                <w:rFonts w:ascii="Times New Roman" w:hAnsi="Times New Roman"/>
                <w:sz w:val="22"/>
              </w:rPr>
            </w:r>
          </w:p>
        </w:tc>
        <w:tc>
          <w:tcPr>
            <w:tcW w:type="dxa" w:w="3024"/>
            <w:shd w:val="clear" w:color="auto" w:fill="EBF4FB"/>
          </w:tcPr>
          <w:p>
            <w:pPr>
              <w:spacing w:before="40" w:after="40"/>
              <w:jc w:val="left"/>
            </w:pPr>
            <w:r>
              <w:rPr>
                <w:rFonts w:ascii="Times New Roman" w:hAnsi="Times New Roman"/>
                <w:sz w:val="22"/>
              </w:rPr>
            </w:r>
          </w:p>
        </w:tc>
      </w:tr>
      <w:tr>
        <w:tc>
          <w:tcPr>
            <w:tcW w:type="dxa" w:w="3024"/>
          </w:tcPr>
          <w:p>
            <w:pPr>
              <w:spacing w:before="40" w:after="40"/>
              <w:jc w:val="left"/>
            </w:pPr>
            <w:r>
              <w:rPr>
                <w:rFonts w:ascii="Times New Roman" w:hAnsi="Times New Roman"/>
                <w:sz w:val="22"/>
              </w:rPr>
              <w:t>CostOfGoodSold</w:t>
            </w:r>
          </w:p>
        </w:tc>
        <w:tc>
          <w:tcPr>
            <w:tcW w:type="dxa" w:w="3024"/>
          </w:tcPr>
          <w:p>
            <w:pPr>
              <w:spacing w:before="40" w:after="40"/>
              <w:jc w:val="left"/>
            </w:pPr>
            <w:r>
              <w:rPr>
                <w:rFonts w:ascii="Times New Roman" w:hAnsi="Times New Roman"/>
                <w:sz w:val="22"/>
              </w:rPr>
            </w:r>
          </w:p>
        </w:tc>
        <w:tc>
          <w:tcPr>
            <w:tcW w:type="dxa" w:w="3024"/>
          </w:tcPr>
          <w:p>
            <w:pPr>
              <w:spacing w:before="40" w:after="40"/>
              <w:jc w:val="left"/>
            </w:pPr>
            <w:r>
              <w:rPr>
                <w:rFonts w:ascii="Times New Roman" w:hAnsi="Times New Roman"/>
                <w:sz w:val="22"/>
              </w:rPr>
            </w:r>
          </w:p>
        </w:tc>
      </w:tr>
      <w:tr>
        <w:tc>
          <w:tcPr>
            <w:tcW w:type="dxa" w:w="3024"/>
            <w:shd w:val="clear" w:color="auto" w:fill="EBF4FB"/>
          </w:tcPr>
          <w:p>
            <w:pPr>
              <w:spacing w:before="40" w:after="40"/>
              <w:jc w:val="left"/>
            </w:pPr>
            <w:r>
              <w:rPr>
                <w:rFonts w:ascii="Times New Roman" w:hAnsi="Times New Roman"/>
                <w:sz w:val="22"/>
              </w:rPr>
              <w:t>Product</w:t>
            </w:r>
          </w:p>
        </w:tc>
        <w:tc>
          <w:tcPr>
            <w:tcW w:type="dxa" w:w="3024"/>
            <w:shd w:val="clear" w:color="auto" w:fill="EBF4FB"/>
          </w:tcPr>
          <w:p>
            <w:pPr>
              <w:spacing w:before="40" w:after="40"/>
              <w:jc w:val="left"/>
            </w:pPr>
            <w:r>
              <w:rPr>
                <w:rFonts w:ascii="Times New Roman" w:hAnsi="Times New Roman"/>
                <w:sz w:val="22"/>
              </w:rPr>
            </w:r>
          </w:p>
        </w:tc>
        <w:tc>
          <w:tcPr>
            <w:tcW w:type="dxa" w:w="3024"/>
            <w:shd w:val="clear" w:color="auto" w:fill="EBF4FB"/>
          </w:tcPr>
          <w:p>
            <w:pPr>
              <w:spacing w:before="40" w:after="40"/>
              <w:jc w:val="left"/>
            </w:pPr>
            <w:r>
              <w:rPr>
                <w:rFonts w:ascii="Times New Roman" w:hAnsi="Times New Roman"/>
                <w:sz w:val="22"/>
              </w:rPr>
            </w:r>
          </w:p>
        </w:tc>
      </w:tr>
      <w:tr>
        <w:tc>
          <w:tcPr>
            <w:tcW w:type="dxa" w:w="3024"/>
          </w:tcPr>
          <w:p>
            <w:pPr>
              <w:spacing w:before="40" w:after="40"/>
              <w:jc w:val="left"/>
            </w:pPr>
            <w:r>
              <w:rPr>
                <w:rFonts w:ascii="Times New Roman" w:hAnsi="Times New Roman"/>
                <w:sz w:val="22"/>
              </w:rPr>
              <w:t>Category</w:t>
            </w:r>
          </w:p>
        </w:tc>
        <w:tc>
          <w:tcPr>
            <w:tcW w:type="dxa" w:w="3024"/>
          </w:tcPr>
          <w:p>
            <w:pPr>
              <w:spacing w:before="40" w:after="40"/>
              <w:jc w:val="left"/>
            </w:pPr>
            <w:r>
              <w:rPr>
                <w:rFonts w:ascii="Times New Roman" w:hAnsi="Times New Roman"/>
                <w:sz w:val="22"/>
              </w:rPr>
            </w:r>
          </w:p>
        </w:tc>
        <w:tc>
          <w:tcPr>
            <w:tcW w:type="dxa" w:w="3024"/>
          </w:tcPr>
          <w:p>
            <w:pPr>
              <w:spacing w:before="40" w:after="40"/>
              <w:jc w:val="left"/>
            </w:pPr>
            <w:r>
              <w:rPr>
                <w:rFonts w:ascii="Times New Roman" w:hAnsi="Times New Roman"/>
                <w:sz w:val="22"/>
              </w:rPr>
            </w:r>
          </w:p>
        </w:tc>
      </w:tr>
      <w:tr>
        <w:tc>
          <w:tcPr>
            <w:tcW w:type="dxa" w:w="3024"/>
            <w:shd w:val="clear" w:color="auto" w:fill="EBF4FB"/>
          </w:tcPr>
          <w:p>
            <w:pPr>
              <w:spacing w:before="40" w:after="40"/>
              <w:jc w:val="left"/>
            </w:pPr>
            <w:r>
              <w:rPr>
                <w:rFonts w:ascii="Times New Roman" w:hAnsi="Times New Roman"/>
                <w:sz w:val="22"/>
              </w:rPr>
              <w:t>ProductVariant</w:t>
            </w:r>
          </w:p>
        </w:tc>
        <w:tc>
          <w:tcPr>
            <w:tcW w:type="dxa" w:w="3024"/>
            <w:shd w:val="clear" w:color="auto" w:fill="EBF4FB"/>
          </w:tcPr>
          <w:p>
            <w:pPr>
              <w:spacing w:before="40" w:after="40"/>
              <w:jc w:val="left"/>
            </w:pPr>
            <w:r>
              <w:rPr>
                <w:rFonts w:ascii="Times New Roman" w:hAnsi="Times New Roman"/>
                <w:sz w:val="22"/>
              </w:rPr>
            </w:r>
          </w:p>
        </w:tc>
        <w:tc>
          <w:tcPr>
            <w:tcW w:type="dxa" w:w="3024"/>
            <w:shd w:val="clear" w:color="auto" w:fill="EBF4FB"/>
          </w:tcPr>
          <w:p>
            <w:pPr>
              <w:spacing w:before="40" w:after="40"/>
              <w:jc w:val="left"/>
            </w:pPr>
            <w:r>
              <w:rPr>
                <w:rFonts w:ascii="Times New Roman" w:hAnsi="Times New Roman"/>
                <w:sz w:val="22"/>
              </w:rPr>
            </w:r>
          </w:p>
        </w:tc>
      </w:tr>
      <w:tr>
        <w:tc>
          <w:tcPr>
            <w:tcW w:type="dxa" w:w="3024"/>
          </w:tcPr>
          <w:p>
            <w:pPr>
              <w:spacing w:before="40" w:after="40"/>
              <w:jc w:val="left"/>
            </w:pPr>
            <w:r>
              <w:rPr>
                <w:rFonts w:ascii="Times New Roman" w:hAnsi="Times New Roman"/>
                <w:sz w:val="22"/>
              </w:rPr>
              <w:t>Topping</w:t>
            </w:r>
          </w:p>
        </w:tc>
        <w:tc>
          <w:tcPr>
            <w:tcW w:type="dxa" w:w="3024"/>
          </w:tcPr>
          <w:p>
            <w:pPr>
              <w:spacing w:before="40" w:after="40"/>
              <w:jc w:val="left"/>
            </w:pPr>
            <w:r>
              <w:rPr>
                <w:rFonts w:ascii="Times New Roman" w:hAnsi="Times New Roman"/>
                <w:sz w:val="22"/>
              </w:rPr>
            </w:r>
          </w:p>
        </w:tc>
        <w:tc>
          <w:tcPr>
            <w:tcW w:type="dxa" w:w="3024"/>
          </w:tcPr>
          <w:p>
            <w:pPr>
              <w:spacing w:before="40" w:after="40"/>
              <w:jc w:val="left"/>
            </w:pPr>
            <w:r>
              <w:rPr>
                <w:rFonts w:ascii="Times New Roman" w:hAnsi="Times New Roman"/>
                <w:sz w:val="22"/>
              </w:rPr>
            </w:r>
          </w:p>
        </w:tc>
      </w:tr>
      <w:tr>
        <w:tc>
          <w:tcPr>
            <w:tcW w:type="dxa" w:w="3024"/>
            <w:shd w:val="clear" w:color="auto" w:fill="EBF4FB"/>
          </w:tcPr>
          <w:p>
            <w:pPr>
              <w:spacing w:before="40" w:after="40"/>
              <w:jc w:val="left"/>
            </w:pPr>
            <w:r>
              <w:rPr>
                <w:rFonts w:ascii="Times New Roman" w:hAnsi="Times New Roman"/>
                <w:sz w:val="22"/>
              </w:rPr>
              <w:t>Ingredient</w:t>
            </w:r>
          </w:p>
        </w:tc>
        <w:tc>
          <w:tcPr>
            <w:tcW w:type="dxa" w:w="3024"/>
            <w:shd w:val="clear" w:color="auto" w:fill="EBF4FB"/>
          </w:tcPr>
          <w:p>
            <w:pPr>
              <w:spacing w:before="40" w:after="40"/>
              <w:jc w:val="left"/>
            </w:pPr>
            <w:r>
              <w:rPr>
                <w:rFonts w:ascii="Times New Roman" w:hAnsi="Times New Roman"/>
                <w:sz w:val="22"/>
              </w:rPr>
            </w:r>
          </w:p>
        </w:tc>
        <w:tc>
          <w:tcPr>
            <w:tcW w:type="dxa" w:w="3024"/>
            <w:shd w:val="clear" w:color="auto" w:fill="EBF4FB"/>
          </w:tcPr>
          <w:p>
            <w:pPr>
              <w:spacing w:before="40" w:after="40"/>
              <w:jc w:val="left"/>
            </w:pPr>
            <w:r>
              <w:rPr>
                <w:rFonts w:ascii="Times New Roman" w:hAnsi="Times New Roman"/>
                <w:sz w:val="22"/>
              </w:rPr>
            </w:r>
          </w:p>
        </w:tc>
      </w:tr>
      <w:tr>
        <w:tc>
          <w:tcPr>
            <w:tcW w:type="dxa" w:w="3024"/>
          </w:tcPr>
          <w:p>
            <w:pPr>
              <w:spacing w:before="40" w:after="40"/>
              <w:jc w:val="left"/>
            </w:pPr>
            <w:r>
              <w:rPr>
                <w:rFonts w:ascii="Times New Roman" w:hAnsi="Times New Roman"/>
                <w:sz w:val="22"/>
              </w:rPr>
              <w:t>Recipe</w:t>
            </w:r>
          </w:p>
        </w:tc>
        <w:tc>
          <w:tcPr>
            <w:tcW w:type="dxa" w:w="3024"/>
          </w:tcPr>
          <w:p>
            <w:pPr>
              <w:spacing w:before="40" w:after="40"/>
              <w:jc w:val="left"/>
            </w:pPr>
            <w:r>
              <w:rPr>
                <w:rFonts w:ascii="Times New Roman" w:hAnsi="Times New Roman"/>
                <w:sz w:val="22"/>
              </w:rPr>
            </w:r>
          </w:p>
        </w:tc>
        <w:tc>
          <w:tcPr>
            <w:tcW w:type="dxa" w:w="3024"/>
          </w:tcPr>
          <w:p>
            <w:pPr>
              <w:spacing w:before="40" w:after="40"/>
              <w:jc w:val="left"/>
            </w:pPr>
            <w:r>
              <w:rPr>
                <w:rFonts w:ascii="Times New Roman" w:hAnsi="Times New Roman"/>
                <w:sz w:val="22"/>
              </w:rPr>
            </w:r>
          </w:p>
        </w:tc>
      </w:tr>
      <w:tr>
        <w:tc>
          <w:tcPr>
            <w:tcW w:type="dxa" w:w="3024"/>
            <w:shd w:val="clear" w:color="auto" w:fill="EBF4FB"/>
          </w:tcPr>
          <w:p>
            <w:pPr>
              <w:spacing w:before="40" w:after="40"/>
              <w:jc w:val="left"/>
            </w:pPr>
            <w:r>
              <w:rPr>
                <w:rFonts w:ascii="Times New Roman" w:hAnsi="Times New Roman"/>
                <w:sz w:val="22"/>
              </w:rPr>
              <w:t>Inventory</w:t>
            </w:r>
          </w:p>
        </w:tc>
        <w:tc>
          <w:tcPr>
            <w:tcW w:type="dxa" w:w="3024"/>
            <w:shd w:val="clear" w:color="auto" w:fill="EBF4FB"/>
          </w:tcPr>
          <w:p>
            <w:pPr>
              <w:spacing w:before="40" w:after="40"/>
              <w:jc w:val="left"/>
            </w:pPr>
            <w:r>
              <w:rPr>
                <w:rFonts w:ascii="Times New Roman" w:hAnsi="Times New Roman"/>
                <w:sz w:val="22"/>
              </w:rPr>
            </w:r>
          </w:p>
        </w:tc>
        <w:tc>
          <w:tcPr>
            <w:tcW w:type="dxa" w:w="3024"/>
            <w:shd w:val="clear" w:color="auto" w:fill="EBF4FB"/>
          </w:tcPr>
          <w:p>
            <w:pPr>
              <w:spacing w:before="40" w:after="40"/>
              <w:jc w:val="left"/>
            </w:pPr>
            <w:r>
              <w:rPr>
                <w:rFonts w:ascii="Times New Roman" w:hAnsi="Times New Roman"/>
                <w:sz w:val="22"/>
              </w:rPr>
            </w:r>
          </w:p>
        </w:tc>
      </w:tr>
      <w:tr>
        <w:tc>
          <w:tcPr>
            <w:tcW w:type="dxa" w:w="3024"/>
          </w:tcPr>
          <w:p>
            <w:pPr>
              <w:spacing w:before="40" w:after="40"/>
              <w:jc w:val="left"/>
            </w:pPr>
            <w:r>
              <w:rPr>
                <w:rFonts w:ascii="Times New Roman" w:hAnsi="Times New Roman"/>
                <w:sz w:val="22"/>
              </w:rPr>
              <w:t>InventoryTransaction</w:t>
            </w:r>
          </w:p>
        </w:tc>
        <w:tc>
          <w:tcPr>
            <w:tcW w:type="dxa" w:w="3024"/>
          </w:tcPr>
          <w:p>
            <w:pPr>
              <w:spacing w:before="40" w:after="40"/>
              <w:jc w:val="left"/>
            </w:pPr>
            <w:r>
              <w:rPr>
                <w:rFonts w:ascii="Times New Roman" w:hAnsi="Times New Roman"/>
                <w:sz w:val="22"/>
              </w:rPr>
            </w:r>
          </w:p>
        </w:tc>
        <w:tc>
          <w:tcPr>
            <w:tcW w:type="dxa" w:w="3024"/>
          </w:tcPr>
          <w:p>
            <w:pPr>
              <w:spacing w:before="40" w:after="40"/>
              <w:jc w:val="left"/>
            </w:pPr>
            <w:r>
              <w:rPr>
                <w:rFonts w:ascii="Times New Roman" w:hAnsi="Times New Roman"/>
                <w:sz w:val="22"/>
              </w:rPr>
            </w:r>
          </w:p>
        </w:tc>
      </w:tr>
      <w:tr>
        <w:tc>
          <w:tcPr>
            <w:tcW w:type="dxa" w:w="3024"/>
            <w:shd w:val="clear" w:color="auto" w:fill="EBF4FB"/>
          </w:tcPr>
          <w:p>
            <w:pPr>
              <w:spacing w:before="40" w:after="40"/>
              <w:jc w:val="left"/>
            </w:pPr>
            <w:r>
              <w:rPr>
                <w:rFonts w:ascii="Times New Roman" w:hAnsi="Times New Roman"/>
                <w:sz w:val="22"/>
              </w:rPr>
              <w:t>Employee</w:t>
            </w:r>
          </w:p>
        </w:tc>
        <w:tc>
          <w:tcPr>
            <w:tcW w:type="dxa" w:w="3024"/>
            <w:shd w:val="clear" w:color="auto" w:fill="EBF4FB"/>
          </w:tcPr>
          <w:p>
            <w:pPr>
              <w:spacing w:before="40" w:after="40"/>
              <w:jc w:val="left"/>
            </w:pPr>
            <w:r>
              <w:rPr>
                <w:rFonts w:ascii="Times New Roman" w:hAnsi="Times New Roman"/>
                <w:sz w:val="22"/>
              </w:rPr>
            </w:r>
          </w:p>
        </w:tc>
        <w:tc>
          <w:tcPr>
            <w:tcW w:type="dxa" w:w="3024"/>
            <w:shd w:val="clear" w:color="auto" w:fill="EBF4FB"/>
          </w:tcPr>
          <w:p>
            <w:pPr>
              <w:spacing w:before="40" w:after="40"/>
              <w:jc w:val="left"/>
            </w:pPr>
            <w:r>
              <w:rPr>
                <w:rFonts w:ascii="Times New Roman" w:hAnsi="Times New Roman"/>
                <w:sz w:val="22"/>
              </w:rPr>
            </w:r>
          </w:p>
        </w:tc>
      </w:tr>
      <w:tr>
        <w:tc>
          <w:tcPr>
            <w:tcW w:type="dxa" w:w="3024"/>
          </w:tcPr>
          <w:p>
            <w:pPr>
              <w:spacing w:before="40" w:after="40"/>
              <w:jc w:val="left"/>
            </w:pPr>
            <w:r>
              <w:rPr>
                <w:rFonts w:ascii="Times New Roman" w:hAnsi="Times New Roman"/>
                <w:sz w:val="22"/>
              </w:rPr>
              <w:t>Shift</w:t>
            </w:r>
          </w:p>
        </w:tc>
        <w:tc>
          <w:tcPr>
            <w:tcW w:type="dxa" w:w="3024"/>
          </w:tcPr>
          <w:p>
            <w:pPr>
              <w:spacing w:before="40" w:after="40"/>
              <w:jc w:val="left"/>
            </w:pPr>
            <w:r>
              <w:rPr>
                <w:rFonts w:ascii="Times New Roman" w:hAnsi="Times New Roman"/>
                <w:sz w:val="22"/>
              </w:rPr>
            </w:r>
          </w:p>
        </w:tc>
        <w:tc>
          <w:tcPr>
            <w:tcW w:type="dxa" w:w="3024"/>
          </w:tcPr>
          <w:p>
            <w:pPr>
              <w:spacing w:before="40" w:after="40"/>
              <w:jc w:val="left"/>
            </w:pPr>
            <w:r>
              <w:rPr>
                <w:rFonts w:ascii="Times New Roman" w:hAnsi="Times New Roman"/>
                <w:sz w:val="22"/>
              </w:rPr>
            </w:r>
          </w:p>
        </w:tc>
      </w:tr>
      <w:tr>
        <w:tc>
          <w:tcPr>
            <w:tcW w:type="dxa" w:w="3024"/>
            <w:shd w:val="clear" w:color="auto" w:fill="EBF4FB"/>
          </w:tcPr>
          <w:p>
            <w:pPr>
              <w:spacing w:before="40" w:after="40"/>
              <w:jc w:val="left"/>
            </w:pPr>
            <w:r>
              <w:rPr>
                <w:rFonts w:ascii="Times New Roman" w:hAnsi="Times New Roman"/>
                <w:sz w:val="22"/>
              </w:rPr>
              <w:t>ShiftTemplate</w:t>
            </w:r>
          </w:p>
        </w:tc>
        <w:tc>
          <w:tcPr>
            <w:tcW w:type="dxa" w:w="3024"/>
            <w:shd w:val="clear" w:color="auto" w:fill="EBF4FB"/>
          </w:tcPr>
          <w:p>
            <w:pPr>
              <w:spacing w:before="40" w:after="40"/>
              <w:jc w:val="left"/>
            </w:pPr>
            <w:r>
              <w:rPr>
                <w:rFonts w:ascii="Times New Roman" w:hAnsi="Times New Roman"/>
                <w:sz w:val="22"/>
              </w:rPr>
            </w:r>
          </w:p>
        </w:tc>
        <w:tc>
          <w:tcPr>
            <w:tcW w:type="dxa" w:w="3024"/>
            <w:shd w:val="clear" w:color="auto" w:fill="EBF4FB"/>
          </w:tcPr>
          <w:p>
            <w:pPr>
              <w:spacing w:before="40" w:after="40"/>
              <w:jc w:val="left"/>
            </w:pPr>
            <w:r>
              <w:rPr>
                <w:rFonts w:ascii="Times New Roman" w:hAnsi="Times New Roman"/>
                <w:sz w:val="22"/>
              </w:rPr>
            </w:r>
          </w:p>
        </w:tc>
      </w:tr>
      <w:tr>
        <w:tc>
          <w:tcPr>
            <w:tcW w:type="dxa" w:w="3024"/>
          </w:tcPr>
          <w:p>
            <w:pPr>
              <w:spacing w:before="40" w:after="40"/>
              <w:jc w:val="left"/>
            </w:pPr>
            <w:r>
              <w:rPr>
                <w:rFonts w:ascii="Times New Roman" w:hAnsi="Times New Roman"/>
                <w:sz w:val="22"/>
              </w:rPr>
              <w:t>Attendance</w:t>
            </w:r>
          </w:p>
        </w:tc>
        <w:tc>
          <w:tcPr>
            <w:tcW w:type="dxa" w:w="3024"/>
          </w:tcPr>
          <w:p>
            <w:pPr>
              <w:spacing w:before="40" w:after="40"/>
              <w:jc w:val="left"/>
            </w:pPr>
            <w:r>
              <w:rPr>
                <w:rFonts w:ascii="Times New Roman" w:hAnsi="Times New Roman"/>
                <w:sz w:val="22"/>
              </w:rPr>
            </w:r>
          </w:p>
        </w:tc>
        <w:tc>
          <w:tcPr>
            <w:tcW w:type="dxa" w:w="3024"/>
          </w:tcPr>
          <w:p>
            <w:pPr>
              <w:spacing w:before="40" w:after="40"/>
              <w:jc w:val="left"/>
            </w:pPr>
            <w:r>
              <w:rPr>
                <w:rFonts w:ascii="Times New Roman" w:hAnsi="Times New Roman"/>
                <w:sz w:val="22"/>
              </w:rPr>
            </w:r>
          </w:p>
        </w:tc>
      </w:tr>
    </w:tbl>
    <w:p>
      <w:pPr>
        <w:spacing w:before="0" w:after="120"/>
      </w:pPr>
      <w:r>
        <w:rPr>
          <w:sz w:val="8"/>
        </w:rPr>
      </w:r>
    </w:p>
    <w:p>
      <w:pPr>
        <w:spacing w:line="360" w:lineRule="auto" w:before="0" w:after="120"/>
        <w:ind w:firstLine="720"/>
        <w:jc w:val="both"/>
      </w:pPr>
      <w:r>
        <w:rPr>
          <w:b/>
        </w:rPr>
        <w:t xml:space="preserve">Các mối quan hệ đáng chú ý: </w:t>
      </w:r>
    </w:p>
    <w:p>
      <w:pPr>
        <w:spacing w:line="360" w:lineRule="auto" w:before="0" w:after="120"/>
        <w:ind w:firstLine="720"/>
        <w:jc w:val="both"/>
      </w:pPr>
      <w:r>
        <w:t xml:space="preserve">HoaDon — Ban: Quan hệ </w:t>
      </w:r>
      <w:r>
        <w:rPr>
          <w:b/>
        </w:rPr>
        <w:t>Liên kết (Association)</w:t>
      </w:r>
      <w:r>
        <w:t xml:space="preserve"> 1–1 tại một thời điểm (một bàn có tối đa một hóa đơn đang mở).</w:t>
      </w:r>
    </w:p>
    <w:p>
      <w:pPr>
        <w:spacing w:line="360" w:lineRule="auto" w:before="0" w:after="120"/>
        <w:ind w:firstLine="720"/>
        <w:jc w:val="both"/>
      </w:pPr>
      <w:r>
        <w:t xml:space="preserve">HoaDon — HoaDonChiTiet — DoUong: Quan hệ </w:t>
      </w:r>
      <w:r>
        <w:rPr>
          <w:b/>
        </w:rPr>
        <w:t>Tổng hợp (Aggregation)</w:t>
      </w:r>
      <w:r>
        <w:t xml:space="preserve"> và </w:t>
      </w:r>
      <w:r>
        <w:rPr>
          <w:b/>
        </w:rPr>
        <w:t>Liên kết N-N</w:t>
      </w:r>
      <w:r>
        <w:t xml:space="preserve"> được giải quyết qua bảng trung gian.</w:t>
      </w:r>
    </w:p>
    <w:p>
      <w:pPr>
        <w:spacing w:line="360" w:lineRule="auto" w:before="0" w:after="120"/>
        <w:ind w:firstLine="720"/>
        <w:jc w:val="both"/>
      </w:pPr>
      <w:r>
        <w:t xml:space="preserve">DoUong — CongThuc — NguyenLieu: Quan hệ </w:t>
      </w:r>
      <w:r>
        <w:rPr>
          <w:b/>
        </w:rPr>
        <w:t>Phụ thuộc (Dependency)</w:t>
      </w:r>
      <w:r>
        <w:t xml:space="preserve"> thể hiện công thức pha chế.</w:t>
      </w:r>
    </w:p>
    <w:p>
      <w:pPr>
        <w:spacing w:line="360" w:lineRule="auto" w:before="0" w:after="120"/>
        <w:ind w:firstLine="720"/>
        <w:jc w:val="both"/>
      </w:pPr>
      <w:r>
        <w:t xml:space="preserve">TaiKhoan — NhanVien: Quan hệ </w:t>
      </w:r>
      <w:r>
        <w:rPr>
          <w:b/>
        </w:rPr>
        <w:t>Kết hợp (Composition)</w:t>
      </w:r>
      <w:r>
        <w:t xml:space="preserve"> — một tài khoản gắn với đúng một nhân viên.</w:t>
      </w:r>
    </w:p>
    <w:p>
      <w:pPr>
        <w:pStyle w:val="Heading3"/>
        <w:spacing w:before="160" w:after="80" w:line="360" w:lineRule="auto"/>
        <w:ind w:left="283"/>
        <w:jc w:val="left"/>
      </w:pPr>
      <w:r>
        <w:rPr>
          <w:rFonts w:ascii="Times New Roman" w:hAnsi="Times New Roman"/>
          <w:b/>
          <w:color w:val="2E86AB"/>
          <w:sz w:val="26"/>
        </w:rPr>
        <w:t>2.3. Vẽ Biểu đồ</w:t>
      </w:r>
    </w:p>
    <w:p>
      <w:pPr>
        <w:jc w:val="center"/>
      </w:pPr>
      <w:r>
        <w:drawing>
          <wp:inline xmlns:a="http://schemas.openxmlformats.org/drawingml/2006/main" xmlns:pic="http://schemas.openxmlformats.org/drawingml/2006/picture">
            <wp:extent cx="2011680" cy="1492267"/>
            <wp:docPr id="8" name="Picture 8"/>
            <wp:cNvGraphicFramePr>
              <a:graphicFrameLocks noChangeAspect="1"/>
            </wp:cNvGraphicFramePr>
            <a:graphic>
              <a:graphicData uri="http://schemas.openxmlformats.org/drawingml/2006/picture">
                <pic:pic>
                  <pic:nvPicPr>
                    <pic:cNvPr id="0" name="image_007.png"/>
                    <pic:cNvPicPr/>
                  </pic:nvPicPr>
                  <pic:blipFill>
                    <a:blip r:embed="rId16"/>
                    <a:stretch>
                      <a:fillRect/>
                    </a:stretch>
                  </pic:blipFill>
                  <pic:spPr>
                    <a:xfrm>
                      <a:off x="0" y="0"/>
                      <a:ext cx="2011680" cy="1492267"/>
                    </a:xfrm>
                    <a:prstGeom prst="rect"/>
                  </pic:spPr>
                </pic:pic>
              </a:graphicData>
            </a:graphic>
          </wp:inline>
        </w:drawing>
      </w:r>
    </w:p>
    <w:p>
      <w:pPr>
        <w:pStyle w:val="Heading2"/>
        <w:spacing w:before="200" w:after="80" w:line="360" w:lineRule="auto"/>
        <w:jc w:val="left"/>
      </w:pPr>
      <w:r>
        <w:rPr>
          <w:rFonts w:ascii="Times New Roman" w:hAnsi="Times New Roman"/>
          <w:b/>
          <w:color w:val="1F619E"/>
          <w:sz w:val="28"/>
        </w:rPr>
        <w:t>CHƯƠNG 3: NGHIÊN CỨU CHUYÊN SÂU — UC04: QUẢN LÝ CA LÀM VIỆC, CHẤM CÔNG &amp; PHÂN QUYỀN</w:t>
      </w:r>
    </w:p>
    <w:p>
      <w:pPr>
        <w:ind w:left="567"/>
      </w:pPr>
      <w:r>
        <w:rPr>
          <w:i/>
          <w:color w:val="555555"/>
        </w:rPr>
        <w:t>**Trái tim của báo cáo — Chiếm ~50%.** Đặc tả đầy đủ nghiệp vụ UC04 do **Nguyễn Viết Tùng** phụ trách: phân công ca, check-in/out sinh trắc học, tính lương theo 2 ca sáng/tối có hệ số cuối tuần/ngày lễ và phân quyền RBAC.</w:t>
      </w:r>
    </w:p>
    <w:p>
      <w:pPr>
        <w:pStyle w:val="Heading3"/>
        <w:spacing w:before="160" w:after="80" w:line="360" w:lineRule="auto"/>
        <w:ind w:left="283"/>
        <w:jc w:val="left"/>
      </w:pPr>
      <w:r>
        <w:rPr>
          <w:rFonts w:ascii="Times New Roman" w:hAnsi="Times New Roman"/>
          <w:b/>
          <w:color w:val="2E86AB"/>
          <w:sz w:val="26"/>
        </w:rPr>
        <w:t>3.1. Biểu đồ Use Case Chi tiết UC04</w:t>
      </w:r>
    </w:p>
    <w:p>
      <w:pPr>
        <w:spacing w:line="360" w:lineRule="auto" w:before="0" w:after="120"/>
        <w:ind w:firstLine="720"/>
        <w:jc w:val="both"/>
      </w:pPr>
      <w:r>
        <w:t>UC04 được phân rã thành các ca sử dụng con độc lập, có thể được phân công cho các thành viên nhóm khác nhau:</w:t>
      </w:r>
    </w:p>
    <w:p>
      <w:pPr>
        <w:jc w:val="center"/>
      </w:pPr>
      <w:r>
        <w:drawing>
          <wp:inline xmlns:a="http://schemas.openxmlformats.org/drawingml/2006/main" xmlns:pic="http://schemas.openxmlformats.org/drawingml/2006/picture">
            <wp:extent cx="5669280" cy="2487480"/>
            <wp:docPr id="9" name="Picture 9"/>
            <wp:cNvGraphicFramePr>
              <a:graphicFrameLocks noChangeAspect="1"/>
            </wp:cNvGraphicFramePr>
            <a:graphic>
              <a:graphicData uri="http://schemas.openxmlformats.org/drawingml/2006/picture">
                <pic:pic>
                  <pic:nvPicPr>
                    <pic:cNvPr id="0" name="diagram_004.png"/>
                    <pic:cNvPicPr/>
                  </pic:nvPicPr>
                  <pic:blipFill>
                    <a:blip r:embed="rId17"/>
                    <a:stretch>
                      <a:fillRect/>
                    </a:stretch>
                  </pic:blipFill>
                  <pic:spPr>
                    <a:xfrm>
                      <a:off x="0" y="0"/>
                      <a:ext cx="5669280" cy="2487480"/>
                    </a:xfrm>
                    <a:prstGeom prst="rect"/>
                  </pic:spPr>
                </pic:pic>
              </a:graphicData>
            </a:graphic>
          </wp:inline>
        </w:drawing>
      </w:r>
    </w:p>
    <w:p>
      <w:pPr>
        <w:jc w:val="center"/>
      </w:pPr>
      <w:r>
        <w:rPr>
          <w:i/>
          <w:color w:val="666666"/>
          <w:sz w:val="20"/>
        </w:rPr>
        <w:t>Bieu do 4</w:t>
      </w:r>
    </w:p>
    <w:p>
      <w:pPr>
        <w:pStyle w:val="Heading3"/>
        <w:spacing w:before="160" w:after="80" w:line="360" w:lineRule="auto"/>
        <w:ind w:left="283"/>
        <w:jc w:val="left"/>
      </w:pPr>
      <w:r>
        <w:rPr>
          <w:rFonts w:ascii="Times New Roman" w:hAnsi="Times New Roman"/>
          <w:b/>
          <w:color w:val="2E86AB"/>
          <w:sz w:val="26"/>
        </w:rPr>
        <w:t>3.2. Quản lý Tài khoản, Phân quyền RBAC và Onboarding</w:t>
      </w:r>
    </w:p>
    <w:p>
      <w:pPr>
        <w:ind w:left="567"/>
      </w:pPr>
      <w:r>
        <w:rPr>
          <w:i/>
          <w:color w:val="555555"/>
        </w:rPr>
        <w:t>Quyền truy cập hệ thống là tiền điều kiện của mọi luồng nghiệp vụ trong UC06. Phân hệ RBAC được tích hợp trực tiếp vào đây thay vì để riêng.</w:t>
      </w:r>
    </w:p>
    <w:tbl>
      <w:tblPr>
        <w:tblStyle w:val="TableGrid"/>
        <w:tblW w:type="auto" w:w="0"/>
        <w:tblLook w:firstColumn="1" w:firstRow="1" w:lastColumn="0" w:lastRow="0" w:noHBand="0" w:noVBand="1" w:val="04A0"/>
      </w:tblPr>
      <w:tblGrid>
        <w:gridCol w:w="4535"/>
        <w:gridCol w:w="4535"/>
      </w:tblGrid>
      <w:tr>
        <w:tc>
          <w:tcPr>
            <w:tcW w:type="dxa" w:w="4535"/>
            <w:shd w:val="clear" w:color="auto" w:fill="1F619E"/>
          </w:tcPr>
          <w:p>
            <w:pPr>
              <w:spacing w:before="40" w:after="40"/>
              <w:jc w:val="center"/>
            </w:pPr>
            <w:r>
              <w:rPr>
                <w:rFonts w:ascii="Times New Roman" w:hAnsi="Times New Roman"/>
                <w:b/>
                <w:color w:val="FFFFFF"/>
                <w:sz w:val="22"/>
              </w:rPr>
              <w:t>Trường</w:t>
            </w:r>
          </w:p>
        </w:tc>
        <w:tc>
          <w:tcPr>
            <w:tcW w:type="dxa" w:w="4535"/>
            <w:shd w:val="clear" w:color="auto" w:fill="1F619E"/>
          </w:tcPr>
          <w:p>
            <w:pPr>
              <w:spacing w:before="40" w:after="40"/>
              <w:jc w:val="center"/>
            </w:pPr>
            <w:r>
              <w:rPr>
                <w:rFonts w:ascii="Times New Roman" w:hAnsi="Times New Roman"/>
                <w:b/>
                <w:color w:val="FFFFFF"/>
                <w:sz w:val="22"/>
              </w:rPr>
              <w:t>Nội dung</w:t>
            </w:r>
          </w:p>
        </w:tc>
      </w:tr>
      <w:tr>
        <w:tc>
          <w:tcPr>
            <w:tcW w:type="dxa" w:w="4535"/>
          </w:tcPr>
          <w:p>
            <w:pPr>
              <w:spacing w:before="40" w:after="40"/>
              <w:jc w:val="left"/>
            </w:pPr>
            <w:r>
              <w:rPr>
                <w:rFonts w:ascii="Times New Roman" w:hAnsi="Times New Roman"/>
                <w:sz w:val="22"/>
              </w:rPr>
              <w:t>Mã Use Case</w:t>
            </w:r>
          </w:p>
        </w:tc>
        <w:tc>
          <w:tcPr>
            <w:tcW w:type="dxa" w:w="4535"/>
          </w:tcPr>
          <w:p>
            <w:pPr>
              <w:spacing w:before="40" w:after="40"/>
              <w:jc w:val="left"/>
            </w:pPr>
            <w:r>
              <w:rPr>
                <w:rFonts w:ascii="Times New Roman" w:hAnsi="Times New Roman"/>
                <w:sz w:val="22"/>
              </w:rPr>
              <w:t>UC07.1</w:t>
            </w:r>
          </w:p>
        </w:tc>
      </w:tr>
      <w:tr>
        <w:tc>
          <w:tcPr>
            <w:tcW w:type="dxa" w:w="4535"/>
            <w:shd w:val="clear" w:color="auto" w:fill="EBF4FB"/>
          </w:tcPr>
          <w:p>
            <w:pPr>
              <w:spacing w:before="40" w:after="40"/>
              <w:jc w:val="left"/>
            </w:pPr>
            <w:r>
              <w:rPr>
                <w:rFonts w:ascii="Times New Roman" w:hAnsi="Times New Roman"/>
                <w:sz w:val="22"/>
              </w:rPr>
              <w:t>Tên Use Case</w:t>
            </w:r>
          </w:p>
        </w:tc>
        <w:tc>
          <w:tcPr>
            <w:tcW w:type="dxa" w:w="4535"/>
            <w:shd w:val="clear" w:color="auto" w:fill="EBF4FB"/>
          </w:tcPr>
          <w:p>
            <w:pPr>
              <w:spacing w:before="40" w:after="40"/>
              <w:jc w:val="left"/>
            </w:pPr>
            <w:r>
              <w:rPr>
                <w:rFonts w:ascii="Times New Roman" w:hAnsi="Times New Roman"/>
                <w:sz w:val="22"/>
              </w:rPr>
              <w:t>Thêm hồ sơ nhân viên mới (Onboarding)</w:t>
            </w:r>
          </w:p>
        </w:tc>
      </w:tr>
      <w:tr>
        <w:tc>
          <w:tcPr>
            <w:tcW w:type="dxa" w:w="4535"/>
          </w:tcPr>
          <w:p>
            <w:pPr>
              <w:spacing w:before="40" w:after="40"/>
              <w:jc w:val="left"/>
            </w:pPr>
            <w:r>
              <w:rPr>
                <w:rFonts w:ascii="Times New Roman" w:hAnsi="Times New Roman"/>
                <w:sz w:val="22"/>
              </w:rPr>
              <w:t>Tác nhân chính</w:t>
            </w:r>
          </w:p>
        </w:tc>
        <w:tc>
          <w:tcPr>
            <w:tcW w:type="dxa" w:w="4535"/>
          </w:tcPr>
          <w:p>
            <w:pPr>
              <w:spacing w:before="40" w:after="40"/>
              <w:jc w:val="left"/>
            </w:pPr>
            <w:r>
              <w:rPr>
                <w:rFonts w:ascii="Times New Roman" w:hAnsi="Times New Roman"/>
                <w:sz w:val="22"/>
              </w:rPr>
              <w:t>Manager</w:t>
            </w:r>
          </w:p>
        </w:tc>
      </w:tr>
      <w:tr>
        <w:tc>
          <w:tcPr>
            <w:tcW w:type="dxa" w:w="4535"/>
            <w:shd w:val="clear" w:color="auto" w:fill="EBF4FB"/>
          </w:tcPr>
          <w:p>
            <w:pPr>
              <w:spacing w:before="40" w:after="40"/>
              <w:jc w:val="left"/>
            </w:pPr>
            <w:r>
              <w:rPr>
                <w:rFonts w:ascii="Times New Roman" w:hAnsi="Times New Roman"/>
                <w:sz w:val="22"/>
              </w:rPr>
              <w:t>Tác nhân thứ cấp</w:t>
            </w:r>
          </w:p>
        </w:tc>
        <w:tc>
          <w:tcPr>
            <w:tcW w:type="dxa" w:w="4535"/>
            <w:shd w:val="clear" w:color="auto" w:fill="EBF4FB"/>
          </w:tcPr>
          <w:p>
            <w:pPr>
              <w:spacing w:before="40" w:after="40"/>
              <w:jc w:val="left"/>
            </w:pPr>
            <w:r>
              <w:rPr>
                <w:rFonts w:ascii="Times New Roman" w:hAnsi="Times New Roman"/>
                <w:sz w:val="22"/>
              </w:rPr>
              <w:t>Hệ thống (System), Nhân viên mới (người nhận tài khoản)</w:t>
            </w:r>
          </w:p>
        </w:tc>
      </w:tr>
      <w:tr>
        <w:tc>
          <w:tcPr>
            <w:tcW w:type="dxa" w:w="4535"/>
          </w:tcPr>
          <w:p>
            <w:pPr>
              <w:spacing w:before="40" w:after="40"/>
              <w:jc w:val="left"/>
            </w:pPr>
            <w:r>
              <w:rPr>
                <w:rFonts w:ascii="Times New Roman" w:hAnsi="Times New Roman"/>
                <w:sz w:val="22"/>
              </w:rPr>
              <w:t>Điều kiện tiên quyết</w:t>
            </w:r>
          </w:p>
        </w:tc>
        <w:tc>
          <w:tcPr>
            <w:tcW w:type="dxa" w:w="4535"/>
          </w:tcPr>
          <w:p>
            <w:pPr>
              <w:spacing w:before="40" w:after="40"/>
              <w:jc w:val="left"/>
            </w:pPr>
            <w:r>
              <w:rPr>
                <w:rFonts w:ascii="Times New Roman" w:hAnsi="Times New Roman"/>
                <w:sz w:val="22"/>
              </w:rPr>
              <w:t>Manager đã đăng nhập; có quyền MANAGE_EMPLOYEE</w:t>
            </w:r>
          </w:p>
        </w:tc>
      </w:tr>
      <w:tr>
        <w:tc>
          <w:tcPr>
            <w:tcW w:type="dxa" w:w="4535"/>
            <w:shd w:val="clear" w:color="auto" w:fill="EBF4FB"/>
          </w:tcPr>
          <w:p>
            <w:pPr>
              <w:spacing w:before="40" w:after="40"/>
              <w:jc w:val="left"/>
            </w:pPr>
            <w:r>
              <w:rPr>
                <w:rFonts w:ascii="Times New Roman" w:hAnsi="Times New Roman"/>
                <w:sz w:val="22"/>
              </w:rPr>
              <w:t>Điều kiện kết thúc (thành công)</w:t>
            </w:r>
          </w:p>
        </w:tc>
        <w:tc>
          <w:tcPr>
            <w:tcW w:type="dxa" w:w="4535"/>
            <w:shd w:val="clear" w:color="auto" w:fill="EBF4FB"/>
          </w:tcPr>
          <w:p>
            <w:pPr>
              <w:spacing w:before="40" w:after="40"/>
              <w:jc w:val="left"/>
            </w:pPr>
            <w:r>
              <w:rPr>
                <w:rFonts w:ascii="Times New Roman" w:hAnsi="Times New Roman"/>
                <w:sz w:val="22"/>
              </w:rPr>
              <w:t>Bản ghi nhan_vien và tai_khoan được tạo; tài khoản ở trạng thái kich_hoat; email thông báo được gửi đi</w:t>
            </w:r>
          </w:p>
        </w:tc>
      </w:tr>
      <w:tr>
        <w:tc>
          <w:tcPr>
            <w:tcW w:type="dxa" w:w="4535"/>
          </w:tcPr>
          <w:p>
            <w:pPr>
              <w:spacing w:before="40" w:after="40"/>
              <w:jc w:val="left"/>
            </w:pPr>
            <w:r>
              <w:rPr>
                <w:rFonts w:ascii="Times New Roman" w:hAnsi="Times New Roman"/>
                <w:sz w:val="22"/>
              </w:rPr>
              <w:t>Điều kiện kết thúc (thất bại)</w:t>
            </w:r>
          </w:p>
        </w:tc>
        <w:tc>
          <w:tcPr>
            <w:tcW w:type="dxa" w:w="4535"/>
          </w:tcPr>
          <w:p>
            <w:pPr>
              <w:spacing w:before="40" w:after="40"/>
              <w:jc w:val="left"/>
            </w:pPr>
            <w:r>
              <w:rPr>
                <w:rFonts w:ascii="Times New Roman" w:hAnsi="Times New Roman"/>
                <w:sz w:val="22"/>
              </w:rPr>
              <w:t>Không có bản ghi nào được tạo; hệ thống hiển thị lỗi cụ thể</w:t>
            </w:r>
          </w:p>
        </w:tc>
      </w:tr>
      <w:tr>
        <w:tc>
          <w:tcPr>
            <w:tcW w:type="dxa" w:w="4535"/>
            <w:shd w:val="clear" w:color="auto" w:fill="EBF4FB"/>
          </w:tcPr>
          <w:p>
            <w:pPr>
              <w:spacing w:before="40" w:after="40"/>
              <w:jc w:val="left"/>
            </w:pPr>
            <w:r>
              <w:rPr>
                <w:rFonts w:ascii="Times New Roman" w:hAnsi="Times New Roman"/>
                <w:sz w:val="22"/>
              </w:rPr>
              <w:t>Mức độ ưu tiên</w:t>
            </w:r>
          </w:p>
        </w:tc>
        <w:tc>
          <w:tcPr>
            <w:tcW w:type="dxa" w:w="4535"/>
            <w:shd w:val="clear" w:color="auto" w:fill="EBF4FB"/>
          </w:tcPr>
          <w:p>
            <w:pPr>
              <w:spacing w:before="40" w:after="40"/>
              <w:jc w:val="left"/>
            </w:pPr>
            <w:r>
              <w:rPr>
                <w:rFonts w:ascii="Times New Roman" w:hAnsi="Times New Roman"/>
                <w:sz w:val="22"/>
              </w:rPr>
              <w:t>Cao</w:t>
            </w:r>
          </w:p>
        </w:tc>
      </w:tr>
    </w:tbl>
    <w:p>
      <w:pPr>
        <w:spacing w:before="0" w:after="120"/>
      </w:pPr>
      <w:r>
        <w:rPr>
          <w:sz w:val="8"/>
        </w:rPr>
      </w:r>
    </w:p>
    <w:p>
      <w:pPr>
        <w:spacing w:line="360" w:lineRule="auto" w:before="0" w:after="120"/>
        <w:ind w:firstLine="720"/>
        <w:jc w:val="both"/>
      </w:pPr>
      <w:r>
        <w:rPr>
          <w:b/>
        </w:rPr>
        <w:t xml:space="preserve">Luồng sự kiện chính (Main Flow): </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F619E"/>
          </w:tcPr>
          <w:p>
            <w:pPr>
              <w:spacing w:before="40" w:after="40"/>
              <w:jc w:val="center"/>
            </w:pPr>
            <w:r>
              <w:rPr>
                <w:rFonts w:ascii="Times New Roman" w:hAnsi="Times New Roman"/>
                <w:b/>
                <w:color w:val="FFFFFF"/>
                <w:sz w:val="22"/>
              </w:rPr>
              <w:t>Bước</w:t>
            </w:r>
          </w:p>
        </w:tc>
        <w:tc>
          <w:tcPr>
            <w:tcW w:type="dxa" w:w="3024"/>
            <w:shd w:val="clear" w:color="auto" w:fill="1F619E"/>
          </w:tcPr>
          <w:p>
            <w:pPr>
              <w:spacing w:before="40" w:after="40"/>
              <w:jc w:val="center"/>
            </w:pPr>
            <w:r>
              <w:rPr>
                <w:rFonts w:ascii="Times New Roman" w:hAnsi="Times New Roman"/>
                <w:b/>
                <w:color w:val="FFFFFF"/>
                <w:sz w:val="22"/>
              </w:rPr>
              <w:t>Tác nhân</w:t>
            </w:r>
          </w:p>
        </w:tc>
        <w:tc>
          <w:tcPr>
            <w:tcW w:type="dxa" w:w="3024"/>
            <w:shd w:val="clear" w:color="auto" w:fill="1F619E"/>
          </w:tcPr>
          <w:p>
            <w:pPr>
              <w:spacing w:before="40" w:after="40"/>
              <w:jc w:val="center"/>
            </w:pPr>
            <w:r>
              <w:rPr>
                <w:rFonts w:ascii="Times New Roman" w:hAnsi="Times New Roman"/>
                <w:b/>
                <w:color w:val="FFFFFF"/>
                <w:sz w:val="22"/>
              </w:rPr>
              <w:t>Hành động</w:t>
            </w:r>
          </w:p>
        </w:tc>
      </w:tr>
      <w:tr>
        <w:tc>
          <w:tcPr>
            <w:tcW w:type="dxa" w:w="3024"/>
          </w:tcPr>
          <w:p>
            <w:pPr>
              <w:spacing w:before="40" w:after="40"/>
              <w:jc w:val="left"/>
            </w:pPr>
            <w:r>
              <w:rPr>
                <w:rFonts w:ascii="Times New Roman" w:hAnsi="Times New Roman"/>
                <w:sz w:val="22"/>
              </w:rPr>
              <w:t>1</w:t>
            </w:r>
          </w:p>
        </w:tc>
        <w:tc>
          <w:tcPr>
            <w:tcW w:type="dxa" w:w="3024"/>
          </w:tcPr>
          <w:p>
            <w:pPr>
              <w:spacing w:before="40" w:after="40"/>
              <w:jc w:val="left"/>
            </w:pPr>
            <w:r>
              <w:rPr>
                <w:rFonts w:ascii="Times New Roman" w:hAnsi="Times New Roman"/>
                <w:sz w:val="22"/>
              </w:rPr>
              <w:t>Manager</w:t>
            </w:r>
          </w:p>
        </w:tc>
        <w:tc>
          <w:tcPr>
            <w:tcW w:type="dxa" w:w="3024"/>
          </w:tcPr>
          <w:p>
            <w:pPr>
              <w:spacing w:before="40" w:after="40"/>
              <w:jc w:val="left"/>
            </w:pPr>
            <w:r>
              <w:rPr>
                <w:rFonts w:ascii="Times New Roman" w:hAnsi="Times New Roman"/>
                <w:sz w:val="22"/>
              </w:rPr>
              <w:t>Truy cập menu Nhân sự &gt; Thêm nhân viên</w:t>
            </w:r>
          </w:p>
        </w:tc>
      </w:tr>
      <w:tr>
        <w:tc>
          <w:tcPr>
            <w:tcW w:type="dxa" w:w="3024"/>
            <w:shd w:val="clear" w:color="auto" w:fill="EBF4FB"/>
          </w:tcPr>
          <w:p>
            <w:pPr>
              <w:spacing w:before="40" w:after="40"/>
              <w:jc w:val="left"/>
            </w:pPr>
            <w:r>
              <w:rPr>
                <w:rFonts w:ascii="Times New Roman" w:hAnsi="Times New Roman"/>
                <w:sz w:val="22"/>
              </w:rPr>
              <w:t>2</w:t>
            </w:r>
          </w:p>
        </w:tc>
        <w:tc>
          <w:tcPr>
            <w:tcW w:type="dxa" w:w="3024"/>
            <w:shd w:val="clear" w:color="auto" w:fill="EBF4FB"/>
          </w:tcPr>
          <w:p>
            <w:pPr>
              <w:spacing w:before="40" w:after="40"/>
              <w:jc w:val="left"/>
            </w:pPr>
            <w:r>
              <w:rPr>
                <w:rFonts w:ascii="Times New Roman" w:hAnsi="Times New Roman"/>
                <w:sz w:val="22"/>
              </w:rPr>
              <w:t>Hệ thống</w:t>
            </w:r>
          </w:p>
        </w:tc>
        <w:tc>
          <w:tcPr>
            <w:tcW w:type="dxa" w:w="3024"/>
            <w:shd w:val="clear" w:color="auto" w:fill="EBF4FB"/>
          </w:tcPr>
          <w:p>
            <w:pPr>
              <w:spacing w:before="40" w:after="40"/>
              <w:jc w:val="left"/>
            </w:pPr>
            <w:r>
              <w:rPr>
                <w:rFonts w:ascii="Times New Roman" w:hAnsi="Times New Roman"/>
                <w:sz w:val="22"/>
              </w:rPr>
              <w:t>Hiển thị form nhập: Họ tên, CCCD, SĐT, Email, Ngày sinh, Vị trí công việc, Lương theo giờ</w:t>
            </w:r>
          </w:p>
        </w:tc>
      </w:tr>
      <w:tr>
        <w:tc>
          <w:tcPr>
            <w:tcW w:type="dxa" w:w="3024"/>
          </w:tcPr>
          <w:p>
            <w:pPr>
              <w:spacing w:before="40" w:after="40"/>
              <w:jc w:val="left"/>
            </w:pPr>
            <w:r>
              <w:rPr>
                <w:rFonts w:ascii="Times New Roman" w:hAnsi="Times New Roman"/>
                <w:sz w:val="22"/>
              </w:rPr>
              <w:t>3</w:t>
            </w:r>
          </w:p>
        </w:tc>
        <w:tc>
          <w:tcPr>
            <w:tcW w:type="dxa" w:w="3024"/>
          </w:tcPr>
          <w:p>
            <w:pPr>
              <w:spacing w:before="40" w:after="40"/>
              <w:jc w:val="left"/>
            </w:pPr>
            <w:r>
              <w:rPr>
                <w:rFonts w:ascii="Times New Roman" w:hAnsi="Times New Roman"/>
                <w:sz w:val="22"/>
              </w:rPr>
              <w:t>Manager</w:t>
            </w:r>
          </w:p>
        </w:tc>
        <w:tc>
          <w:tcPr>
            <w:tcW w:type="dxa" w:w="3024"/>
          </w:tcPr>
          <w:p>
            <w:pPr>
              <w:spacing w:before="40" w:after="40"/>
              <w:jc w:val="left"/>
            </w:pPr>
            <w:r>
              <w:rPr>
                <w:rFonts w:ascii="Times New Roman" w:hAnsi="Times New Roman"/>
                <w:sz w:val="22"/>
              </w:rPr>
              <w:t>Điền đầy đủ thông tin và nhấn Lưu</w:t>
            </w:r>
          </w:p>
        </w:tc>
      </w:tr>
      <w:tr>
        <w:tc>
          <w:tcPr>
            <w:tcW w:type="dxa" w:w="3024"/>
            <w:shd w:val="clear" w:color="auto" w:fill="EBF4FB"/>
          </w:tcPr>
          <w:p>
            <w:pPr>
              <w:spacing w:before="40" w:after="40"/>
              <w:jc w:val="left"/>
            </w:pPr>
            <w:r>
              <w:rPr>
                <w:rFonts w:ascii="Times New Roman" w:hAnsi="Times New Roman"/>
                <w:sz w:val="22"/>
              </w:rPr>
              <w:t>4</w:t>
            </w:r>
          </w:p>
        </w:tc>
        <w:tc>
          <w:tcPr>
            <w:tcW w:type="dxa" w:w="3024"/>
            <w:shd w:val="clear" w:color="auto" w:fill="EBF4FB"/>
          </w:tcPr>
          <w:p>
            <w:pPr>
              <w:spacing w:before="40" w:after="40"/>
              <w:jc w:val="left"/>
            </w:pPr>
            <w:r>
              <w:rPr>
                <w:rFonts w:ascii="Times New Roman" w:hAnsi="Times New Roman"/>
                <w:sz w:val="22"/>
              </w:rPr>
              <w:t>Hệ thống</w:t>
            </w:r>
          </w:p>
        </w:tc>
        <w:tc>
          <w:tcPr>
            <w:tcW w:type="dxa" w:w="3024"/>
            <w:shd w:val="clear" w:color="auto" w:fill="EBF4FB"/>
          </w:tcPr>
          <w:p>
            <w:pPr>
              <w:spacing w:before="40" w:after="40"/>
              <w:jc w:val="left"/>
            </w:pPr>
            <w:r>
              <w:rPr>
                <w:rFonts w:ascii="Times New Roman" w:hAnsi="Times New Roman"/>
                <w:sz w:val="22"/>
              </w:rPr>
              <w:t>Validate dữ liệu đầu vào (kiểm tra CCCD trùng, SĐT định dạng, email hợp lệ)</w:t>
            </w:r>
          </w:p>
        </w:tc>
      </w:tr>
      <w:tr>
        <w:tc>
          <w:tcPr>
            <w:tcW w:type="dxa" w:w="3024"/>
          </w:tcPr>
          <w:p>
            <w:pPr>
              <w:spacing w:before="40" w:after="40"/>
              <w:jc w:val="left"/>
            </w:pPr>
            <w:r>
              <w:rPr>
                <w:rFonts w:ascii="Times New Roman" w:hAnsi="Times New Roman"/>
                <w:sz w:val="22"/>
              </w:rPr>
              <w:t>5</w:t>
            </w:r>
          </w:p>
        </w:tc>
        <w:tc>
          <w:tcPr>
            <w:tcW w:type="dxa" w:w="3024"/>
          </w:tcPr>
          <w:p>
            <w:pPr>
              <w:spacing w:before="40" w:after="40"/>
              <w:jc w:val="left"/>
            </w:pPr>
            <w:r>
              <w:rPr>
                <w:rFonts w:ascii="Times New Roman" w:hAnsi="Times New Roman"/>
                <w:sz w:val="22"/>
              </w:rPr>
              <w:t>Hệ thống</w:t>
            </w:r>
          </w:p>
        </w:tc>
        <w:tc>
          <w:tcPr>
            <w:tcW w:type="dxa" w:w="3024"/>
          </w:tcPr>
          <w:p>
            <w:pPr>
              <w:spacing w:before="40" w:after="40"/>
              <w:jc w:val="left"/>
            </w:pPr>
            <w:r>
              <w:rPr>
                <w:rFonts w:ascii="Times New Roman" w:hAnsi="Times New Roman"/>
                <w:sz w:val="22"/>
              </w:rPr>
              <w:t>INSERT bản ghi vào bảng nhan_vien</w:t>
            </w:r>
          </w:p>
        </w:tc>
      </w:tr>
      <w:tr>
        <w:tc>
          <w:tcPr>
            <w:tcW w:type="dxa" w:w="3024"/>
            <w:shd w:val="clear" w:color="auto" w:fill="EBF4FB"/>
          </w:tcPr>
          <w:p>
            <w:pPr>
              <w:spacing w:before="40" w:after="40"/>
              <w:jc w:val="left"/>
            </w:pPr>
            <w:r>
              <w:rPr>
                <w:rFonts w:ascii="Times New Roman" w:hAnsi="Times New Roman"/>
                <w:sz w:val="22"/>
              </w:rPr>
              <w:t>6</w:t>
            </w:r>
          </w:p>
        </w:tc>
        <w:tc>
          <w:tcPr>
            <w:tcW w:type="dxa" w:w="3024"/>
            <w:shd w:val="clear" w:color="auto" w:fill="EBF4FB"/>
          </w:tcPr>
          <w:p>
            <w:pPr>
              <w:spacing w:before="40" w:after="40"/>
              <w:jc w:val="left"/>
            </w:pPr>
            <w:r>
              <w:rPr>
                <w:rFonts w:ascii="Times New Roman" w:hAnsi="Times New Roman"/>
                <w:sz w:val="22"/>
              </w:rPr>
              <w:t>Hệ thống</w:t>
            </w:r>
          </w:p>
        </w:tc>
        <w:tc>
          <w:tcPr>
            <w:tcW w:type="dxa" w:w="3024"/>
            <w:shd w:val="clear" w:color="auto" w:fill="EBF4FB"/>
          </w:tcPr>
          <w:p>
            <w:pPr>
              <w:spacing w:before="40" w:after="40"/>
              <w:jc w:val="left"/>
            </w:pPr>
            <w:r>
              <w:rPr>
                <w:rFonts w:ascii="Times New Roman" w:hAnsi="Times New Roman"/>
                <w:sz w:val="22"/>
              </w:rPr>
              <w:t>Tự động tạo tai_khoan với mat_khau ngẫu nhiên (8 ký tự); gán vai_tro mặc định = NHAN_VIEN</w:t>
            </w:r>
          </w:p>
        </w:tc>
      </w:tr>
      <w:tr>
        <w:tc>
          <w:tcPr>
            <w:tcW w:type="dxa" w:w="3024"/>
          </w:tcPr>
          <w:p>
            <w:pPr>
              <w:spacing w:before="40" w:after="40"/>
              <w:jc w:val="left"/>
            </w:pPr>
            <w:r>
              <w:rPr>
                <w:rFonts w:ascii="Times New Roman" w:hAnsi="Times New Roman"/>
                <w:sz w:val="22"/>
              </w:rPr>
              <w:t>7</w:t>
            </w:r>
          </w:p>
        </w:tc>
        <w:tc>
          <w:tcPr>
            <w:tcW w:type="dxa" w:w="3024"/>
          </w:tcPr>
          <w:p>
            <w:pPr>
              <w:spacing w:before="40" w:after="40"/>
              <w:jc w:val="left"/>
            </w:pPr>
            <w:r>
              <w:rPr>
                <w:rFonts w:ascii="Times New Roman" w:hAnsi="Times New Roman"/>
                <w:sz w:val="22"/>
              </w:rPr>
              <w:t>Hệ thống</w:t>
            </w:r>
          </w:p>
        </w:tc>
        <w:tc>
          <w:tcPr>
            <w:tcW w:type="dxa" w:w="3024"/>
          </w:tcPr>
          <w:p>
            <w:pPr>
              <w:spacing w:before="40" w:after="40"/>
              <w:jc w:val="left"/>
            </w:pPr>
            <w:r>
              <w:rPr>
                <w:rFonts w:ascii="Times New Roman" w:hAnsi="Times New Roman"/>
                <w:sz w:val="22"/>
              </w:rPr>
              <w:t>Gửi email/SMS thông báo thông tin đăng nhập đến nhân viên mới</w:t>
            </w:r>
          </w:p>
        </w:tc>
      </w:tr>
      <w:tr>
        <w:tc>
          <w:tcPr>
            <w:tcW w:type="dxa" w:w="3024"/>
            <w:shd w:val="clear" w:color="auto" w:fill="EBF4FB"/>
          </w:tcPr>
          <w:p>
            <w:pPr>
              <w:spacing w:before="40" w:after="40"/>
              <w:jc w:val="left"/>
            </w:pPr>
            <w:r>
              <w:rPr>
                <w:rFonts w:ascii="Times New Roman" w:hAnsi="Times New Roman"/>
                <w:sz w:val="22"/>
              </w:rPr>
              <w:t>8</w:t>
            </w:r>
          </w:p>
        </w:tc>
        <w:tc>
          <w:tcPr>
            <w:tcW w:type="dxa" w:w="3024"/>
            <w:shd w:val="clear" w:color="auto" w:fill="EBF4FB"/>
          </w:tcPr>
          <w:p>
            <w:pPr>
              <w:spacing w:before="40" w:after="40"/>
              <w:jc w:val="left"/>
            </w:pPr>
            <w:r>
              <w:rPr>
                <w:rFonts w:ascii="Times New Roman" w:hAnsi="Times New Roman"/>
                <w:sz w:val="22"/>
              </w:rPr>
              <w:t>Hệ thống</w:t>
            </w:r>
          </w:p>
        </w:tc>
        <w:tc>
          <w:tcPr>
            <w:tcW w:type="dxa" w:w="3024"/>
            <w:shd w:val="clear" w:color="auto" w:fill="EBF4FB"/>
          </w:tcPr>
          <w:p>
            <w:pPr>
              <w:spacing w:before="40" w:after="40"/>
              <w:jc w:val="left"/>
            </w:pPr>
            <w:r>
              <w:rPr>
                <w:rFonts w:ascii="Times New Roman" w:hAnsi="Times New Roman"/>
                <w:sz w:val="22"/>
              </w:rPr>
              <w:t>Hiển thị thông báo: _"Thêm nhân viên thành công. Thông tin đăng nhập đã được gửi."_</w:t>
            </w:r>
          </w:p>
        </w:tc>
      </w:tr>
    </w:tbl>
    <w:p>
      <w:pPr>
        <w:spacing w:before="0" w:after="120"/>
      </w:pPr>
      <w:r>
        <w:rPr>
          <w:sz w:val="8"/>
        </w:rPr>
      </w:r>
    </w:p>
    <w:p>
      <w:pPr>
        <w:spacing w:line="360" w:lineRule="auto" w:before="0" w:after="120"/>
        <w:ind w:firstLine="720"/>
        <w:jc w:val="both"/>
      </w:pPr>
      <w:r>
        <w:rPr>
          <w:b/>
        </w:rPr>
        <w:t xml:space="preserve">Luồng ngoại lệ (Exception Flows): </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F619E"/>
          </w:tcPr>
          <w:p>
            <w:pPr>
              <w:spacing w:before="40" w:after="40"/>
              <w:jc w:val="center"/>
            </w:pPr>
            <w:r>
              <w:rPr>
                <w:rFonts w:ascii="Times New Roman" w:hAnsi="Times New Roman"/>
                <w:b/>
                <w:color w:val="FFFFFF"/>
                <w:sz w:val="22"/>
              </w:rPr>
              <w:t>Mã</w:t>
            </w:r>
          </w:p>
        </w:tc>
        <w:tc>
          <w:tcPr>
            <w:tcW w:type="dxa" w:w="3024"/>
            <w:shd w:val="clear" w:color="auto" w:fill="1F619E"/>
          </w:tcPr>
          <w:p>
            <w:pPr>
              <w:spacing w:before="40" w:after="40"/>
              <w:jc w:val="center"/>
            </w:pPr>
            <w:r>
              <w:rPr>
                <w:rFonts w:ascii="Times New Roman" w:hAnsi="Times New Roman"/>
                <w:b/>
                <w:color w:val="FFFFFF"/>
                <w:sz w:val="22"/>
              </w:rPr>
              <w:t>Điều kiện kích hoạt</w:t>
            </w:r>
          </w:p>
        </w:tc>
        <w:tc>
          <w:tcPr>
            <w:tcW w:type="dxa" w:w="3024"/>
            <w:shd w:val="clear" w:color="auto" w:fill="1F619E"/>
          </w:tcPr>
          <w:p>
            <w:pPr>
              <w:spacing w:before="40" w:after="40"/>
              <w:jc w:val="center"/>
            </w:pPr>
            <w:r>
              <w:rPr>
                <w:rFonts w:ascii="Times New Roman" w:hAnsi="Times New Roman"/>
                <w:b/>
                <w:color w:val="FFFFFF"/>
                <w:sz w:val="22"/>
              </w:rPr>
              <w:t>Xử lý</w:t>
            </w:r>
          </w:p>
        </w:tc>
      </w:tr>
      <w:tr>
        <w:tc>
          <w:tcPr>
            <w:tcW w:type="dxa" w:w="3024"/>
          </w:tcPr>
          <w:p>
            <w:pPr>
              <w:spacing w:before="40" w:after="40"/>
              <w:jc w:val="left"/>
            </w:pPr>
            <w:r>
              <w:rPr>
                <w:rFonts w:ascii="Times New Roman" w:hAnsi="Times New Roman"/>
                <w:sz w:val="22"/>
              </w:rPr>
              <w:t>E1</w:t>
            </w:r>
          </w:p>
        </w:tc>
        <w:tc>
          <w:tcPr>
            <w:tcW w:type="dxa" w:w="3024"/>
          </w:tcPr>
          <w:p>
            <w:pPr>
              <w:spacing w:before="40" w:after="40"/>
              <w:jc w:val="left"/>
            </w:pPr>
            <w:r>
              <w:rPr>
                <w:rFonts w:ascii="Times New Roman" w:hAnsi="Times New Roman"/>
                <w:sz w:val="22"/>
              </w:rPr>
              <w:t>CCCD đã tồn tại trong hệ thống</w:t>
            </w:r>
          </w:p>
        </w:tc>
        <w:tc>
          <w:tcPr>
            <w:tcW w:type="dxa" w:w="3024"/>
          </w:tcPr>
          <w:p>
            <w:pPr>
              <w:spacing w:before="40" w:after="40"/>
              <w:jc w:val="left"/>
            </w:pPr>
            <w:r>
              <w:rPr>
                <w:rFonts w:ascii="Times New Roman" w:hAnsi="Times New Roman"/>
                <w:sz w:val="22"/>
              </w:rPr>
              <w:t>Hiển thị: _"Nhân viên với CCCD này đã được đăng ký."_ Không INSERT.</w:t>
            </w:r>
          </w:p>
        </w:tc>
      </w:tr>
      <w:tr>
        <w:tc>
          <w:tcPr>
            <w:tcW w:type="dxa" w:w="3024"/>
            <w:shd w:val="clear" w:color="auto" w:fill="EBF4FB"/>
          </w:tcPr>
          <w:p>
            <w:pPr>
              <w:spacing w:before="40" w:after="40"/>
              <w:jc w:val="left"/>
            </w:pPr>
            <w:r>
              <w:rPr>
                <w:rFonts w:ascii="Times New Roman" w:hAnsi="Times New Roman"/>
                <w:sz w:val="22"/>
              </w:rPr>
              <w:t>E2</w:t>
            </w:r>
          </w:p>
        </w:tc>
        <w:tc>
          <w:tcPr>
            <w:tcW w:type="dxa" w:w="3024"/>
            <w:shd w:val="clear" w:color="auto" w:fill="EBF4FB"/>
          </w:tcPr>
          <w:p>
            <w:pPr>
              <w:spacing w:before="40" w:after="40"/>
              <w:jc w:val="left"/>
            </w:pPr>
            <w:r>
              <w:rPr>
                <w:rFonts w:ascii="Times New Roman" w:hAnsi="Times New Roman"/>
                <w:sz w:val="22"/>
              </w:rPr>
              <w:t>Email không đúng định dạng</w:t>
            </w:r>
          </w:p>
        </w:tc>
        <w:tc>
          <w:tcPr>
            <w:tcW w:type="dxa" w:w="3024"/>
            <w:shd w:val="clear" w:color="auto" w:fill="EBF4FB"/>
          </w:tcPr>
          <w:p>
            <w:pPr>
              <w:spacing w:before="40" w:after="40"/>
              <w:jc w:val="left"/>
            </w:pPr>
            <w:r>
              <w:rPr>
                <w:rFonts w:ascii="Times New Roman" w:hAnsi="Times New Roman"/>
                <w:sz w:val="22"/>
              </w:rPr>
              <w:t>Highlight trường lỗi, thông báo: _"Email không hợp lệ."_</w:t>
            </w:r>
          </w:p>
        </w:tc>
      </w:tr>
      <w:tr>
        <w:tc>
          <w:tcPr>
            <w:tcW w:type="dxa" w:w="3024"/>
          </w:tcPr>
          <w:p>
            <w:pPr>
              <w:spacing w:before="40" w:after="40"/>
              <w:jc w:val="left"/>
            </w:pPr>
            <w:r>
              <w:rPr>
                <w:rFonts w:ascii="Times New Roman" w:hAnsi="Times New Roman"/>
                <w:sz w:val="22"/>
              </w:rPr>
              <w:t>E3</w:t>
            </w:r>
          </w:p>
        </w:tc>
        <w:tc>
          <w:tcPr>
            <w:tcW w:type="dxa" w:w="3024"/>
          </w:tcPr>
          <w:p>
            <w:pPr>
              <w:spacing w:before="40" w:after="40"/>
              <w:jc w:val="left"/>
            </w:pPr>
            <w:r>
              <w:rPr>
                <w:rFonts w:ascii="Times New Roman" w:hAnsi="Times New Roman"/>
                <w:sz w:val="22"/>
              </w:rPr>
              <w:t>Mức lương ca nhập vào không hợp lệ</w:t>
            </w:r>
          </w:p>
        </w:tc>
        <w:tc>
          <w:tcPr>
            <w:tcW w:type="dxa" w:w="3024"/>
          </w:tcPr>
          <w:p>
            <w:pPr>
              <w:spacing w:before="40" w:after="40"/>
              <w:jc w:val="left"/>
            </w:pPr>
            <w:r>
              <w:rPr>
                <w:rFonts w:ascii="Times New Roman" w:hAnsi="Times New Roman"/>
                <w:sz w:val="22"/>
              </w:rPr>
              <w:t>Cảnh báo: _"Mức lương ca chưa phù hợp. Vui lòng kiểm tra lại hoặc xác nhận tiếp tục."_</w:t>
            </w:r>
          </w:p>
        </w:tc>
      </w:tr>
      <w:tr>
        <w:tc>
          <w:tcPr>
            <w:tcW w:type="dxa" w:w="3024"/>
            <w:shd w:val="clear" w:color="auto" w:fill="EBF4FB"/>
          </w:tcPr>
          <w:p>
            <w:pPr>
              <w:spacing w:before="40" w:after="40"/>
              <w:jc w:val="left"/>
            </w:pPr>
            <w:r>
              <w:rPr>
                <w:rFonts w:ascii="Times New Roman" w:hAnsi="Times New Roman"/>
                <w:sz w:val="22"/>
              </w:rPr>
              <w:t>E4</w:t>
            </w:r>
          </w:p>
        </w:tc>
        <w:tc>
          <w:tcPr>
            <w:tcW w:type="dxa" w:w="3024"/>
            <w:shd w:val="clear" w:color="auto" w:fill="EBF4FB"/>
          </w:tcPr>
          <w:p>
            <w:pPr>
              <w:spacing w:before="40" w:after="40"/>
              <w:jc w:val="left"/>
            </w:pPr>
            <w:r>
              <w:rPr>
                <w:rFonts w:ascii="Times New Roman" w:hAnsi="Times New Roman"/>
                <w:sz w:val="22"/>
              </w:rPr>
              <w:t>Gửi email thất bại</w:t>
            </w:r>
          </w:p>
        </w:tc>
        <w:tc>
          <w:tcPr>
            <w:tcW w:type="dxa" w:w="3024"/>
            <w:shd w:val="clear" w:color="auto" w:fill="EBF4FB"/>
          </w:tcPr>
          <w:p>
            <w:pPr>
              <w:spacing w:before="40" w:after="40"/>
              <w:jc w:val="left"/>
            </w:pPr>
            <w:r>
              <w:rPr>
                <w:rFonts w:ascii="Times New Roman" w:hAnsi="Times New Roman"/>
                <w:sz w:val="22"/>
              </w:rPr>
              <w:t>Vẫn tạo tài khoản thành công; ghi log lỗi gửi mail; Manager tự thông báo thủ công</w:t>
            </w:r>
          </w:p>
        </w:tc>
      </w:tr>
    </w:tbl>
    <w:p>
      <w:pPr>
        <w:spacing w:before="0" w:after="120"/>
      </w:pPr>
      <w:r>
        <w:rPr>
          <w:sz w:val="8"/>
        </w:rPr>
      </w:r>
    </w:p>
    <w:p>
      <w:pPr>
        <w:spacing w:before="80" w:after="80"/>
      </w:pPr>
    </w:p>
    <w:tbl>
      <w:tblPr>
        <w:tblStyle w:val="TableGrid"/>
        <w:tblW w:type="auto" w:w="0"/>
        <w:tblLook w:firstColumn="1" w:firstRow="1" w:lastColumn="0" w:lastRow="0" w:noHBand="0" w:noVBand="1" w:val="04A0"/>
      </w:tblPr>
      <w:tblGrid>
        <w:gridCol w:w="4535"/>
        <w:gridCol w:w="4535"/>
      </w:tblGrid>
      <w:tr>
        <w:tc>
          <w:tcPr>
            <w:tcW w:type="dxa" w:w="4535"/>
            <w:shd w:val="clear" w:color="auto" w:fill="1F619E"/>
          </w:tcPr>
          <w:p>
            <w:pPr>
              <w:spacing w:before="40" w:after="40"/>
              <w:jc w:val="center"/>
            </w:pPr>
            <w:r>
              <w:rPr>
                <w:rFonts w:ascii="Times New Roman" w:hAnsi="Times New Roman"/>
                <w:b/>
                <w:color w:val="FFFFFF"/>
                <w:sz w:val="22"/>
              </w:rPr>
              <w:t>Trường</w:t>
            </w:r>
          </w:p>
        </w:tc>
        <w:tc>
          <w:tcPr>
            <w:tcW w:type="dxa" w:w="4535"/>
            <w:shd w:val="clear" w:color="auto" w:fill="1F619E"/>
          </w:tcPr>
          <w:p>
            <w:pPr>
              <w:spacing w:before="40" w:after="40"/>
              <w:jc w:val="center"/>
            </w:pPr>
            <w:r>
              <w:rPr>
                <w:rFonts w:ascii="Times New Roman" w:hAnsi="Times New Roman"/>
                <w:b/>
                <w:color w:val="FFFFFF"/>
                <w:sz w:val="22"/>
              </w:rPr>
              <w:t>Nội dung</w:t>
            </w:r>
          </w:p>
        </w:tc>
      </w:tr>
      <w:tr>
        <w:tc>
          <w:tcPr>
            <w:tcW w:type="dxa" w:w="4535"/>
          </w:tcPr>
          <w:p>
            <w:pPr>
              <w:spacing w:before="40" w:after="40"/>
              <w:jc w:val="left"/>
            </w:pPr>
            <w:r>
              <w:rPr>
                <w:rFonts w:ascii="Times New Roman" w:hAnsi="Times New Roman"/>
                <w:sz w:val="22"/>
              </w:rPr>
              <w:t>Mã Use Case</w:t>
            </w:r>
          </w:p>
        </w:tc>
        <w:tc>
          <w:tcPr>
            <w:tcW w:type="dxa" w:w="4535"/>
          </w:tcPr>
          <w:p>
            <w:pPr>
              <w:spacing w:before="40" w:after="40"/>
              <w:jc w:val="left"/>
            </w:pPr>
            <w:r>
              <w:rPr>
                <w:rFonts w:ascii="Times New Roman" w:hAnsi="Times New Roman"/>
                <w:sz w:val="22"/>
              </w:rPr>
              <w:t>UC07.2</w:t>
            </w:r>
          </w:p>
        </w:tc>
      </w:tr>
      <w:tr>
        <w:tc>
          <w:tcPr>
            <w:tcW w:type="dxa" w:w="4535"/>
            <w:shd w:val="clear" w:color="auto" w:fill="EBF4FB"/>
          </w:tcPr>
          <w:p>
            <w:pPr>
              <w:spacing w:before="40" w:after="40"/>
              <w:jc w:val="left"/>
            </w:pPr>
            <w:r>
              <w:rPr>
                <w:rFonts w:ascii="Times New Roman" w:hAnsi="Times New Roman"/>
                <w:sz w:val="22"/>
              </w:rPr>
              <w:t>Tác nhân</w:t>
            </w:r>
          </w:p>
        </w:tc>
        <w:tc>
          <w:tcPr>
            <w:tcW w:type="dxa" w:w="4535"/>
            <w:shd w:val="clear" w:color="auto" w:fill="EBF4FB"/>
          </w:tcPr>
          <w:p>
            <w:pPr>
              <w:spacing w:before="40" w:after="40"/>
              <w:jc w:val="left"/>
            </w:pPr>
            <w:r>
              <w:rPr>
                <w:rFonts w:ascii="Times New Roman" w:hAnsi="Times New Roman"/>
                <w:sz w:val="22"/>
              </w:rPr>
              <w:t>Manager</w:t>
            </w:r>
          </w:p>
        </w:tc>
      </w:tr>
      <w:tr>
        <w:tc>
          <w:tcPr>
            <w:tcW w:type="dxa" w:w="4535"/>
          </w:tcPr>
          <w:p>
            <w:pPr>
              <w:spacing w:before="40" w:after="40"/>
              <w:jc w:val="left"/>
            </w:pPr>
            <w:r>
              <w:rPr>
                <w:rFonts w:ascii="Times New Roman" w:hAnsi="Times New Roman"/>
                <w:sz w:val="22"/>
              </w:rPr>
              <w:t>Điều kiện tiên quyết</w:t>
            </w:r>
          </w:p>
        </w:tc>
        <w:tc>
          <w:tcPr>
            <w:tcW w:type="dxa" w:w="4535"/>
          </w:tcPr>
          <w:p>
            <w:pPr>
              <w:spacing w:before="40" w:after="40"/>
              <w:jc w:val="left"/>
            </w:pPr>
            <w:r>
              <w:rPr>
                <w:rFonts w:ascii="Times New Roman" w:hAnsi="Times New Roman"/>
                <w:sz w:val="22"/>
              </w:rPr>
              <w:t>Nhân viên đã có hồ sơ trong hệ thống (UC07.1 đã thực hiện)</w:t>
            </w:r>
          </w:p>
        </w:tc>
      </w:tr>
      <w:tr>
        <w:tc>
          <w:tcPr>
            <w:tcW w:type="dxa" w:w="4535"/>
            <w:shd w:val="clear" w:color="auto" w:fill="EBF4FB"/>
          </w:tcPr>
          <w:p>
            <w:pPr>
              <w:spacing w:before="40" w:after="40"/>
              <w:jc w:val="left"/>
            </w:pPr>
            <w:r>
              <w:rPr>
                <w:rFonts w:ascii="Times New Roman" w:hAnsi="Times New Roman"/>
                <w:sz w:val="22"/>
              </w:rPr>
              <w:t>Kết quả</w:t>
            </w:r>
          </w:p>
        </w:tc>
        <w:tc>
          <w:tcPr>
            <w:tcW w:type="dxa" w:w="4535"/>
            <w:shd w:val="clear" w:color="auto" w:fill="EBF4FB"/>
          </w:tcPr>
          <w:p>
            <w:pPr>
              <w:spacing w:before="40" w:after="40"/>
              <w:jc w:val="left"/>
            </w:pPr>
            <w:r>
              <w:rPr>
                <w:rFonts w:ascii="Times New Roman" w:hAnsi="Times New Roman"/>
                <w:sz w:val="22"/>
              </w:rPr>
              <w:t>Tài khoản được cấp phát, cập nhật hoặc thu hồi đúng với trạng thái thực tế của nhân viên</w:t>
            </w:r>
          </w:p>
        </w:tc>
      </w:tr>
    </w:tbl>
    <w:p>
      <w:pPr>
        <w:spacing w:before="0" w:after="120"/>
      </w:pPr>
      <w:r>
        <w:rPr>
          <w:sz w:val="8"/>
        </w:rPr>
      </w:r>
    </w:p>
    <w:p>
      <w:pPr>
        <w:spacing w:line="360" w:lineRule="auto" w:before="0" w:after="120"/>
        <w:ind w:firstLine="720"/>
        <w:jc w:val="both"/>
      </w:pPr>
      <w:r>
        <w:rPr>
          <w:b/>
        </w:rPr>
        <w:t xml:space="preserve">Luồng sự kiện — Đặt lại mật khẩu: </w:t>
      </w:r>
    </w:p>
    <w:tbl>
      <w:tblPr>
        <w:tblStyle w:val="TableGrid"/>
        <w:tblW w:type="auto" w:w="0"/>
        <w:tblLook w:firstColumn="1" w:firstRow="1" w:lastColumn="0" w:lastRow="0" w:noHBand="0" w:noVBand="1" w:val="04A0"/>
      </w:tblPr>
      <w:tblGrid>
        <w:gridCol w:w="4535"/>
        <w:gridCol w:w="4535"/>
      </w:tblGrid>
      <w:tr>
        <w:tc>
          <w:tcPr>
            <w:tcW w:type="dxa" w:w="4535"/>
            <w:shd w:val="clear" w:color="auto" w:fill="1F619E"/>
          </w:tcPr>
          <w:p>
            <w:pPr>
              <w:spacing w:before="40" w:after="40"/>
              <w:jc w:val="center"/>
            </w:pPr>
            <w:r>
              <w:rPr>
                <w:rFonts w:ascii="Times New Roman" w:hAnsi="Times New Roman"/>
                <w:b/>
                <w:color w:val="FFFFFF"/>
                <w:sz w:val="22"/>
              </w:rPr>
              <w:t>Bước</w:t>
            </w:r>
          </w:p>
        </w:tc>
        <w:tc>
          <w:tcPr>
            <w:tcW w:type="dxa" w:w="4535"/>
            <w:shd w:val="clear" w:color="auto" w:fill="1F619E"/>
          </w:tcPr>
          <w:p>
            <w:pPr>
              <w:spacing w:before="40" w:after="40"/>
              <w:jc w:val="center"/>
            </w:pPr>
            <w:r>
              <w:rPr>
                <w:rFonts w:ascii="Times New Roman" w:hAnsi="Times New Roman"/>
                <w:b/>
                <w:color w:val="FFFFFF"/>
                <w:sz w:val="22"/>
              </w:rPr>
              <w:t>Hành động</w:t>
            </w:r>
          </w:p>
        </w:tc>
      </w:tr>
      <w:tr>
        <w:tc>
          <w:tcPr>
            <w:tcW w:type="dxa" w:w="4535"/>
          </w:tcPr>
          <w:p>
            <w:pPr>
              <w:spacing w:before="40" w:after="40"/>
              <w:jc w:val="left"/>
            </w:pPr>
            <w:r>
              <w:rPr>
                <w:rFonts w:ascii="Times New Roman" w:hAnsi="Times New Roman"/>
                <w:sz w:val="22"/>
              </w:rPr>
              <w:t>1</w:t>
            </w:r>
          </w:p>
        </w:tc>
        <w:tc>
          <w:tcPr>
            <w:tcW w:type="dxa" w:w="4535"/>
          </w:tcPr>
          <w:p>
            <w:pPr>
              <w:spacing w:before="40" w:after="40"/>
              <w:jc w:val="left"/>
            </w:pPr>
            <w:r>
              <w:rPr>
                <w:rFonts w:ascii="Times New Roman" w:hAnsi="Times New Roman"/>
                <w:sz w:val="22"/>
              </w:rPr>
              <w:t>Manager chọn nhân viên, sau đó chọn Đặt lại mật khẩu</w:t>
            </w:r>
          </w:p>
        </w:tc>
      </w:tr>
      <w:tr>
        <w:tc>
          <w:tcPr>
            <w:tcW w:type="dxa" w:w="4535"/>
            <w:shd w:val="clear" w:color="auto" w:fill="EBF4FB"/>
          </w:tcPr>
          <w:p>
            <w:pPr>
              <w:spacing w:before="40" w:after="40"/>
              <w:jc w:val="left"/>
            </w:pPr>
            <w:r>
              <w:rPr>
                <w:rFonts w:ascii="Times New Roman" w:hAnsi="Times New Roman"/>
                <w:sz w:val="22"/>
              </w:rPr>
              <w:t>2</w:t>
            </w:r>
          </w:p>
        </w:tc>
        <w:tc>
          <w:tcPr>
            <w:tcW w:type="dxa" w:w="4535"/>
            <w:shd w:val="clear" w:color="auto" w:fill="EBF4FB"/>
          </w:tcPr>
          <w:p>
            <w:pPr>
              <w:spacing w:before="40" w:after="40"/>
              <w:jc w:val="left"/>
            </w:pPr>
            <w:r>
              <w:rPr>
                <w:rFonts w:ascii="Times New Roman" w:hAnsi="Times New Roman"/>
                <w:sz w:val="22"/>
              </w:rPr>
              <w:t>Hệ thống tạo mật khẩu ngẫu nhiên mới và hash bằng BCrypt (salt 12 rounds)</w:t>
            </w:r>
          </w:p>
        </w:tc>
      </w:tr>
      <w:tr>
        <w:tc>
          <w:tcPr>
            <w:tcW w:type="dxa" w:w="4535"/>
          </w:tcPr>
          <w:p>
            <w:pPr>
              <w:spacing w:before="40" w:after="40"/>
              <w:jc w:val="left"/>
            </w:pPr>
            <w:r>
              <w:rPr>
                <w:rFonts w:ascii="Times New Roman" w:hAnsi="Times New Roman"/>
                <w:sz w:val="22"/>
              </w:rPr>
              <w:t>3</w:t>
            </w:r>
          </w:p>
        </w:tc>
        <w:tc>
          <w:tcPr>
            <w:tcW w:type="dxa" w:w="4535"/>
          </w:tcPr>
          <w:p>
            <w:pPr>
              <w:spacing w:before="40" w:after="40"/>
              <w:jc w:val="left"/>
            </w:pPr>
            <w:r>
              <w:rPr>
                <w:rFonts w:ascii="Times New Roman" w:hAnsi="Times New Roman"/>
                <w:sz w:val="22"/>
              </w:rPr>
              <w:t>Gửi mật khẩu tạm thời qua SMS/Email</w:t>
            </w:r>
          </w:p>
        </w:tc>
      </w:tr>
      <w:tr>
        <w:tc>
          <w:tcPr>
            <w:tcW w:type="dxa" w:w="4535"/>
            <w:shd w:val="clear" w:color="auto" w:fill="EBF4FB"/>
          </w:tcPr>
          <w:p>
            <w:pPr>
              <w:spacing w:before="40" w:after="40"/>
              <w:jc w:val="left"/>
            </w:pPr>
            <w:r>
              <w:rPr>
                <w:rFonts w:ascii="Times New Roman" w:hAnsi="Times New Roman"/>
                <w:sz w:val="22"/>
              </w:rPr>
              <w:t>4</w:t>
            </w:r>
          </w:p>
        </w:tc>
        <w:tc>
          <w:tcPr>
            <w:tcW w:type="dxa" w:w="4535"/>
            <w:shd w:val="clear" w:color="auto" w:fill="EBF4FB"/>
          </w:tcPr>
          <w:p>
            <w:pPr>
              <w:spacing w:before="40" w:after="40"/>
              <w:jc w:val="left"/>
            </w:pPr>
            <w:r>
              <w:rPr>
                <w:rFonts w:ascii="Times New Roman" w:hAnsi="Times New Roman"/>
                <w:sz w:val="22"/>
              </w:rPr>
              <w:t>Lần đăng nhập đầu, hệ thống bắt buộc nhân viên đổi mật khẩu mới</w:t>
            </w:r>
          </w:p>
        </w:tc>
      </w:tr>
    </w:tbl>
    <w:p>
      <w:pPr>
        <w:spacing w:before="0" w:after="120"/>
      </w:pPr>
      <w:r>
        <w:rPr>
          <w:sz w:val="8"/>
        </w:rPr>
      </w:r>
    </w:p>
    <w:p>
      <w:pPr>
        <w:spacing w:before="80" w:after="80"/>
      </w:pPr>
    </w:p>
    <w:p>
      <w:pPr>
        <w:spacing w:line="360" w:lineRule="auto" w:before="0" w:after="120"/>
        <w:ind w:firstLine="720"/>
        <w:jc w:val="both"/>
      </w:pPr>
      <w:r>
        <w:t xml:space="preserve">Hệ thống phân quyền theo mô hình </w:t>
      </w:r>
      <w:r>
        <w:rPr>
          <w:b/>
        </w:rPr>
        <w:t>Role-Based Access Control (RBAC)</w:t>
      </w:r>
      <w:r>
        <w:t>, quản lý 3 cấp độ vai trò:</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F619E"/>
          </w:tcPr>
          <w:p>
            <w:pPr>
              <w:spacing w:before="40" w:after="40"/>
              <w:jc w:val="center"/>
            </w:pPr>
            <w:r>
              <w:rPr>
                <w:rFonts w:ascii="Times New Roman" w:hAnsi="Times New Roman"/>
                <w:b/>
                <w:color w:val="FFFFFF"/>
                <w:sz w:val="22"/>
              </w:rPr>
              <w:t>Vai trò (Role)</w:t>
            </w:r>
          </w:p>
        </w:tc>
        <w:tc>
          <w:tcPr>
            <w:tcW w:type="dxa" w:w="3024"/>
            <w:shd w:val="clear" w:color="auto" w:fill="1F619E"/>
          </w:tcPr>
          <w:p>
            <w:pPr>
              <w:spacing w:before="40" w:after="40"/>
              <w:jc w:val="center"/>
            </w:pPr>
            <w:r>
              <w:rPr>
                <w:rFonts w:ascii="Times New Roman" w:hAnsi="Times New Roman"/>
                <w:b/>
                <w:color w:val="FFFFFF"/>
                <w:sz w:val="22"/>
              </w:rPr>
              <w:t>Mã vai trò</w:t>
            </w:r>
          </w:p>
        </w:tc>
        <w:tc>
          <w:tcPr>
            <w:tcW w:type="dxa" w:w="3024"/>
            <w:shd w:val="clear" w:color="auto" w:fill="1F619E"/>
          </w:tcPr>
          <w:p>
            <w:pPr>
              <w:spacing w:before="40" w:after="40"/>
              <w:jc w:val="center"/>
            </w:pPr>
            <w:r>
              <w:rPr>
                <w:rFonts w:ascii="Times New Roman" w:hAnsi="Times New Roman"/>
                <w:b/>
                <w:color w:val="FFFFFF"/>
                <w:sz w:val="22"/>
              </w:rPr>
              <w:t>Quyền hạn chính</w:t>
            </w:r>
          </w:p>
        </w:tc>
      </w:tr>
      <w:tr>
        <w:tc>
          <w:tcPr>
            <w:tcW w:type="dxa" w:w="3024"/>
          </w:tcPr>
          <w:p>
            <w:pPr>
              <w:spacing w:before="40" w:after="40"/>
              <w:jc w:val="left"/>
            </w:pPr>
            <w:r>
              <w:rPr>
                <w:rFonts w:ascii="Times New Roman" w:hAnsi="Times New Roman"/>
                <w:sz w:val="22"/>
              </w:rPr>
              <w:t>Quản lý</w:t>
            </w:r>
          </w:p>
        </w:tc>
        <w:tc>
          <w:tcPr>
            <w:tcW w:type="dxa" w:w="3024"/>
          </w:tcPr>
          <w:p>
            <w:pPr>
              <w:spacing w:before="40" w:after="40"/>
              <w:jc w:val="left"/>
            </w:pPr>
            <w:r>
              <w:rPr>
                <w:rFonts w:ascii="Times New Roman" w:hAnsi="Times New Roman"/>
                <w:sz w:val="22"/>
              </w:rPr>
              <w:t>MANAGER</w:t>
            </w:r>
          </w:p>
        </w:tc>
        <w:tc>
          <w:tcPr>
            <w:tcW w:type="dxa" w:w="3024"/>
          </w:tcPr>
          <w:p>
            <w:pPr>
              <w:spacing w:before="40" w:after="40"/>
              <w:jc w:val="left"/>
            </w:pPr>
            <w:r>
              <w:rPr>
                <w:rFonts w:ascii="Times New Roman" w:hAnsi="Times New Roman"/>
                <w:sz w:val="22"/>
              </w:rPr>
              <w:t>Toàn quyền: CRUD nhân viên, phê duyệt lương, xem báo cáo, cấu hình hệ thống</w:t>
            </w:r>
          </w:p>
        </w:tc>
      </w:tr>
      <w:tr>
        <w:tc>
          <w:tcPr>
            <w:tcW w:type="dxa" w:w="3024"/>
            <w:shd w:val="clear" w:color="auto" w:fill="EBF4FB"/>
          </w:tcPr>
          <w:p>
            <w:pPr>
              <w:spacing w:before="40" w:after="40"/>
              <w:jc w:val="left"/>
            </w:pPr>
            <w:r>
              <w:rPr>
                <w:rFonts w:ascii="Times New Roman" w:hAnsi="Times New Roman"/>
                <w:sz w:val="22"/>
              </w:rPr>
              <w:t>Thu ngân</w:t>
            </w:r>
          </w:p>
        </w:tc>
        <w:tc>
          <w:tcPr>
            <w:tcW w:type="dxa" w:w="3024"/>
            <w:shd w:val="clear" w:color="auto" w:fill="EBF4FB"/>
          </w:tcPr>
          <w:p>
            <w:pPr>
              <w:spacing w:before="40" w:after="40"/>
              <w:jc w:val="left"/>
            </w:pPr>
            <w:r>
              <w:rPr>
                <w:rFonts w:ascii="Times New Roman" w:hAnsi="Times New Roman"/>
                <w:sz w:val="22"/>
              </w:rPr>
              <w:t>CASHIER</w:t>
            </w:r>
          </w:p>
        </w:tc>
        <w:tc>
          <w:tcPr>
            <w:tcW w:type="dxa" w:w="3024"/>
            <w:shd w:val="clear" w:color="auto" w:fill="EBF4FB"/>
          </w:tcPr>
          <w:p>
            <w:pPr>
              <w:spacing w:before="40" w:after="40"/>
              <w:jc w:val="left"/>
            </w:pPr>
            <w:r>
              <w:rPr>
                <w:rFonts w:ascii="Times New Roman" w:hAnsi="Times New Roman"/>
                <w:sz w:val="22"/>
              </w:rPr>
              <w:t>Tạo/đóng đơn hàng, xử lý thanh toán, in hóa đơn; xem lịch ca của bản thân</w:t>
            </w:r>
          </w:p>
        </w:tc>
      </w:tr>
      <w:tr>
        <w:tc>
          <w:tcPr>
            <w:tcW w:type="dxa" w:w="3024"/>
          </w:tcPr>
          <w:p>
            <w:pPr>
              <w:spacing w:before="40" w:after="40"/>
              <w:jc w:val="left"/>
            </w:pPr>
            <w:r>
              <w:rPr>
                <w:rFonts w:ascii="Times New Roman" w:hAnsi="Times New Roman"/>
                <w:sz w:val="22"/>
              </w:rPr>
              <w:t>Nhân viên phục vụ</w:t>
            </w:r>
          </w:p>
        </w:tc>
        <w:tc>
          <w:tcPr>
            <w:tcW w:type="dxa" w:w="3024"/>
          </w:tcPr>
          <w:p>
            <w:pPr>
              <w:spacing w:before="40" w:after="40"/>
              <w:jc w:val="left"/>
            </w:pPr>
            <w:r>
              <w:rPr>
                <w:rFonts w:ascii="Times New Roman" w:hAnsi="Times New Roman"/>
                <w:sz w:val="22"/>
              </w:rPr>
              <w:t>WAITER</w:t>
            </w:r>
          </w:p>
        </w:tc>
        <w:tc>
          <w:tcPr>
            <w:tcW w:type="dxa" w:w="3024"/>
          </w:tcPr>
          <w:p>
            <w:pPr>
              <w:spacing w:before="40" w:after="40"/>
              <w:jc w:val="left"/>
            </w:pPr>
            <w:r>
              <w:rPr>
                <w:rFonts w:ascii="Times New Roman" w:hAnsi="Times New Roman"/>
                <w:sz w:val="22"/>
              </w:rPr>
              <w:t>Cập nhật trạng thái bàn, thêm món vào đơn; chấm công cá nhân</w:t>
            </w:r>
          </w:p>
        </w:tc>
      </w:tr>
    </w:tbl>
    <w:p>
      <w:pPr>
        <w:spacing w:before="0" w:after="120"/>
      </w:pPr>
      <w:r>
        <w:rPr>
          <w:sz w:val="8"/>
        </w:rPr>
      </w:r>
    </w:p>
    <w:p>
      <w:pPr>
        <w:spacing w:line="360" w:lineRule="auto" w:before="0" w:after="120"/>
        <w:ind w:firstLine="720"/>
        <w:jc w:val="both"/>
      </w:pPr>
      <w:r>
        <w:rPr>
          <w:b/>
        </w:rPr>
        <w:t xml:space="preserve">Ma trận phân quyền chi tiết: </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F619E"/>
          </w:tcPr>
          <w:p>
            <w:pPr>
              <w:spacing w:before="40" w:after="40"/>
              <w:jc w:val="center"/>
            </w:pPr>
            <w:r>
              <w:rPr>
                <w:rFonts w:ascii="Times New Roman" w:hAnsi="Times New Roman"/>
                <w:b/>
                <w:color w:val="FFFFFF"/>
                <w:sz w:val="22"/>
              </w:rPr>
              <w:t>Chức năng</w:t>
            </w:r>
          </w:p>
        </w:tc>
        <w:tc>
          <w:tcPr>
            <w:tcW w:type="dxa" w:w="2268"/>
            <w:shd w:val="clear" w:color="auto" w:fill="1F619E"/>
          </w:tcPr>
          <w:p>
            <w:pPr>
              <w:spacing w:before="40" w:after="40"/>
              <w:jc w:val="center"/>
            </w:pPr>
            <w:r>
              <w:rPr>
                <w:rFonts w:ascii="Times New Roman" w:hAnsi="Times New Roman"/>
                <w:b/>
                <w:color w:val="FFFFFF"/>
                <w:sz w:val="22"/>
              </w:rPr>
              <w:t>MANAGER</w:t>
            </w:r>
          </w:p>
        </w:tc>
        <w:tc>
          <w:tcPr>
            <w:tcW w:type="dxa" w:w="2268"/>
            <w:shd w:val="clear" w:color="auto" w:fill="1F619E"/>
          </w:tcPr>
          <w:p>
            <w:pPr>
              <w:spacing w:before="40" w:after="40"/>
              <w:jc w:val="center"/>
            </w:pPr>
            <w:r>
              <w:rPr>
                <w:rFonts w:ascii="Times New Roman" w:hAnsi="Times New Roman"/>
                <w:b/>
                <w:color w:val="FFFFFF"/>
                <w:sz w:val="22"/>
              </w:rPr>
              <w:t>CASHIER</w:t>
            </w:r>
          </w:p>
        </w:tc>
        <w:tc>
          <w:tcPr>
            <w:tcW w:type="dxa" w:w="2268"/>
            <w:shd w:val="clear" w:color="auto" w:fill="1F619E"/>
          </w:tcPr>
          <w:p>
            <w:pPr>
              <w:spacing w:before="40" w:after="40"/>
              <w:jc w:val="center"/>
            </w:pPr>
            <w:r>
              <w:rPr>
                <w:rFonts w:ascii="Times New Roman" w:hAnsi="Times New Roman"/>
                <w:b/>
                <w:color w:val="FFFFFF"/>
                <w:sz w:val="22"/>
              </w:rPr>
              <w:t>WAITER</w:t>
            </w:r>
          </w:p>
        </w:tc>
      </w:tr>
      <w:tr>
        <w:tc>
          <w:tcPr>
            <w:tcW w:type="dxa" w:w="2268"/>
          </w:tcPr>
          <w:p>
            <w:pPr>
              <w:spacing w:before="40" w:after="40"/>
              <w:jc w:val="left"/>
            </w:pPr>
            <w:r>
              <w:rPr>
                <w:rFonts w:ascii="Times New Roman" w:hAnsi="Times New Roman"/>
                <w:sz w:val="22"/>
              </w:rPr>
              <w:t>Xem danh sách nhân viên</w:t>
            </w:r>
          </w:p>
        </w:tc>
        <w:tc>
          <w:tcPr>
            <w:tcW w:type="dxa" w:w="2268"/>
          </w:tcPr>
          <w:p>
            <w:pPr>
              <w:spacing w:before="40" w:after="40"/>
              <w:jc w:val="left"/>
            </w:pPr>
            <w:r>
              <w:rPr>
                <w:rFonts w:ascii="Times New Roman" w:hAnsi="Times New Roman"/>
                <w:sz w:val="22"/>
              </w:rPr>
              <w:t>Co</w:t>
            </w:r>
          </w:p>
        </w:tc>
        <w:tc>
          <w:tcPr>
            <w:tcW w:type="dxa" w:w="2268"/>
          </w:tcPr>
          <w:p>
            <w:pPr>
              <w:spacing w:before="40" w:after="40"/>
              <w:jc w:val="left"/>
            </w:pPr>
            <w:r>
              <w:rPr>
                <w:rFonts w:ascii="Times New Roman" w:hAnsi="Times New Roman"/>
                <w:sz w:val="22"/>
              </w:rPr>
              <w:t>Khong</w:t>
            </w:r>
          </w:p>
        </w:tc>
        <w:tc>
          <w:tcPr>
            <w:tcW w:type="dxa" w:w="2268"/>
          </w:tcPr>
          <w:p>
            <w:pPr>
              <w:spacing w:before="40" w:after="40"/>
              <w:jc w:val="left"/>
            </w:pPr>
            <w:r>
              <w:rPr>
                <w:rFonts w:ascii="Times New Roman" w:hAnsi="Times New Roman"/>
                <w:sz w:val="22"/>
              </w:rPr>
              <w:t>Khong</w:t>
            </w:r>
          </w:p>
        </w:tc>
      </w:tr>
      <w:tr>
        <w:tc>
          <w:tcPr>
            <w:tcW w:type="dxa" w:w="2268"/>
            <w:shd w:val="clear" w:color="auto" w:fill="EBF4FB"/>
          </w:tcPr>
          <w:p>
            <w:pPr>
              <w:spacing w:before="40" w:after="40"/>
              <w:jc w:val="left"/>
            </w:pPr>
            <w:r>
              <w:rPr>
                <w:rFonts w:ascii="Times New Roman" w:hAnsi="Times New Roman"/>
                <w:sz w:val="22"/>
              </w:rPr>
              <w:t>Thêm/Sửa nhân viên</w:t>
            </w:r>
          </w:p>
        </w:tc>
        <w:tc>
          <w:tcPr>
            <w:tcW w:type="dxa" w:w="2268"/>
            <w:shd w:val="clear" w:color="auto" w:fill="EBF4FB"/>
          </w:tcPr>
          <w:p>
            <w:pPr>
              <w:spacing w:before="40" w:after="40"/>
              <w:jc w:val="left"/>
            </w:pPr>
            <w:r>
              <w:rPr>
                <w:rFonts w:ascii="Times New Roman" w:hAnsi="Times New Roman"/>
                <w:sz w:val="22"/>
              </w:rPr>
              <w:t>Co</w:t>
            </w:r>
          </w:p>
        </w:tc>
        <w:tc>
          <w:tcPr>
            <w:tcW w:type="dxa" w:w="2268"/>
            <w:shd w:val="clear" w:color="auto" w:fill="EBF4FB"/>
          </w:tcPr>
          <w:p>
            <w:pPr>
              <w:spacing w:before="40" w:after="40"/>
              <w:jc w:val="left"/>
            </w:pPr>
            <w:r>
              <w:rPr>
                <w:rFonts w:ascii="Times New Roman" w:hAnsi="Times New Roman"/>
                <w:sz w:val="22"/>
              </w:rPr>
              <w:t>Khong</w:t>
            </w:r>
          </w:p>
        </w:tc>
        <w:tc>
          <w:tcPr>
            <w:tcW w:type="dxa" w:w="2268"/>
            <w:shd w:val="clear" w:color="auto" w:fill="EBF4FB"/>
          </w:tcPr>
          <w:p>
            <w:pPr>
              <w:spacing w:before="40" w:after="40"/>
              <w:jc w:val="left"/>
            </w:pPr>
            <w:r>
              <w:rPr>
                <w:rFonts w:ascii="Times New Roman" w:hAnsi="Times New Roman"/>
                <w:sz w:val="22"/>
              </w:rPr>
              <w:t>Khong</w:t>
            </w:r>
          </w:p>
        </w:tc>
      </w:tr>
      <w:tr>
        <w:tc>
          <w:tcPr>
            <w:tcW w:type="dxa" w:w="2268"/>
          </w:tcPr>
          <w:p>
            <w:pPr>
              <w:spacing w:before="40" w:after="40"/>
              <w:jc w:val="left"/>
            </w:pPr>
            <w:r>
              <w:rPr>
                <w:rFonts w:ascii="Times New Roman" w:hAnsi="Times New Roman"/>
                <w:sz w:val="22"/>
              </w:rPr>
              <w:t>Phân công ca làm</w:t>
            </w:r>
          </w:p>
        </w:tc>
        <w:tc>
          <w:tcPr>
            <w:tcW w:type="dxa" w:w="2268"/>
          </w:tcPr>
          <w:p>
            <w:pPr>
              <w:spacing w:before="40" w:after="40"/>
              <w:jc w:val="left"/>
            </w:pPr>
            <w:r>
              <w:rPr>
                <w:rFonts w:ascii="Times New Roman" w:hAnsi="Times New Roman"/>
                <w:sz w:val="22"/>
              </w:rPr>
              <w:t>Co</w:t>
            </w:r>
          </w:p>
        </w:tc>
        <w:tc>
          <w:tcPr>
            <w:tcW w:type="dxa" w:w="2268"/>
          </w:tcPr>
          <w:p>
            <w:pPr>
              <w:spacing w:before="40" w:after="40"/>
              <w:jc w:val="left"/>
            </w:pPr>
            <w:r>
              <w:rPr>
                <w:rFonts w:ascii="Times New Roman" w:hAnsi="Times New Roman"/>
                <w:sz w:val="22"/>
              </w:rPr>
              <w:t>Khong</w:t>
            </w:r>
          </w:p>
        </w:tc>
        <w:tc>
          <w:tcPr>
            <w:tcW w:type="dxa" w:w="2268"/>
          </w:tcPr>
          <w:p>
            <w:pPr>
              <w:spacing w:before="40" w:after="40"/>
              <w:jc w:val="left"/>
            </w:pPr>
            <w:r>
              <w:rPr>
                <w:rFonts w:ascii="Times New Roman" w:hAnsi="Times New Roman"/>
                <w:sz w:val="22"/>
              </w:rPr>
              <w:t>Khong</w:t>
            </w:r>
          </w:p>
        </w:tc>
      </w:tr>
      <w:tr>
        <w:tc>
          <w:tcPr>
            <w:tcW w:type="dxa" w:w="2268"/>
            <w:shd w:val="clear" w:color="auto" w:fill="EBF4FB"/>
          </w:tcPr>
          <w:p>
            <w:pPr>
              <w:spacing w:before="40" w:after="40"/>
              <w:jc w:val="left"/>
            </w:pPr>
            <w:r>
              <w:rPr>
                <w:rFonts w:ascii="Times New Roman" w:hAnsi="Times New Roman"/>
                <w:sz w:val="22"/>
              </w:rPr>
              <w:t>Check-in/Check-out</w:t>
            </w:r>
          </w:p>
        </w:tc>
        <w:tc>
          <w:tcPr>
            <w:tcW w:type="dxa" w:w="2268"/>
            <w:shd w:val="clear" w:color="auto" w:fill="EBF4FB"/>
          </w:tcPr>
          <w:p>
            <w:pPr>
              <w:spacing w:before="40" w:after="40"/>
              <w:jc w:val="left"/>
            </w:pPr>
            <w:r>
              <w:rPr>
                <w:rFonts w:ascii="Times New Roman" w:hAnsi="Times New Roman"/>
                <w:sz w:val="22"/>
              </w:rPr>
              <w:t>Co</w:t>
            </w:r>
          </w:p>
        </w:tc>
        <w:tc>
          <w:tcPr>
            <w:tcW w:type="dxa" w:w="2268"/>
            <w:shd w:val="clear" w:color="auto" w:fill="EBF4FB"/>
          </w:tcPr>
          <w:p>
            <w:pPr>
              <w:spacing w:before="40" w:after="40"/>
              <w:jc w:val="left"/>
            </w:pPr>
            <w:r>
              <w:rPr>
                <w:rFonts w:ascii="Times New Roman" w:hAnsi="Times New Roman"/>
                <w:sz w:val="22"/>
              </w:rPr>
              <w:t>Co</w:t>
            </w:r>
          </w:p>
        </w:tc>
        <w:tc>
          <w:tcPr>
            <w:tcW w:type="dxa" w:w="2268"/>
            <w:shd w:val="clear" w:color="auto" w:fill="EBF4FB"/>
          </w:tcPr>
          <w:p>
            <w:pPr>
              <w:spacing w:before="40" w:after="40"/>
              <w:jc w:val="left"/>
            </w:pPr>
            <w:r>
              <w:rPr>
                <w:rFonts w:ascii="Times New Roman" w:hAnsi="Times New Roman"/>
                <w:sz w:val="22"/>
              </w:rPr>
              <w:t>Co</w:t>
            </w:r>
          </w:p>
        </w:tc>
      </w:tr>
      <w:tr>
        <w:tc>
          <w:tcPr>
            <w:tcW w:type="dxa" w:w="2268"/>
          </w:tcPr>
          <w:p>
            <w:pPr>
              <w:spacing w:before="40" w:after="40"/>
              <w:jc w:val="left"/>
            </w:pPr>
            <w:r>
              <w:rPr>
                <w:rFonts w:ascii="Times New Roman" w:hAnsi="Times New Roman"/>
                <w:sz w:val="22"/>
              </w:rPr>
              <w:t>Xem lịch sử chấm công</w:t>
            </w:r>
          </w:p>
        </w:tc>
        <w:tc>
          <w:tcPr>
            <w:tcW w:type="dxa" w:w="2268"/>
          </w:tcPr>
          <w:p>
            <w:pPr>
              <w:spacing w:before="40" w:after="40"/>
              <w:jc w:val="left"/>
            </w:pPr>
            <w:r>
              <w:rPr>
                <w:rFonts w:ascii="Times New Roman" w:hAnsi="Times New Roman"/>
                <w:sz w:val="22"/>
              </w:rPr>
              <w:t>Co</w:t>
            </w:r>
          </w:p>
        </w:tc>
        <w:tc>
          <w:tcPr>
            <w:tcW w:type="dxa" w:w="2268"/>
          </w:tcPr>
          <w:p>
            <w:pPr>
              <w:spacing w:before="40" w:after="40"/>
              <w:jc w:val="left"/>
            </w:pPr>
            <w:r>
              <w:rPr>
                <w:rFonts w:ascii="Times New Roman" w:hAnsi="Times New Roman"/>
                <w:sz w:val="22"/>
              </w:rPr>
              <w:t>Co (bản thân)</w:t>
            </w:r>
          </w:p>
        </w:tc>
        <w:tc>
          <w:tcPr>
            <w:tcW w:type="dxa" w:w="2268"/>
          </w:tcPr>
          <w:p>
            <w:pPr>
              <w:spacing w:before="40" w:after="40"/>
              <w:jc w:val="left"/>
            </w:pPr>
            <w:r>
              <w:rPr>
                <w:rFonts w:ascii="Times New Roman" w:hAnsi="Times New Roman"/>
                <w:sz w:val="22"/>
              </w:rPr>
              <w:t>Co (bản thân)</w:t>
            </w:r>
          </w:p>
        </w:tc>
      </w:tr>
      <w:tr>
        <w:tc>
          <w:tcPr>
            <w:tcW w:type="dxa" w:w="2268"/>
            <w:shd w:val="clear" w:color="auto" w:fill="EBF4FB"/>
          </w:tcPr>
          <w:p>
            <w:pPr>
              <w:spacing w:before="40" w:after="40"/>
              <w:jc w:val="left"/>
            </w:pPr>
            <w:r>
              <w:rPr>
                <w:rFonts w:ascii="Times New Roman" w:hAnsi="Times New Roman"/>
                <w:sz w:val="22"/>
              </w:rPr>
              <w:t>Duyệt điều chỉnh chấm công</w:t>
            </w:r>
          </w:p>
        </w:tc>
        <w:tc>
          <w:tcPr>
            <w:tcW w:type="dxa" w:w="2268"/>
            <w:shd w:val="clear" w:color="auto" w:fill="EBF4FB"/>
          </w:tcPr>
          <w:p>
            <w:pPr>
              <w:spacing w:before="40" w:after="40"/>
              <w:jc w:val="left"/>
            </w:pPr>
            <w:r>
              <w:rPr>
                <w:rFonts w:ascii="Times New Roman" w:hAnsi="Times New Roman"/>
                <w:sz w:val="22"/>
              </w:rPr>
              <w:t>Co</w:t>
            </w:r>
          </w:p>
        </w:tc>
        <w:tc>
          <w:tcPr>
            <w:tcW w:type="dxa" w:w="2268"/>
            <w:shd w:val="clear" w:color="auto" w:fill="EBF4FB"/>
          </w:tcPr>
          <w:p>
            <w:pPr>
              <w:spacing w:before="40" w:after="40"/>
              <w:jc w:val="left"/>
            </w:pPr>
            <w:r>
              <w:rPr>
                <w:rFonts w:ascii="Times New Roman" w:hAnsi="Times New Roman"/>
                <w:sz w:val="22"/>
              </w:rPr>
              <w:t>Khong</w:t>
            </w:r>
          </w:p>
        </w:tc>
        <w:tc>
          <w:tcPr>
            <w:tcW w:type="dxa" w:w="2268"/>
            <w:shd w:val="clear" w:color="auto" w:fill="EBF4FB"/>
          </w:tcPr>
          <w:p>
            <w:pPr>
              <w:spacing w:before="40" w:after="40"/>
              <w:jc w:val="left"/>
            </w:pPr>
            <w:r>
              <w:rPr>
                <w:rFonts w:ascii="Times New Roman" w:hAnsi="Times New Roman"/>
                <w:sz w:val="22"/>
              </w:rPr>
              <w:t>Khong</w:t>
            </w:r>
          </w:p>
        </w:tc>
      </w:tr>
      <w:tr>
        <w:tc>
          <w:tcPr>
            <w:tcW w:type="dxa" w:w="2268"/>
          </w:tcPr>
          <w:p>
            <w:pPr>
              <w:spacing w:before="40" w:after="40"/>
              <w:jc w:val="left"/>
            </w:pPr>
            <w:r>
              <w:rPr>
                <w:rFonts w:ascii="Times New Roman" w:hAnsi="Times New Roman"/>
                <w:sz w:val="22"/>
              </w:rPr>
              <w:t>Tạo đơn hàng</w:t>
            </w:r>
          </w:p>
        </w:tc>
        <w:tc>
          <w:tcPr>
            <w:tcW w:type="dxa" w:w="2268"/>
          </w:tcPr>
          <w:p>
            <w:pPr>
              <w:spacing w:before="40" w:after="40"/>
              <w:jc w:val="left"/>
            </w:pPr>
            <w:r>
              <w:rPr>
                <w:rFonts w:ascii="Times New Roman" w:hAnsi="Times New Roman"/>
                <w:sz w:val="22"/>
              </w:rPr>
              <w:t>Co</w:t>
            </w:r>
          </w:p>
        </w:tc>
        <w:tc>
          <w:tcPr>
            <w:tcW w:type="dxa" w:w="2268"/>
          </w:tcPr>
          <w:p>
            <w:pPr>
              <w:spacing w:before="40" w:after="40"/>
              <w:jc w:val="left"/>
            </w:pPr>
            <w:r>
              <w:rPr>
                <w:rFonts w:ascii="Times New Roman" w:hAnsi="Times New Roman"/>
                <w:sz w:val="22"/>
              </w:rPr>
              <w:t>Co</w:t>
            </w:r>
          </w:p>
        </w:tc>
        <w:tc>
          <w:tcPr>
            <w:tcW w:type="dxa" w:w="2268"/>
          </w:tcPr>
          <w:p>
            <w:pPr>
              <w:spacing w:before="40" w:after="40"/>
              <w:jc w:val="left"/>
            </w:pPr>
            <w:r>
              <w:rPr>
                <w:rFonts w:ascii="Times New Roman" w:hAnsi="Times New Roman"/>
                <w:sz w:val="22"/>
              </w:rPr>
              <w:t>Co</w:t>
            </w:r>
          </w:p>
        </w:tc>
      </w:tr>
      <w:tr>
        <w:tc>
          <w:tcPr>
            <w:tcW w:type="dxa" w:w="2268"/>
            <w:shd w:val="clear" w:color="auto" w:fill="EBF4FB"/>
          </w:tcPr>
          <w:p>
            <w:pPr>
              <w:spacing w:before="40" w:after="40"/>
              <w:jc w:val="left"/>
            </w:pPr>
            <w:r>
              <w:rPr>
                <w:rFonts w:ascii="Times New Roman" w:hAnsi="Times New Roman"/>
                <w:sz w:val="22"/>
              </w:rPr>
              <w:t>Xử lý thanh toán</w:t>
            </w:r>
          </w:p>
        </w:tc>
        <w:tc>
          <w:tcPr>
            <w:tcW w:type="dxa" w:w="2268"/>
            <w:shd w:val="clear" w:color="auto" w:fill="EBF4FB"/>
          </w:tcPr>
          <w:p>
            <w:pPr>
              <w:spacing w:before="40" w:after="40"/>
              <w:jc w:val="left"/>
            </w:pPr>
            <w:r>
              <w:rPr>
                <w:rFonts w:ascii="Times New Roman" w:hAnsi="Times New Roman"/>
                <w:sz w:val="22"/>
              </w:rPr>
              <w:t>Co</w:t>
            </w:r>
          </w:p>
        </w:tc>
        <w:tc>
          <w:tcPr>
            <w:tcW w:type="dxa" w:w="2268"/>
            <w:shd w:val="clear" w:color="auto" w:fill="EBF4FB"/>
          </w:tcPr>
          <w:p>
            <w:pPr>
              <w:spacing w:before="40" w:after="40"/>
              <w:jc w:val="left"/>
            </w:pPr>
            <w:r>
              <w:rPr>
                <w:rFonts w:ascii="Times New Roman" w:hAnsi="Times New Roman"/>
                <w:sz w:val="22"/>
              </w:rPr>
              <w:t>Co</w:t>
            </w:r>
          </w:p>
        </w:tc>
        <w:tc>
          <w:tcPr>
            <w:tcW w:type="dxa" w:w="2268"/>
            <w:shd w:val="clear" w:color="auto" w:fill="EBF4FB"/>
          </w:tcPr>
          <w:p>
            <w:pPr>
              <w:spacing w:before="40" w:after="40"/>
              <w:jc w:val="left"/>
            </w:pPr>
            <w:r>
              <w:rPr>
                <w:rFonts w:ascii="Times New Roman" w:hAnsi="Times New Roman"/>
                <w:sz w:val="22"/>
              </w:rPr>
              <w:t>Khong</w:t>
            </w:r>
          </w:p>
        </w:tc>
      </w:tr>
      <w:tr>
        <w:tc>
          <w:tcPr>
            <w:tcW w:type="dxa" w:w="2268"/>
          </w:tcPr>
          <w:p>
            <w:pPr>
              <w:spacing w:before="40" w:after="40"/>
              <w:jc w:val="left"/>
            </w:pPr>
            <w:r>
              <w:rPr>
                <w:rFonts w:ascii="Times New Roman" w:hAnsi="Times New Roman"/>
                <w:sz w:val="22"/>
              </w:rPr>
              <w:t>Xem báo cáo doanh thu</w:t>
            </w:r>
          </w:p>
        </w:tc>
        <w:tc>
          <w:tcPr>
            <w:tcW w:type="dxa" w:w="2268"/>
          </w:tcPr>
          <w:p>
            <w:pPr>
              <w:spacing w:before="40" w:after="40"/>
              <w:jc w:val="left"/>
            </w:pPr>
            <w:r>
              <w:rPr>
                <w:rFonts w:ascii="Times New Roman" w:hAnsi="Times New Roman"/>
                <w:sz w:val="22"/>
              </w:rPr>
              <w:t>Co</w:t>
            </w:r>
          </w:p>
        </w:tc>
        <w:tc>
          <w:tcPr>
            <w:tcW w:type="dxa" w:w="2268"/>
          </w:tcPr>
          <w:p>
            <w:pPr>
              <w:spacing w:before="40" w:after="40"/>
              <w:jc w:val="left"/>
            </w:pPr>
            <w:r>
              <w:rPr>
                <w:rFonts w:ascii="Times New Roman" w:hAnsi="Times New Roman"/>
                <w:sz w:val="22"/>
              </w:rPr>
              <w:t>Khong</w:t>
            </w:r>
          </w:p>
        </w:tc>
        <w:tc>
          <w:tcPr>
            <w:tcW w:type="dxa" w:w="2268"/>
          </w:tcPr>
          <w:p>
            <w:pPr>
              <w:spacing w:before="40" w:after="40"/>
              <w:jc w:val="left"/>
            </w:pPr>
            <w:r>
              <w:rPr>
                <w:rFonts w:ascii="Times New Roman" w:hAnsi="Times New Roman"/>
                <w:sz w:val="22"/>
              </w:rPr>
              <w:t>Khong</w:t>
            </w:r>
          </w:p>
        </w:tc>
      </w:tr>
      <w:tr>
        <w:tc>
          <w:tcPr>
            <w:tcW w:type="dxa" w:w="2268"/>
            <w:shd w:val="clear" w:color="auto" w:fill="EBF4FB"/>
          </w:tcPr>
          <w:p>
            <w:pPr>
              <w:spacing w:before="40" w:after="40"/>
              <w:jc w:val="left"/>
            </w:pPr>
            <w:r>
              <w:rPr>
                <w:rFonts w:ascii="Times New Roman" w:hAnsi="Times New Roman"/>
                <w:sz w:val="22"/>
              </w:rPr>
              <w:t>Cấu hình thực đơn</w:t>
            </w:r>
          </w:p>
        </w:tc>
        <w:tc>
          <w:tcPr>
            <w:tcW w:type="dxa" w:w="2268"/>
            <w:shd w:val="clear" w:color="auto" w:fill="EBF4FB"/>
          </w:tcPr>
          <w:p>
            <w:pPr>
              <w:spacing w:before="40" w:after="40"/>
              <w:jc w:val="left"/>
            </w:pPr>
            <w:r>
              <w:rPr>
                <w:rFonts w:ascii="Times New Roman" w:hAnsi="Times New Roman"/>
                <w:sz w:val="22"/>
              </w:rPr>
              <w:t>Co</w:t>
            </w:r>
          </w:p>
        </w:tc>
        <w:tc>
          <w:tcPr>
            <w:tcW w:type="dxa" w:w="2268"/>
            <w:shd w:val="clear" w:color="auto" w:fill="EBF4FB"/>
          </w:tcPr>
          <w:p>
            <w:pPr>
              <w:spacing w:before="40" w:after="40"/>
              <w:jc w:val="left"/>
            </w:pPr>
            <w:r>
              <w:rPr>
                <w:rFonts w:ascii="Times New Roman" w:hAnsi="Times New Roman"/>
                <w:sz w:val="22"/>
              </w:rPr>
              <w:t>Khong</w:t>
            </w:r>
          </w:p>
        </w:tc>
        <w:tc>
          <w:tcPr>
            <w:tcW w:type="dxa" w:w="2268"/>
            <w:shd w:val="clear" w:color="auto" w:fill="EBF4FB"/>
          </w:tcPr>
          <w:p>
            <w:pPr>
              <w:spacing w:before="40" w:after="40"/>
              <w:jc w:val="left"/>
            </w:pPr>
            <w:r>
              <w:rPr>
                <w:rFonts w:ascii="Times New Roman" w:hAnsi="Times New Roman"/>
                <w:sz w:val="22"/>
              </w:rPr>
              <w:t>Khong</w:t>
            </w:r>
          </w:p>
        </w:tc>
      </w:tr>
    </w:tbl>
    <w:p>
      <w:pPr>
        <w:spacing w:before="0" w:after="120"/>
      </w:pPr>
      <w:r>
        <w:rPr>
          <w:sz w:val="8"/>
        </w:rPr>
      </w:r>
    </w:p>
    <w:p>
      <w:pPr>
        <w:spacing w:before="80" w:after="80"/>
      </w:pPr>
    </w:p>
    <w:p>
      <w:pPr>
        <w:spacing w:line="360" w:lineRule="auto" w:before="0" w:after="120"/>
        <w:ind w:firstLine="720"/>
        <w:jc w:val="both"/>
      </w:pPr>
      <w:r>
        <w:t xml:space="preserve">Biểu đồ này mô tả chi tiết giao tiếp giữa các lớp trong kiến trúc phân lớp khi nhân viên thực hiện Check-in, tập trung vào việc </w:t>
      </w:r>
      <w:r>
        <w:rPr>
          <w:b/>
        </w:rPr>
        <w:t>xác thực danh tính</w:t>
      </w:r>
      <w:r>
        <w:t xml:space="preserve"> và </w:t>
      </w:r>
      <w:r>
        <w:rPr>
          <w:b/>
        </w:rPr>
        <w:t>kiểm tra phân công ca</w:t>
      </w:r>
      <w:r>
        <w:t xml:space="preserve"> trước khi ghi nhận:</w:t>
      </w:r>
    </w:p>
    <w:p>
      <w:pPr>
        <w:jc w:val="center"/>
      </w:pPr>
      <w:r>
        <w:drawing>
          <wp:inline xmlns:a="http://schemas.openxmlformats.org/drawingml/2006/main" xmlns:pic="http://schemas.openxmlformats.org/drawingml/2006/picture">
            <wp:extent cx="5669280" cy="3830236"/>
            <wp:docPr id="10" name="Picture 10"/>
            <wp:cNvGraphicFramePr>
              <a:graphicFrameLocks noChangeAspect="1"/>
            </wp:cNvGraphicFramePr>
            <a:graphic>
              <a:graphicData uri="http://schemas.openxmlformats.org/drawingml/2006/picture">
                <pic:pic>
                  <pic:nvPicPr>
                    <pic:cNvPr id="0" name="diagram_005.png"/>
                    <pic:cNvPicPr/>
                  </pic:nvPicPr>
                  <pic:blipFill>
                    <a:blip r:embed="rId18"/>
                    <a:stretch>
                      <a:fillRect/>
                    </a:stretch>
                  </pic:blipFill>
                  <pic:spPr>
                    <a:xfrm>
                      <a:off x="0" y="0"/>
                      <a:ext cx="5669280" cy="3830236"/>
                    </a:xfrm>
                    <a:prstGeom prst="rect"/>
                  </pic:spPr>
                </pic:pic>
              </a:graphicData>
            </a:graphic>
          </wp:inline>
        </w:drawing>
      </w:r>
    </w:p>
    <w:p>
      <w:pPr>
        <w:jc w:val="center"/>
      </w:pPr>
      <w:r>
        <w:rPr>
          <w:i/>
          <w:color w:val="666666"/>
          <w:sz w:val="20"/>
        </w:rPr>
        <w:t>Bieu do 5</w:t>
      </w:r>
    </w:p>
    <w:p>
      <w:pPr>
        <w:pStyle w:val="Heading3"/>
        <w:spacing w:before="160" w:after="80" w:line="360" w:lineRule="auto"/>
        <w:ind w:left="283"/>
        <w:jc w:val="left"/>
      </w:pPr>
      <w:r>
        <w:rPr>
          <w:rFonts w:ascii="Times New Roman" w:hAnsi="Times New Roman"/>
          <w:b/>
          <w:color w:val="2E86AB"/>
          <w:sz w:val="26"/>
        </w:rPr>
        <w:t>3.3. Đặc tả Use Case — Check-in, Check-out và Tính lương</w:t>
      </w:r>
    </w:p>
    <w:tbl>
      <w:tblPr>
        <w:tblStyle w:val="TableGrid"/>
        <w:tblW w:type="auto" w:w="0"/>
        <w:tblLook w:firstColumn="1" w:firstRow="1" w:lastColumn="0" w:lastRow="0" w:noHBand="0" w:noVBand="1" w:val="04A0"/>
      </w:tblPr>
      <w:tblGrid>
        <w:gridCol w:w="4535"/>
        <w:gridCol w:w="4535"/>
      </w:tblGrid>
      <w:tr>
        <w:tc>
          <w:tcPr>
            <w:tcW w:type="dxa" w:w="4535"/>
            <w:shd w:val="clear" w:color="auto" w:fill="1F619E"/>
          </w:tcPr>
          <w:p>
            <w:pPr>
              <w:spacing w:before="40" w:after="40"/>
              <w:jc w:val="center"/>
            </w:pPr>
            <w:r>
              <w:rPr>
                <w:rFonts w:ascii="Times New Roman" w:hAnsi="Times New Roman"/>
                <w:b/>
                <w:color w:val="FFFFFF"/>
                <w:sz w:val="22"/>
              </w:rPr>
              <w:t>Trường</w:t>
            </w:r>
          </w:p>
        </w:tc>
        <w:tc>
          <w:tcPr>
            <w:tcW w:type="dxa" w:w="4535"/>
            <w:shd w:val="clear" w:color="auto" w:fill="1F619E"/>
          </w:tcPr>
          <w:p>
            <w:pPr>
              <w:spacing w:before="40" w:after="40"/>
              <w:jc w:val="center"/>
            </w:pPr>
            <w:r>
              <w:rPr>
                <w:rFonts w:ascii="Times New Roman" w:hAnsi="Times New Roman"/>
                <w:b/>
                <w:color w:val="FFFFFF"/>
                <w:sz w:val="22"/>
              </w:rPr>
              <w:t>Nội dung</w:t>
            </w:r>
          </w:p>
        </w:tc>
      </w:tr>
      <w:tr>
        <w:tc>
          <w:tcPr>
            <w:tcW w:type="dxa" w:w="4535"/>
          </w:tcPr>
          <w:p>
            <w:pPr>
              <w:spacing w:before="40" w:after="40"/>
              <w:jc w:val="left"/>
            </w:pPr>
            <w:r>
              <w:rPr>
                <w:rFonts w:ascii="Times New Roman" w:hAnsi="Times New Roman"/>
                <w:sz w:val="22"/>
              </w:rPr>
              <w:t>Mã Use Case</w:t>
            </w:r>
          </w:p>
        </w:tc>
        <w:tc>
          <w:tcPr>
            <w:tcW w:type="dxa" w:w="4535"/>
          </w:tcPr>
          <w:p>
            <w:pPr>
              <w:spacing w:before="40" w:after="40"/>
              <w:jc w:val="left"/>
            </w:pPr>
            <w:r>
              <w:rPr>
                <w:rFonts w:ascii="Times New Roman" w:hAnsi="Times New Roman"/>
                <w:sz w:val="22"/>
              </w:rPr>
              <w:t>UC04.3</w:t>
            </w:r>
          </w:p>
        </w:tc>
      </w:tr>
      <w:tr>
        <w:tc>
          <w:tcPr>
            <w:tcW w:type="dxa" w:w="4535"/>
            <w:shd w:val="clear" w:color="auto" w:fill="EBF4FB"/>
          </w:tcPr>
          <w:p>
            <w:pPr>
              <w:spacing w:before="40" w:after="40"/>
              <w:jc w:val="left"/>
            </w:pPr>
            <w:r>
              <w:rPr>
                <w:rFonts w:ascii="Times New Roman" w:hAnsi="Times New Roman"/>
                <w:sz w:val="22"/>
              </w:rPr>
              <w:t>Tên Use Case</w:t>
            </w:r>
          </w:p>
        </w:tc>
        <w:tc>
          <w:tcPr>
            <w:tcW w:type="dxa" w:w="4535"/>
            <w:shd w:val="clear" w:color="auto" w:fill="EBF4FB"/>
          </w:tcPr>
          <w:p>
            <w:pPr>
              <w:spacing w:before="40" w:after="40"/>
              <w:jc w:val="left"/>
            </w:pPr>
            <w:r>
              <w:rPr>
                <w:rFonts w:ascii="Times New Roman" w:hAnsi="Times New Roman"/>
                <w:sz w:val="22"/>
              </w:rPr>
              <w:t>Check-in Ca làm việc</w:t>
            </w:r>
          </w:p>
        </w:tc>
      </w:tr>
      <w:tr>
        <w:tc>
          <w:tcPr>
            <w:tcW w:type="dxa" w:w="4535"/>
          </w:tcPr>
          <w:p>
            <w:pPr>
              <w:spacing w:before="40" w:after="40"/>
              <w:jc w:val="left"/>
            </w:pPr>
            <w:r>
              <w:rPr>
                <w:rFonts w:ascii="Times New Roman" w:hAnsi="Times New Roman"/>
                <w:sz w:val="22"/>
              </w:rPr>
              <w:t>Tác nhân chính</w:t>
            </w:r>
          </w:p>
        </w:tc>
        <w:tc>
          <w:tcPr>
            <w:tcW w:type="dxa" w:w="4535"/>
          </w:tcPr>
          <w:p>
            <w:pPr>
              <w:spacing w:before="40" w:after="40"/>
              <w:jc w:val="left"/>
            </w:pPr>
            <w:r>
              <w:rPr>
                <w:rFonts w:ascii="Times New Roman" w:hAnsi="Times New Roman"/>
                <w:sz w:val="22"/>
              </w:rPr>
              <w:t>Nhân viên (Employee)</w:t>
            </w:r>
          </w:p>
        </w:tc>
      </w:tr>
      <w:tr>
        <w:tc>
          <w:tcPr>
            <w:tcW w:type="dxa" w:w="4535"/>
            <w:shd w:val="clear" w:color="auto" w:fill="EBF4FB"/>
          </w:tcPr>
          <w:p>
            <w:pPr>
              <w:spacing w:before="40" w:after="40"/>
              <w:jc w:val="left"/>
            </w:pPr>
            <w:r>
              <w:rPr>
                <w:rFonts w:ascii="Times New Roman" w:hAnsi="Times New Roman"/>
                <w:sz w:val="22"/>
              </w:rPr>
              <w:t>Tác nhân thứ cấp</w:t>
            </w:r>
          </w:p>
        </w:tc>
        <w:tc>
          <w:tcPr>
            <w:tcW w:type="dxa" w:w="4535"/>
            <w:shd w:val="clear" w:color="auto" w:fill="EBF4FB"/>
          </w:tcPr>
          <w:p>
            <w:pPr>
              <w:spacing w:before="40" w:after="40"/>
              <w:jc w:val="left"/>
            </w:pPr>
            <w:r>
              <w:rPr>
                <w:rFonts w:ascii="Times New Roman" w:hAnsi="Times New Roman"/>
                <w:sz w:val="22"/>
              </w:rPr>
              <w:t>Hệ thống chấm công</w:t>
            </w:r>
          </w:p>
        </w:tc>
      </w:tr>
      <w:tr>
        <w:tc>
          <w:tcPr>
            <w:tcW w:type="dxa" w:w="4535"/>
          </w:tcPr>
          <w:p>
            <w:pPr>
              <w:spacing w:before="40" w:after="40"/>
              <w:jc w:val="left"/>
            </w:pPr>
            <w:r>
              <w:rPr>
                <w:rFonts w:ascii="Times New Roman" w:hAnsi="Times New Roman"/>
                <w:sz w:val="22"/>
              </w:rPr>
              <w:t>Điều kiện tiên quyết</w:t>
            </w:r>
          </w:p>
        </w:tc>
        <w:tc>
          <w:tcPr>
            <w:tcW w:type="dxa" w:w="4535"/>
          </w:tcPr>
          <w:p>
            <w:pPr>
              <w:spacing w:before="40" w:after="40"/>
              <w:jc w:val="left"/>
            </w:pPr>
            <w:r>
              <w:rPr>
                <w:rFonts w:ascii="Times New Roman" w:hAnsi="Times New Roman"/>
                <w:sz w:val="22"/>
              </w:rPr>
              <w:t>Nhân viên đã đăng nhập; tồn tại bản phân công ca (ShiftAssignment) cho nhân viên này trong ngày hôm nay; trạng thái ca là "chưa bắt đầu"</w:t>
            </w:r>
          </w:p>
        </w:tc>
      </w:tr>
      <w:tr>
        <w:tc>
          <w:tcPr>
            <w:tcW w:type="dxa" w:w="4535"/>
            <w:shd w:val="clear" w:color="auto" w:fill="EBF4FB"/>
          </w:tcPr>
          <w:p>
            <w:pPr>
              <w:spacing w:before="40" w:after="40"/>
              <w:jc w:val="left"/>
            </w:pPr>
            <w:r>
              <w:rPr>
                <w:rFonts w:ascii="Times New Roman" w:hAnsi="Times New Roman"/>
                <w:sz w:val="22"/>
              </w:rPr>
              <w:t>Điều kiện kết thúc (thành công)</w:t>
            </w:r>
          </w:p>
        </w:tc>
        <w:tc>
          <w:tcPr>
            <w:tcW w:type="dxa" w:w="4535"/>
            <w:shd w:val="clear" w:color="auto" w:fill="EBF4FB"/>
          </w:tcPr>
          <w:p>
            <w:pPr>
              <w:spacing w:before="40" w:after="40"/>
              <w:jc w:val="left"/>
            </w:pPr>
            <w:r>
              <w:rPr>
                <w:rFonts w:ascii="Times New Roman" w:hAnsi="Times New Roman"/>
                <w:sz w:val="22"/>
              </w:rPr>
              <w:t>Bản ghi Attendance được tạo với check_in_time = thời gian hiện tại; trạng thái phân công chuyển sang "đang làm việc"</w:t>
            </w:r>
          </w:p>
        </w:tc>
      </w:tr>
      <w:tr>
        <w:tc>
          <w:tcPr>
            <w:tcW w:type="dxa" w:w="4535"/>
          </w:tcPr>
          <w:p>
            <w:pPr>
              <w:spacing w:before="40" w:after="40"/>
              <w:jc w:val="left"/>
            </w:pPr>
            <w:r>
              <w:rPr>
                <w:rFonts w:ascii="Times New Roman" w:hAnsi="Times New Roman"/>
                <w:sz w:val="22"/>
              </w:rPr>
              <w:t>Điều kiện kết thúc (thất bại)</w:t>
            </w:r>
          </w:p>
        </w:tc>
        <w:tc>
          <w:tcPr>
            <w:tcW w:type="dxa" w:w="4535"/>
          </w:tcPr>
          <w:p>
            <w:pPr>
              <w:spacing w:before="40" w:after="40"/>
              <w:jc w:val="left"/>
            </w:pPr>
            <w:r>
              <w:rPr>
                <w:rFonts w:ascii="Times New Roman" w:hAnsi="Times New Roman"/>
                <w:sz w:val="22"/>
              </w:rPr>
              <w:t>Hệ thống hiển thị thông báo lỗi; trạng thái Attendance không thay đổi</w:t>
            </w:r>
          </w:p>
        </w:tc>
      </w:tr>
    </w:tbl>
    <w:p>
      <w:pPr>
        <w:spacing w:before="0" w:after="120"/>
      </w:pPr>
      <w:r>
        <w:rPr>
          <w:sz w:val="8"/>
        </w:rPr>
      </w:r>
    </w:p>
    <w:p>
      <w:pPr>
        <w:spacing w:line="360" w:lineRule="auto" w:before="0" w:after="120"/>
        <w:ind w:firstLine="720"/>
        <w:jc w:val="both"/>
      </w:pPr>
      <w:r>
        <w:rPr>
          <w:b/>
        </w:rPr>
        <w:t xml:space="preserve">Luồng sự kiện chính (Main Flow): </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F619E"/>
          </w:tcPr>
          <w:p>
            <w:pPr>
              <w:spacing w:before="40" w:after="40"/>
              <w:jc w:val="center"/>
            </w:pPr>
            <w:r>
              <w:rPr>
                <w:rFonts w:ascii="Times New Roman" w:hAnsi="Times New Roman"/>
                <w:b/>
                <w:color w:val="FFFFFF"/>
                <w:sz w:val="22"/>
              </w:rPr>
              <w:t>Bước</w:t>
            </w:r>
          </w:p>
        </w:tc>
        <w:tc>
          <w:tcPr>
            <w:tcW w:type="dxa" w:w="3024"/>
            <w:shd w:val="clear" w:color="auto" w:fill="1F619E"/>
          </w:tcPr>
          <w:p>
            <w:pPr>
              <w:spacing w:before="40" w:after="40"/>
              <w:jc w:val="center"/>
            </w:pPr>
            <w:r>
              <w:rPr>
                <w:rFonts w:ascii="Times New Roman" w:hAnsi="Times New Roman"/>
                <w:b/>
                <w:color w:val="FFFFFF"/>
                <w:sz w:val="22"/>
              </w:rPr>
              <w:t>Tác nhân</w:t>
            </w:r>
          </w:p>
        </w:tc>
        <w:tc>
          <w:tcPr>
            <w:tcW w:type="dxa" w:w="3024"/>
            <w:shd w:val="clear" w:color="auto" w:fill="1F619E"/>
          </w:tcPr>
          <w:p>
            <w:pPr>
              <w:spacing w:before="40" w:after="40"/>
              <w:jc w:val="center"/>
            </w:pPr>
            <w:r>
              <w:rPr>
                <w:rFonts w:ascii="Times New Roman" w:hAnsi="Times New Roman"/>
                <w:b/>
                <w:color w:val="FFFFFF"/>
                <w:sz w:val="22"/>
              </w:rPr>
              <w:t>Hành động</w:t>
            </w:r>
          </w:p>
        </w:tc>
      </w:tr>
      <w:tr>
        <w:tc>
          <w:tcPr>
            <w:tcW w:type="dxa" w:w="3024"/>
          </w:tcPr>
          <w:p>
            <w:pPr>
              <w:spacing w:before="40" w:after="40"/>
              <w:jc w:val="left"/>
            </w:pPr>
            <w:r>
              <w:rPr>
                <w:rFonts w:ascii="Times New Roman" w:hAnsi="Times New Roman"/>
                <w:sz w:val="22"/>
              </w:rPr>
              <w:t>1</w:t>
            </w:r>
          </w:p>
        </w:tc>
        <w:tc>
          <w:tcPr>
            <w:tcW w:type="dxa" w:w="3024"/>
          </w:tcPr>
          <w:p>
            <w:pPr>
              <w:spacing w:before="40" w:after="40"/>
              <w:jc w:val="left"/>
            </w:pPr>
            <w:r>
              <w:rPr>
                <w:rFonts w:ascii="Times New Roman" w:hAnsi="Times New Roman"/>
                <w:sz w:val="22"/>
              </w:rPr>
              <w:t>Nhân viên</w:t>
            </w:r>
          </w:p>
        </w:tc>
        <w:tc>
          <w:tcPr>
            <w:tcW w:type="dxa" w:w="3024"/>
          </w:tcPr>
          <w:p>
            <w:pPr>
              <w:spacing w:before="40" w:after="40"/>
              <w:jc w:val="left"/>
            </w:pPr>
            <w:r>
              <w:rPr>
                <w:rFonts w:ascii="Times New Roman" w:hAnsi="Times New Roman"/>
                <w:sz w:val="22"/>
              </w:rPr>
              <w:t>Mở màn hình Chấm công, chọn "Check-in"</w:t>
            </w:r>
          </w:p>
        </w:tc>
      </w:tr>
      <w:tr>
        <w:tc>
          <w:tcPr>
            <w:tcW w:type="dxa" w:w="3024"/>
            <w:shd w:val="clear" w:color="auto" w:fill="EBF4FB"/>
          </w:tcPr>
          <w:p>
            <w:pPr>
              <w:spacing w:before="40" w:after="40"/>
              <w:jc w:val="left"/>
            </w:pPr>
            <w:r>
              <w:rPr>
                <w:rFonts w:ascii="Times New Roman" w:hAnsi="Times New Roman"/>
                <w:sz w:val="22"/>
              </w:rPr>
              <w:t>2</w:t>
            </w:r>
          </w:p>
        </w:tc>
        <w:tc>
          <w:tcPr>
            <w:tcW w:type="dxa" w:w="3024"/>
            <w:shd w:val="clear" w:color="auto" w:fill="EBF4FB"/>
          </w:tcPr>
          <w:p>
            <w:pPr>
              <w:spacing w:before="40" w:after="40"/>
              <w:jc w:val="left"/>
            </w:pPr>
            <w:r>
              <w:rPr>
                <w:rFonts w:ascii="Times New Roman" w:hAnsi="Times New Roman"/>
                <w:sz w:val="22"/>
              </w:rPr>
              <w:t>Hệ thống</w:t>
            </w:r>
          </w:p>
        </w:tc>
        <w:tc>
          <w:tcPr>
            <w:tcW w:type="dxa" w:w="3024"/>
            <w:shd w:val="clear" w:color="auto" w:fill="EBF4FB"/>
          </w:tcPr>
          <w:p>
            <w:pPr>
              <w:spacing w:before="40" w:after="40"/>
              <w:jc w:val="left"/>
            </w:pPr>
            <w:r>
              <w:rPr>
                <w:rFonts w:ascii="Times New Roman" w:hAnsi="Times New Roman"/>
                <w:sz w:val="22"/>
              </w:rPr>
              <w:t>Truy vấn ShiftAssignment theo id_nhan_vien và ngày hiện tại</w:t>
            </w:r>
          </w:p>
        </w:tc>
      </w:tr>
      <w:tr>
        <w:tc>
          <w:tcPr>
            <w:tcW w:type="dxa" w:w="3024"/>
          </w:tcPr>
          <w:p>
            <w:pPr>
              <w:spacing w:before="40" w:after="40"/>
              <w:jc w:val="left"/>
            </w:pPr>
            <w:r>
              <w:rPr>
                <w:rFonts w:ascii="Times New Roman" w:hAnsi="Times New Roman"/>
                <w:sz w:val="22"/>
              </w:rPr>
              <w:t>3</w:t>
            </w:r>
          </w:p>
        </w:tc>
        <w:tc>
          <w:tcPr>
            <w:tcW w:type="dxa" w:w="3024"/>
          </w:tcPr>
          <w:p>
            <w:pPr>
              <w:spacing w:before="40" w:after="40"/>
              <w:jc w:val="left"/>
            </w:pPr>
            <w:r>
              <w:rPr>
                <w:rFonts w:ascii="Times New Roman" w:hAnsi="Times New Roman"/>
                <w:sz w:val="22"/>
              </w:rPr>
              <w:t>Hệ thống</w:t>
            </w:r>
          </w:p>
        </w:tc>
        <w:tc>
          <w:tcPr>
            <w:tcW w:type="dxa" w:w="3024"/>
          </w:tcPr>
          <w:p>
            <w:pPr>
              <w:spacing w:before="40" w:after="40"/>
              <w:jc w:val="left"/>
            </w:pPr>
            <w:r>
              <w:rPr>
                <w:rFonts w:ascii="Times New Roman" w:hAnsi="Times New Roman"/>
                <w:sz w:val="22"/>
              </w:rPr>
              <w:t>Xác nhận tồn tại ca được phân công và ca chưa bắt đầu</w:t>
            </w:r>
          </w:p>
        </w:tc>
      </w:tr>
      <w:tr>
        <w:tc>
          <w:tcPr>
            <w:tcW w:type="dxa" w:w="3024"/>
            <w:shd w:val="clear" w:color="auto" w:fill="EBF4FB"/>
          </w:tcPr>
          <w:p>
            <w:pPr>
              <w:spacing w:before="40" w:after="40"/>
              <w:jc w:val="left"/>
            </w:pPr>
            <w:r>
              <w:rPr>
                <w:rFonts w:ascii="Times New Roman" w:hAnsi="Times New Roman"/>
                <w:sz w:val="22"/>
              </w:rPr>
              <w:t>4</w:t>
            </w:r>
          </w:p>
        </w:tc>
        <w:tc>
          <w:tcPr>
            <w:tcW w:type="dxa" w:w="3024"/>
            <w:shd w:val="clear" w:color="auto" w:fill="EBF4FB"/>
          </w:tcPr>
          <w:p>
            <w:pPr>
              <w:spacing w:before="40" w:after="40"/>
              <w:jc w:val="left"/>
            </w:pPr>
            <w:r>
              <w:rPr>
                <w:rFonts w:ascii="Times New Roman" w:hAnsi="Times New Roman"/>
                <w:sz w:val="22"/>
              </w:rPr>
              <w:t>Hệ thống</w:t>
            </w:r>
          </w:p>
        </w:tc>
        <w:tc>
          <w:tcPr>
            <w:tcW w:type="dxa" w:w="3024"/>
            <w:shd w:val="clear" w:color="auto" w:fill="EBF4FB"/>
          </w:tcPr>
          <w:p>
            <w:pPr>
              <w:spacing w:before="40" w:after="40"/>
              <w:jc w:val="left"/>
            </w:pPr>
            <w:r>
              <w:rPr>
                <w:rFonts w:ascii="Times New Roman" w:hAnsi="Times New Roman"/>
                <w:sz w:val="22"/>
              </w:rPr>
              <w:t>Tạo bản ghi Attendance với check_in_time = NOW()</w:t>
            </w:r>
          </w:p>
        </w:tc>
      </w:tr>
      <w:tr>
        <w:tc>
          <w:tcPr>
            <w:tcW w:type="dxa" w:w="3024"/>
          </w:tcPr>
          <w:p>
            <w:pPr>
              <w:spacing w:before="40" w:after="40"/>
              <w:jc w:val="left"/>
            </w:pPr>
            <w:r>
              <w:rPr>
                <w:rFonts w:ascii="Times New Roman" w:hAnsi="Times New Roman"/>
                <w:sz w:val="22"/>
              </w:rPr>
              <w:t>5</w:t>
            </w:r>
          </w:p>
        </w:tc>
        <w:tc>
          <w:tcPr>
            <w:tcW w:type="dxa" w:w="3024"/>
          </w:tcPr>
          <w:p>
            <w:pPr>
              <w:spacing w:before="40" w:after="40"/>
              <w:jc w:val="left"/>
            </w:pPr>
            <w:r>
              <w:rPr>
                <w:rFonts w:ascii="Times New Roman" w:hAnsi="Times New Roman"/>
                <w:sz w:val="22"/>
              </w:rPr>
              <w:t>Hệ thống</w:t>
            </w:r>
          </w:p>
        </w:tc>
        <w:tc>
          <w:tcPr>
            <w:tcW w:type="dxa" w:w="3024"/>
          </w:tcPr>
          <w:p>
            <w:pPr>
              <w:spacing w:before="40" w:after="40"/>
              <w:jc w:val="left"/>
            </w:pPr>
            <w:r>
              <w:rPr>
                <w:rFonts w:ascii="Times New Roman" w:hAnsi="Times New Roman"/>
                <w:sz w:val="22"/>
              </w:rPr>
              <w:t>Cập nhật ShiftAssignment.trang_thai = 'dang_lam'</w:t>
            </w:r>
          </w:p>
        </w:tc>
      </w:tr>
      <w:tr>
        <w:tc>
          <w:tcPr>
            <w:tcW w:type="dxa" w:w="3024"/>
            <w:shd w:val="clear" w:color="auto" w:fill="EBF4FB"/>
          </w:tcPr>
          <w:p>
            <w:pPr>
              <w:spacing w:before="40" w:after="40"/>
              <w:jc w:val="left"/>
            </w:pPr>
            <w:r>
              <w:rPr>
                <w:rFonts w:ascii="Times New Roman" w:hAnsi="Times New Roman"/>
                <w:sz w:val="22"/>
              </w:rPr>
              <w:t>6</w:t>
            </w:r>
          </w:p>
        </w:tc>
        <w:tc>
          <w:tcPr>
            <w:tcW w:type="dxa" w:w="3024"/>
            <w:shd w:val="clear" w:color="auto" w:fill="EBF4FB"/>
          </w:tcPr>
          <w:p>
            <w:pPr>
              <w:spacing w:before="40" w:after="40"/>
              <w:jc w:val="left"/>
            </w:pPr>
            <w:r>
              <w:rPr>
                <w:rFonts w:ascii="Times New Roman" w:hAnsi="Times New Roman"/>
                <w:sz w:val="22"/>
              </w:rPr>
              <w:t>Hệ thống</w:t>
            </w:r>
          </w:p>
        </w:tc>
        <w:tc>
          <w:tcPr>
            <w:tcW w:type="dxa" w:w="3024"/>
            <w:shd w:val="clear" w:color="auto" w:fill="EBF4FB"/>
          </w:tcPr>
          <w:p>
            <w:pPr>
              <w:spacing w:before="40" w:after="40"/>
              <w:jc w:val="left"/>
            </w:pPr>
            <w:r>
              <w:rPr>
                <w:rFonts w:ascii="Times New Roman" w:hAnsi="Times New Roman"/>
                <w:sz w:val="22"/>
              </w:rPr>
              <w:t>Hiển thị thông báo: _"Check-in thành công lúc HH:MM. Chúc bạn làm việc hiệu quả!"_</w:t>
            </w:r>
          </w:p>
        </w:tc>
      </w:tr>
    </w:tbl>
    <w:p>
      <w:pPr>
        <w:spacing w:before="0" w:after="120"/>
      </w:pPr>
      <w:r>
        <w:rPr>
          <w:sz w:val="8"/>
        </w:rPr>
      </w:r>
    </w:p>
    <w:p>
      <w:pPr>
        <w:spacing w:line="360" w:lineRule="auto" w:before="0" w:after="120"/>
        <w:ind w:firstLine="720"/>
        <w:jc w:val="both"/>
      </w:pPr>
      <w:r>
        <w:rPr>
          <w:b/>
        </w:rPr>
        <w:t xml:space="preserve">Luồng ngoại lệ (Alternative / Exception Flows): </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F619E"/>
          </w:tcPr>
          <w:p>
            <w:pPr>
              <w:spacing w:before="40" w:after="40"/>
              <w:jc w:val="center"/>
            </w:pPr>
            <w:r>
              <w:rPr>
                <w:rFonts w:ascii="Times New Roman" w:hAnsi="Times New Roman"/>
                <w:b/>
                <w:color w:val="FFFFFF"/>
                <w:sz w:val="22"/>
              </w:rPr>
              <w:t>Mã</w:t>
            </w:r>
          </w:p>
        </w:tc>
        <w:tc>
          <w:tcPr>
            <w:tcW w:type="dxa" w:w="3024"/>
            <w:shd w:val="clear" w:color="auto" w:fill="1F619E"/>
          </w:tcPr>
          <w:p>
            <w:pPr>
              <w:spacing w:before="40" w:after="40"/>
              <w:jc w:val="center"/>
            </w:pPr>
            <w:r>
              <w:rPr>
                <w:rFonts w:ascii="Times New Roman" w:hAnsi="Times New Roman"/>
                <w:b/>
                <w:color w:val="FFFFFF"/>
                <w:sz w:val="22"/>
              </w:rPr>
              <w:t>Điều kiện kích hoạt</w:t>
            </w:r>
          </w:p>
        </w:tc>
        <w:tc>
          <w:tcPr>
            <w:tcW w:type="dxa" w:w="3024"/>
            <w:shd w:val="clear" w:color="auto" w:fill="1F619E"/>
          </w:tcPr>
          <w:p>
            <w:pPr>
              <w:spacing w:before="40" w:after="40"/>
              <w:jc w:val="center"/>
            </w:pPr>
            <w:r>
              <w:rPr>
                <w:rFonts w:ascii="Times New Roman" w:hAnsi="Times New Roman"/>
                <w:b/>
                <w:color w:val="FFFFFF"/>
                <w:sz w:val="22"/>
              </w:rPr>
              <w:t>Xử lý</w:t>
            </w:r>
          </w:p>
        </w:tc>
      </w:tr>
      <w:tr>
        <w:tc>
          <w:tcPr>
            <w:tcW w:type="dxa" w:w="3024"/>
          </w:tcPr>
          <w:p>
            <w:pPr>
              <w:spacing w:before="40" w:after="40"/>
              <w:jc w:val="left"/>
            </w:pPr>
            <w:r>
              <w:rPr>
                <w:rFonts w:ascii="Times New Roman" w:hAnsi="Times New Roman"/>
                <w:sz w:val="22"/>
              </w:rPr>
              <w:t>E1</w:t>
            </w:r>
          </w:p>
        </w:tc>
        <w:tc>
          <w:tcPr>
            <w:tcW w:type="dxa" w:w="3024"/>
          </w:tcPr>
          <w:p>
            <w:pPr>
              <w:spacing w:before="40" w:after="40"/>
              <w:jc w:val="left"/>
            </w:pPr>
            <w:r>
              <w:rPr>
                <w:rFonts w:ascii="Times New Roman" w:hAnsi="Times New Roman"/>
                <w:sz w:val="22"/>
              </w:rPr>
              <w:t>Không tồn tại ShiftAssignment cho ngày hôm nay</w:t>
            </w:r>
          </w:p>
        </w:tc>
        <w:tc>
          <w:tcPr>
            <w:tcW w:type="dxa" w:w="3024"/>
          </w:tcPr>
          <w:p>
            <w:pPr>
              <w:spacing w:before="40" w:after="40"/>
              <w:jc w:val="left"/>
            </w:pPr>
            <w:r>
              <w:rPr>
                <w:rFonts w:ascii="Times New Roman" w:hAnsi="Times New Roman"/>
                <w:sz w:val="22"/>
              </w:rPr>
              <w:t>Hiển thị: _"Bạn không có ca làm việc hôm nay. Liên hệ Quản lý."_</w:t>
            </w:r>
          </w:p>
        </w:tc>
      </w:tr>
      <w:tr>
        <w:tc>
          <w:tcPr>
            <w:tcW w:type="dxa" w:w="3024"/>
            <w:shd w:val="clear" w:color="auto" w:fill="EBF4FB"/>
          </w:tcPr>
          <w:p>
            <w:pPr>
              <w:spacing w:before="40" w:after="40"/>
              <w:jc w:val="left"/>
            </w:pPr>
            <w:r>
              <w:rPr>
                <w:rFonts w:ascii="Times New Roman" w:hAnsi="Times New Roman"/>
                <w:sz w:val="22"/>
              </w:rPr>
              <w:t>E2</w:t>
            </w:r>
          </w:p>
        </w:tc>
        <w:tc>
          <w:tcPr>
            <w:tcW w:type="dxa" w:w="3024"/>
            <w:shd w:val="clear" w:color="auto" w:fill="EBF4FB"/>
          </w:tcPr>
          <w:p>
            <w:pPr>
              <w:spacing w:before="40" w:after="40"/>
              <w:jc w:val="left"/>
            </w:pPr>
            <w:r>
              <w:rPr>
                <w:rFonts w:ascii="Times New Roman" w:hAnsi="Times New Roman"/>
                <w:sz w:val="22"/>
              </w:rPr>
              <w:t>Nhân viên đã Check-in trong ca này rồi</w:t>
            </w:r>
          </w:p>
        </w:tc>
        <w:tc>
          <w:tcPr>
            <w:tcW w:type="dxa" w:w="3024"/>
            <w:shd w:val="clear" w:color="auto" w:fill="EBF4FB"/>
          </w:tcPr>
          <w:p>
            <w:pPr>
              <w:spacing w:before="40" w:after="40"/>
              <w:jc w:val="left"/>
            </w:pPr>
            <w:r>
              <w:rPr>
                <w:rFonts w:ascii="Times New Roman" w:hAnsi="Times New Roman"/>
                <w:sz w:val="22"/>
              </w:rPr>
              <w:t>Hiển thị: _"Bạn đã Check-in lúc [giờ]. Không thể Check-in hai lần."_</w:t>
            </w:r>
          </w:p>
        </w:tc>
      </w:tr>
      <w:tr>
        <w:tc>
          <w:tcPr>
            <w:tcW w:type="dxa" w:w="3024"/>
          </w:tcPr>
          <w:p>
            <w:pPr>
              <w:spacing w:before="40" w:after="40"/>
              <w:jc w:val="left"/>
            </w:pPr>
            <w:r>
              <w:rPr>
                <w:rFonts w:ascii="Times New Roman" w:hAnsi="Times New Roman"/>
                <w:sz w:val="22"/>
              </w:rPr>
              <w:t>E3</w:t>
            </w:r>
          </w:p>
        </w:tc>
        <w:tc>
          <w:tcPr>
            <w:tcW w:type="dxa" w:w="3024"/>
          </w:tcPr>
          <w:p>
            <w:pPr>
              <w:spacing w:before="40" w:after="40"/>
              <w:jc w:val="left"/>
            </w:pPr>
            <w:r>
              <w:rPr>
                <w:rFonts w:ascii="Times New Roman" w:hAnsi="Times New Roman"/>
                <w:sz w:val="22"/>
              </w:rPr>
              <w:t>Check-in sớm hơn 30 phút so với giờ bắt đầu ca</w:t>
            </w:r>
          </w:p>
        </w:tc>
        <w:tc>
          <w:tcPr>
            <w:tcW w:type="dxa" w:w="3024"/>
          </w:tcPr>
          <w:p>
            <w:pPr>
              <w:spacing w:before="40" w:after="40"/>
              <w:jc w:val="left"/>
            </w:pPr>
            <w:r>
              <w:rPr>
                <w:rFonts w:ascii="Times New Roman" w:hAnsi="Times New Roman"/>
                <w:sz w:val="22"/>
              </w:rPr>
              <w:t>Hiển thị cảnh báo: _"Bạn Check-in sớm. Xác nhận ghi nhận?"_ và chờ nhân viên xác nhận</w:t>
            </w:r>
          </w:p>
        </w:tc>
      </w:tr>
      <w:tr>
        <w:tc>
          <w:tcPr>
            <w:tcW w:type="dxa" w:w="3024"/>
            <w:shd w:val="clear" w:color="auto" w:fill="EBF4FB"/>
          </w:tcPr>
          <w:p>
            <w:pPr>
              <w:spacing w:before="40" w:after="40"/>
              <w:jc w:val="left"/>
            </w:pPr>
            <w:r>
              <w:rPr>
                <w:rFonts w:ascii="Times New Roman" w:hAnsi="Times New Roman"/>
                <w:sz w:val="22"/>
              </w:rPr>
              <w:t>E4</w:t>
            </w:r>
          </w:p>
        </w:tc>
        <w:tc>
          <w:tcPr>
            <w:tcW w:type="dxa" w:w="3024"/>
            <w:shd w:val="clear" w:color="auto" w:fill="EBF4FB"/>
          </w:tcPr>
          <w:p>
            <w:pPr>
              <w:spacing w:before="40" w:after="40"/>
              <w:jc w:val="left"/>
            </w:pPr>
            <w:r>
              <w:rPr>
                <w:rFonts w:ascii="Times New Roman" w:hAnsi="Times New Roman"/>
                <w:sz w:val="22"/>
              </w:rPr>
              <w:t>Check-in muộn hơn 15 phút so với giờ bắt đầu ca</w:t>
            </w:r>
          </w:p>
        </w:tc>
        <w:tc>
          <w:tcPr>
            <w:tcW w:type="dxa" w:w="3024"/>
            <w:shd w:val="clear" w:color="auto" w:fill="EBF4FB"/>
          </w:tcPr>
          <w:p>
            <w:pPr>
              <w:spacing w:before="40" w:after="40"/>
              <w:jc w:val="left"/>
            </w:pPr>
            <w:r>
              <w:rPr>
                <w:rFonts w:ascii="Times New Roman" w:hAnsi="Times New Roman"/>
                <w:sz w:val="22"/>
              </w:rPr>
              <w:t>Ghi nhận Check-in bình thường nhưng đánh dấu is_late = TRUE trong bản ghi Attendance</w:t>
            </w:r>
          </w:p>
        </w:tc>
      </w:tr>
      <w:tr>
        <w:tc>
          <w:tcPr>
            <w:tcW w:type="dxa" w:w="3024"/>
          </w:tcPr>
          <w:p>
            <w:pPr>
              <w:spacing w:before="40" w:after="40"/>
              <w:jc w:val="left"/>
            </w:pPr>
            <w:r>
              <w:rPr>
                <w:rFonts w:ascii="Times New Roman" w:hAnsi="Times New Roman"/>
                <w:sz w:val="22"/>
              </w:rPr>
              <w:t>E5</w:t>
            </w:r>
          </w:p>
        </w:tc>
        <w:tc>
          <w:tcPr>
            <w:tcW w:type="dxa" w:w="3024"/>
          </w:tcPr>
          <w:p>
            <w:pPr>
              <w:spacing w:before="40" w:after="40"/>
              <w:jc w:val="left"/>
            </w:pPr>
            <w:r>
              <w:rPr>
                <w:rFonts w:ascii="Times New Roman" w:hAnsi="Times New Roman"/>
                <w:sz w:val="22"/>
              </w:rPr>
              <w:t>Mất kết nối CSDL khi lưu</w:t>
            </w:r>
          </w:p>
        </w:tc>
        <w:tc>
          <w:tcPr>
            <w:tcW w:type="dxa" w:w="3024"/>
          </w:tcPr>
          <w:p>
            <w:pPr>
              <w:spacing w:before="40" w:after="40"/>
              <w:jc w:val="left"/>
            </w:pPr>
            <w:r>
              <w:rPr>
                <w:rFonts w:ascii="Times New Roman" w:hAnsi="Times New Roman"/>
                <w:sz w:val="22"/>
              </w:rPr>
              <w:t>Thông báo lỗi kỹ thuật; ghi log; không tạo bản ghi Attendance</w:t>
            </w:r>
          </w:p>
        </w:tc>
      </w:tr>
    </w:tbl>
    <w:p>
      <w:pPr>
        <w:spacing w:before="0" w:after="120"/>
      </w:pPr>
      <w:r>
        <w:rPr>
          <w:sz w:val="8"/>
        </w:rPr>
      </w:r>
    </w:p>
    <w:tbl>
      <w:tblPr>
        <w:tblStyle w:val="TableGrid"/>
        <w:tblW w:type="auto" w:w="0"/>
        <w:tblLook w:firstColumn="1" w:firstRow="1" w:lastColumn="0" w:lastRow="0" w:noHBand="0" w:noVBand="1" w:val="04A0"/>
      </w:tblPr>
      <w:tblGrid>
        <w:gridCol w:w="4535"/>
        <w:gridCol w:w="4535"/>
      </w:tblGrid>
      <w:tr>
        <w:tc>
          <w:tcPr>
            <w:tcW w:type="dxa" w:w="4535"/>
            <w:shd w:val="clear" w:color="auto" w:fill="1F619E"/>
          </w:tcPr>
          <w:p>
            <w:pPr>
              <w:spacing w:before="40" w:after="40"/>
              <w:jc w:val="center"/>
            </w:pPr>
            <w:r>
              <w:rPr>
                <w:rFonts w:ascii="Times New Roman" w:hAnsi="Times New Roman"/>
                <w:b/>
                <w:color w:val="FFFFFF"/>
                <w:sz w:val="22"/>
              </w:rPr>
              <w:t>Trường</w:t>
            </w:r>
          </w:p>
        </w:tc>
        <w:tc>
          <w:tcPr>
            <w:tcW w:type="dxa" w:w="4535"/>
            <w:shd w:val="clear" w:color="auto" w:fill="1F619E"/>
          </w:tcPr>
          <w:p>
            <w:pPr>
              <w:spacing w:before="40" w:after="40"/>
              <w:jc w:val="center"/>
            </w:pPr>
            <w:r>
              <w:rPr>
                <w:rFonts w:ascii="Times New Roman" w:hAnsi="Times New Roman"/>
                <w:b/>
                <w:color w:val="FFFFFF"/>
                <w:sz w:val="22"/>
              </w:rPr>
              <w:t>Nội dung</w:t>
            </w:r>
          </w:p>
        </w:tc>
      </w:tr>
      <w:tr>
        <w:tc>
          <w:tcPr>
            <w:tcW w:type="dxa" w:w="4535"/>
          </w:tcPr>
          <w:p>
            <w:pPr>
              <w:spacing w:before="40" w:after="40"/>
              <w:jc w:val="left"/>
            </w:pPr>
            <w:r>
              <w:rPr>
                <w:rFonts w:ascii="Times New Roman" w:hAnsi="Times New Roman"/>
                <w:sz w:val="22"/>
              </w:rPr>
              <w:t>Tác nhân</w:t>
            </w:r>
          </w:p>
        </w:tc>
        <w:tc>
          <w:tcPr>
            <w:tcW w:type="dxa" w:w="4535"/>
          </w:tcPr>
          <w:p>
            <w:pPr>
              <w:spacing w:before="40" w:after="40"/>
              <w:jc w:val="left"/>
            </w:pPr>
            <w:r>
              <w:rPr>
                <w:rFonts w:ascii="Times New Roman" w:hAnsi="Times New Roman"/>
                <w:sz w:val="22"/>
              </w:rPr>
              <w:t>Manager (khởi tạo) / Hệ thống (thực thi)</w:t>
            </w:r>
          </w:p>
        </w:tc>
      </w:tr>
      <w:tr>
        <w:tc>
          <w:tcPr>
            <w:tcW w:type="dxa" w:w="4535"/>
            <w:shd w:val="clear" w:color="auto" w:fill="EBF4FB"/>
          </w:tcPr>
          <w:p>
            <w:pPr>
              <w:spacing w:before="40" w:after="40"/>
              <w:jc w:val="left"/>
            </w:pPr>
            <w:r>
              <w:rPr>
                <w:rFonts w:ascii="Times New Roman" w:hAnsi="Times New Roman"/>
                <w:sz w:val="22"/>
              </w:rPr>
              <w:t>Điều kiện tiên quyết</w:t>
            </w:r>
          </w:p>
        </w:tc>
        <w:tc>
          <w:tcPr>
            <w:tcW w:type="dxa" w:w="4535"/>
            <w:shd w:val="clear" w:color="auto" w:fill="EBF4FB"/>
          </w:tcPr>
          <w:p>
            <w:pPr>
              <w:spacing w:before="40" w:after="40"/>
              <w:jc w:val="left"/>
            </w:pPr>
            <w:r>
              <w:rPr>
                <w:rFonts w:ascii="Times New Roman" w:hAnsi="Times New Roman"/>
                <w:sz w:val="22"/>
              </w:rPr>
              <w:t>Tồn tại ít nhất một bản ghi Attendance có đủ cặp check-in/check-out trong kỳ tính lương</w:t>
            </w:r>
          </w:p>
        </w:tc>
      </w:tr>
      <w:tr>
        <w:tc>
          <w:tcPr>
            <w:tcW w:type="dxa" w:w="4535"/>
          </w:tcPr>
          <w:p>
            <w:pPr>
              <w:spacing w:before="40" w:after="40"/>
              <w:jc w:val="left"/>
            </w:pPr>
            <w:r>
              <w:rPr>
                <w:rFonts w:ascii="Times New Roman" w:hAnsi="Times New Roman"/>
                <w:sz w:val="22"/>
              </w:rPr>
              <w:t>Kết quả</w:t>
            </w:r>
          </w:p>
        </w:tc>
        <w:tc>
          <w:tcPr>
            <w:tcW w:type="dxa" w:w="4535"/>
          </w:tcPr>
          <w:p>
            <w:pPr>
              <w:spacing w:before="40" w:after="40"/>
              <w:jc w:val="left"/>
            </w:pPr>
            <w:r>
              <w:rPr>
                <w:rFonts w:ascii="Times New Roman" w:hAnsi="Times New Roman"/>
                <w:sz w:val="22"/>
              </w:rPr>
              <w:t>Hệ thống tổng hợp bảng lương cho từng nhân viên theo kỳ</w:t>
            </w:r>
          </w:p>
        </w:tc>
      </w:tr>
    </w:tbl>
    <w:p>
      <w:pPr>
        <w:spacing w:before="0" w:after="120"/>
      </w:pPr>
      <w:r>
        <w:rPr>
          <w:sz w:val="8"/>
        </w:rPr>
      </w:r>
    </w:p>
    <w:p>
      <w:pPr>
        <w:spacing w:line="360" w:lineRule="auto" w:before="0" w:after="120"/>
        <w:ind w:firstLine="720"/>
        <w:jc w:val="both"/>
      </w:pPr>
      <w:r>
        <w:rPr>
          <w:b/>
        </w:rPr>
        <w:t xml:space="preserve">Công thức tính lương: </w:t>
      </w:r>
    </w:p>
    <w:p>
      <w:pPr>
        <w:jc w:val="center"/>
      </w:pPr>
      <w:r>
        <w:drawing>
          <wp:inline xmlns:a="http://schemas.openxmlformats.org/drawingml/2006/main" xmlns:pic="http://schemas.openxmlformats.org/drawingml/2006/picture">
            <wp:extent cx="5029200" cy="163741"/>
            <wp:docPr id="11" name="Picture 11"/>
            <wp:cNvGraphicFramePr>
              <a:graphicFrameLocks noChangeAspect="1"/>
            </wp:cNvGraphicFramePr>
            <a:graphic>
              <a:graphicData uri="http://schemas.openxmlformats.org/drawingml/2006/picture">
                <pic:pic>
                  <pic:nvPicPr>
                    <pic:cNvPr id="0" name="math_001.png"/>
                    <pic:cNvPicPr/>
                  </pic:nvPicPr>
                  <pic:blipFill>
                    <a:blip r:embed="rId19"/>
                    <a:stretch>
                      <a:fillRect/>
                    </a:stretch>
                  </pic:blipFill>
                  <pic:spPr>
                    <a:xfrm>
                      <a:off x="0" y="0"/>
                      <a:ext cx="5029200" cy="163741"/>
                    </a:xfrm>
                    <a:prstGeom prst="rect"/>
                  </pic:spPr>
                </pic:pic>
              </a:graphicData>
            </a:graphic>
          </wp:inline>
        </w:drawing>
      </w:r>
    </w:p>
    <w:p>
      <w:pPr>
        <w:spacing w:line="360" w:lineRule="auto" w:before="0" w:after="120"/>
        <w:ind w:firstLine="720"/>
        <w:jc w:val="both"/>
      </w:pPr>
      <w:r>
        <w:t>Trong đó:</w:t>
      </w:r>
    </w:p>
    <w:p>
      <w:pPr>
        <w:pStyle w:val="ListBullet"/>
        <w:ind w:left="0"/>
      </w:pPr>
      <w:r>
        <w:t>$L_{nv}$: Tổng lương của nhân viên trong kỳ</w:t>
      </w:r>
    </w:p>
    <w:p>
      <w:pPr>
        <w:pStyle w:val="ListBullet"/>
        <w:ind w:left="0"/>
      </w:pPr>
      <w:r>
        <w:t>$N_{sang,thuong}$: Số ca sáng ngày thường đã hoàn thành trong kỳ</w:t>
      </w:r>
    </w:p>
    <w:p>
      <w:pPr>
        <w:pStyle w:val="ListBullet"/>
        <w:ind w:left="0"/>
      </w:pPr>
      <w:r>
        <w:t>$N_{toi,thuong}$: Số ca tối ngày thường đã hoàn thành trong kỳ</w:t>
      </w:r>
    </w:p>
    <w:p>
      <w:pPr>
        <w:pStyle w:val="ListBullet"/>
        <w:ind w:left="0"/>
      </w:pPr>
      <w:r>
        <w:t>$N_{cuoi_tuan}$: Số ca hoàn thành rơi vào Thứ 7 hoặc Chủ nhật</w:t>
      </w:r>
    </w:p>
    <w:p>
      <w:pPr>
        <w:pStyle w:val="ListBullet"/>
        <w:ind w:left="0"/>
      </w:pPr>
      <w:r>
        <w:t>$N_{ngay_le}$: Số ca hoàn thành trong ngày lễ</w:t>
      </w:r>
    </w:p>
    <w:p>
      <w:pPr>
        <w:pStyle w:val="ListBullet"/>
        <w:ind w:left="0"/>
      </w:pPr>
      <w:r>
        <w:t>$R_{sang}$: Mức lương cố định cho một ca sáng</w:t>
      </w:r>
    </w:p>
    <w:p>
      <w:pPr>
        <w:pStyle w:val="ListBullet"/>
        <w:ind w:left="0"/>
      </w:pPr>
      <w:r>
        <w:t>$R_{toi}$: Mức lương cố định cho một ca tối</w:t>
      </w:r>
    </w:p>
    <w:p>
      <w:pPr>
        <w:pStyle w:val="ListBullet"/>
        <w:ind w:left="0"/>
      </w:pPr>
      <w:r>
        <w:t>$R_{ca}$: Mức lương gốc của ca sáng hoặc ca tối tương ứng</w:t>
      </w:r>
    </w:p>
    <w:p>
      <w:pPr>
        <w:ind w:left="567"/>
      </w:pPr>
      <w:r>
        <w:rPr>
          <w:i/>
          <w:color w:val="555555"/>
        </w:rPr>
        <w:t>**Giả định đơn giản hóa:** Hệ thống chỉ quản lý 2 loại ca chuẩn: **ca sáng** và **ca tối**. Không xét ca đêm hay phụ cấp đêm. Tuy nhiên vẫn áp dụng hệ số tăng lương cho **cuối tuần** và **ngày lễ**.</w:t>
      </w:r>
    </w:p>
    <w:p>
      <w:pPr>
        <w:pStyle w:val="Heading3"/>
        <w:spacing w:before="160" w:after="80" w:line="360" w:lineRule="auto"/>
        <w:ind w:left="283"/>
        <w:jc w:val="left"/>
      </w:pPr>
      <w:r>
        <w:rPr>
          <w:rFonts w:ascii="Times New Roman" w:hAnsi="Times New Roman"/>
          <w:b/>
          <w:color w:val="2E86AB"/>
          <w:sz w:val="26"/>
        </w:rPr>
        <w:t>3.4. Xử lý Ngoại lệ Thông minh</w:t>
      </w:r>
    </w:p>
    <w:p>
      <w:pPr>
        <w:spacing w:line="360" w:lineRule="auto" w:before="0" w:after="120"/>
        <w:ind w:firstLine="720"/>
        <w:jc w:val="both"/>
      </w:pPr>
      <w:r>
        <w:t xml:space="preserve">Khác với các quy tắc cứng nhắc, hệ thống được thiết kế để xử lý </w:t>
      </w:r>
      <w:r>
        <w:rPr>
          <w:b/>
        </w:rPr>
        <w:t>linh hoạt</w:t>
      </w:r>
      <w:r>
        <w:t xml:space="preserve"> các tình huống thực tế của nghiệp vụ ngành dịch vụ:</w:t>
      </w:r>
    </w:p>
    <w:p>
      <w:pPr>
        <w:spacing w:line="360" w:lineRule="auto" w:before="0" w:after="120"/>
        <w:ind w:firstLine="720"/>
        <w:jc w:val="both"/>
      </w:pPr>
      <w:r>
        <w:rPr>
          <w:b/>
        </w:rPr>
        <w:t xml:space="preserve">a. Đổi ca đột xuất (Shift Swapping &amp; Ad-hoc Check-in): </w:t>
      </w:r>
    </w:p>
    <w:p>
      <w:pPr>
        <w:spacing w:line="360" w:lineRule="auto" w:before="0" w:after="120"/>
        <w:ind w:firstLine="720"/>
        <w:jc w:val="both"/>
      </w:pPr>
      <w:r>
        <w:t xml:space="preserve">Khi nhân viên đổi ca mà chưa có lịch trên hệ thống, hệ thống </w:t>
      </w:r>
      <w:r>
        <w:rPr>
          <w:b/>
        </w:rPr>
        <w:t>không từ chối</w:t>
      </w:r>
      <w:r>
        <w:t xml:space="preserve"> chấm công. Thay vào đó:</w:t>
      </w:r>
    </w:p>
    <w:p>
      <w:pPr>
        <w:pStyle w:val="ListNumber"/>
      </w:pPr>
      <w:r>
        <w:t>Cho phép Check-in bình thường dựa trên xác thực GPS + khuôn mặt</w:t>
      </w:r>
    </w:p>
    <w:p>
      <w:pPr>
        <w:pStyle w:val="ListNumber"/>
      </w:pPr>
      <w:r>
        <w:t xml:space="preserve">Xếp bản ghi </w:t>
      </w:r>
      <w:r>
        <w:rPr>
          <w:rFonts w:ascii="Courier New" w:hAnsi="Courier New"/>
          <w:color w:val="C7254E"/>
          <w:sz w:val="18"/>
        </w:rPr>
        <w:t>attendance</w:t>
      </w:r>
      <w:r>
        <w:t xml:space="preserve"> vào trạng thái </w:t>
      </w:r>
      <w:r>
        <w:rPr>
          <w:rFonts w:ascii="Courier New" w:hAnsi="Courier New"/>
          <w:color w:val="C7254E"/>
          <w:sz w:val="18"/>
        </w:rPr>
        <w:t>trang_thai = 'cho_phe_duyet'</w:t>
      </w:r>
      <w:r>
        <w:t xml:space="preserve"> (Unscheduled Shift)</w:t>
      </w:r>
    </w:p>
    <w:p>
      <w:pPr>
        <w:pStyle w:val="ListNumber"/>
      </w:pPr>
      <w:r>
        <w:t>Gửi thông báo tới Quản lý để phê duyệt retroactively</w:t>
      </w:r>
    </w:p>
    <w:p>
      <w:pPr>
        <w:pStyle w:val="ListNumber"/>
      </w:pPr>
      <w:r>
        <w:t xml:space="preserve">Sau khi phê duyệt, tạo </w:t>
      </w:r>
      <w:r>
        <w:rPr>
          <w:rFonts w:ascii="Courier New" w:hAnsi="Courier New"/>
          <w:color w:val="C7254E"/>
          <w:sz w:val="18"/>
        </w:rPr>
        <w:t>shift_assignment</w:t>
      </w:r>
      <w:r>
        <w:t xml:space="preserve"> tương ứng và liên kết lại</w:t>
      </w:r>
    </w:p>
    <w:p>
      <w:pPr>
        <w:ind w:left="567"/>
      </w:pPr>
      <w:r>
        <w:rPr>
          <w:i/>
          <w:color w:val="555555"/>
        </w:rPr>
        <w:t>**Nguyên tắc thiết kế:** Hệ thống không được cản trở hoạt động vận hành; mọi ngoại lệ được thu thập để quản lý xử lý sau, không phải từ chối trước.</w:t>
      </w:r>
    </w:p>
    <w:p>
      <w:pPr>
        <w:spacing w:line="360" w:lineRule="auto" w:before="0" w:after="120"/>
        <w:ind w:firstLine="720"/>
        <w:jc w:val="both"/>
      </w:pPr>
      <w:r>
        <w:rPr>
          <w:b/>
        </w:rPr>
        <w:t xml:space="preserve">b. Xử lý "Quên Check-out": </w:t>
      </w:r>
    </w:p>
    <w:p>
      <w:pPr>
        <w:spacing w:line="360" w:lineRule="auto" w:before="0" w:after="120"/>
        <w:ind w:firstLine="720"/>
        <w:jc w:val="both"/>
      </w:pPr>
      <w:r>
        <w:t xml:space="preserve">Trường hợp nhân viên quên bấm giờ ra, hệ thống </w:t>
      </w:r>
      <w:r>
        <w:rPr>
          <w:b/>
        </w:rPr>
        <w:t>không được phép</w:t>
      </w:r>
      <w:r>
        <w:t xml:space="preserve"> gán giờ làm = 0 (vi phạm quyền lợi người lao động theo Bộ Luật Lao động):</w:t>
      </w:r>
    </w:p>
    <w:p>
      <w:pPr>
        <w:jc w:val="center"/>
      </w:pPr>
      <w:r>
        <w:drawing>
          <wp:inline xmlns:a="http://schemas.openxmlformats.org/drawingml/2006/main" xmlns:pic="http://schemas.openxmlformats.org/drawingml/2006/picture">
            <wp:extent cx="5669280" cy="5063324"/>
            <wp:docPr id="12" name="Picture 12"/>
            <wp:cNvGraphicFramePr>
              <a:graphicFrameLocks noChangeAspect="1"/>
            </wp:cNvGraphicFramePr>
            <a:graphic>
              <a:graphicData uri="http://schemas.openxmlformats.org/drawingml/2006/picture">
                <pic:pic>
                  <pic:nvPicPr>
                    <pic:cNvPr id="0" name="diagram_006.png"/>
                    <pic:cNvPicPr/>
                  </pic:nvPicPr>
                  <pic:blipFill>
                    <a:blip r:embed="rId20"/>
                    <a:stretch>
                      <a:fillRect/>
                    </a:stretch>
                  </pic:blipFill>
                  <pic:spPr>
                    <a:xfrm>
                      <a:off x="0" y="0"/>
                      <a:ext cx="5669280" cy="5063324"/>
                    </a:xfrm>
                    <a:prstGeom prst="rect"/>
                  </pic:spPr>
                </pic:pic>
              </a:graphicData>
            </a:graphic>
          </wp:inline>
        </w:drawing>
      </w:r>
    </w:p>
    <w:p>
      <w:pPr>
        <w:jc w:val="center"/>
      </w:pPr>
      <w:r>
        <w:rPr>
          <w:i/>
          <w:color w:val="666666"/>
          <w:sz w:val="20"/>
        </w:rPr>
        <w:t>Bieu do 6</w:t>
      </w:r>
    </w:p>
    <w:p>
      <w:pPr>
        <w:spacing w:line="360" w:lineRule="auto" w:before="0" w:after="120"/>
        <w:ind w:firstLine="720"/>
        <w:jc w:val="both"/>
      </w:pPr>
      <w:r>
        <w:t xml:space="preserve">Để ngăn chặn tình trạng </w:t>
      </w:r>
      <w:r>
        <w:rPr>
          <w:b/>
        </w:rPr>
        <w:t>chấm công hộ (Buddy Punching)</w:t>
      </w:r>
      <w:r>
        <w:t xml:space="preserve"> — một vấn đề phổ biến trong ngành dịch vụ, ứng dụng di động tích hợp hai lớp bảo vệ:</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F619E"/>
          </w:tcPr>
          <w:p>
            <w:pPr>
              <w:spacing w:before="40" w:after="40"/>
              <w:jc w:val="center"/>
            </w:pPr>
            <w:r>
              <w:rPr>
                <w:rFonts w:ascii="Times New Roman" w:hAnsi="Times New Roman"/>
                <w:b/>
                <w:color w:val="FFFFFF"/>
                <w:sz w:val="22"/>
              </w:rPr>
              <w:t>Lớp</w:t>
            </w:r>
          </w:p>
        </w:tc>
        <w:tc>
          <w:tcPr>
            <w:tcW w:type="dxa" w:w="3024"/>
            <w:shd w:val="clear" w:color="auto" w:fill="1F619E"/>
          </w:tcPr>
          <w:p>
            <w:pPr>
              <w:spacing w:before="40" w:after="40"/>
              <w:jc w:val="center"/>
            </w:pPr>
            <w:r>
              <w:rPr>
                <w:rFonts w:ascii="Times New Roman" w:hAnsi="Times New Roman"/>
                <w:b/>
                <w:color w:val="FFFFFF"/>
                <w:sz w:val="22"/>
              </w:rPr>
              <w:t>Công nghệ</w:t>
            </w:r>
          </w:p>
        </w:tc>
        <w:tc>
          <w:tcPr>
            <w:tcW w:type="dxa" w:w="3024"/>
            <w:shd w:val="clear" w:color="auto" w:fill="1F619E"/>
          </w:tcPr>
          <w:p>
            <w:pPr>
              <w:spacing w:before="40" w:after="40"/>
              <w:jc w:val="center"/>
            </w:pPr>
            <w:r>
              <w:rPr>
                <w:rFonts w:ascii="Times New Roman" w:hAnsi="Times New Roman"/>
                <w:b/>
                <w:color w:val="FFFFFF"/>
                <w:sz w:val="22"/>
              </w:rPr>
              <w:t>Cơ chế hoạt động</w:t>
            </w:r>
          </w:p>
        </w:tc>
      </w:tr>
      <w:tr>
        <w:tc>
          <w:tcPr>
            <w:tcW w:type="dxa" w:w="3024"/>
          </w:tcPr>
          <w:p>
            <w:pPr>
              <w:spacing w:before="40" w:after="40"/>
              <w:jc w:val="left"/>
            </w:pPr>
            <w:r>
              <w:rPr>
                <w:rFonts w:ascii="Times New Roman" w:hAnsi="Times New Roman"/>
                <w:sz w:val="22"/>
              </w:rPr>
              <w:t>Lớp 1: Vị trí</w:t>
            </w:r>
          </w:p>
        </w:tc>
        <w:tc>
          <w:tcPr>
            <w:tcW w:type="dxa" w:w="3024"/>
          </w:tcPr>
          <w:p>
            <w:pPr>
              <w:spacing w:before="40" w:after="40"/>
              <w:jc w:val="left"/>
            </w:pPr>
            <w:r>
              <w:rPr>
                <w:rFonts w:ascii="Times New Roman" w:hAnsi="Times New Roman"/>
                <w:sz w:val="22"/>
              </w:rPr>
              <w:t>GPS Geofencing</w:t>
            </w:r>
          </w:p>
        </w:tc>
        <w:tc>
          <w:tcPr>
            <w:tcW w:type="dxa" w:w="3024"/>
          </w:tcPr>
          <w:p>
            <w:pPr>
              <w:spacing w:before="40" w:after="40"/>
              <w:jc w:val="left"/>
            </w:pPr>
            <w:r>
              <w:rPr>
                <w:rFonts w:ascii="Times New Roman" w:hAnsi="Times New Roman"/>
                <w:sz w:val="22"/>
              </w:rPr>
              <w:t>Chỉ cho phép Check-in khi thiết bị nằm trong bán kính ≤ 100m từ tọa độ quán</w:t>
            </w:r>
          </w:p>
        </w:tc>
      </w:tr>
      <w:tr>
        <w:tc>
          <w:tcPr>
            <w:tcW w:type="dxa" w:w="3024"/>
            <w:shd w:val="clear" w:color="auto" w:fill="EBF4FB"/>
          </w:tcPr>
          <w:p>
            <w:pPr>
              <w:spacing w:before="40" w:after="40"/>
              <w:jc w:val="left"/>
            </w:pPr>
            <w:r>
              <w:rPr>
                <w:rFonts w:ascii="Times New Roman" w:hAnsi="Times New Roman"/>
                <w:sz w:val="22"/>
              </w:rPr>
              <w:t>Lớp 2: Danh tính</w:t>
            </w:r>
          </w:p>
        </w:tc>
        <w:tc>
          <w:tcPr>
            <w:tcW w:type="dxa" w:w="3024"/>
            <w:shd w:val="clear" w:color="auto" w:fill="EBF4FB"/>
          </w:tcPr>
          <w:p>
            <w:pPr>
              <w:spacing w:before="40" w:after="40"/>
              <w:jc w:val="left"/>
            </w:pPr>
            <w:r>
              <w:rPr>
                <w:rFonts w:ascii="Times New Roman" w:hAnsi="Times New Roman"/>
                <w:sz w:val="22"/>
              </w:rPr>
              <w:t>FaceID / Selfie AI</w:t>
            </w:r>
          </w:p>
        </w:tc>
        <w:tc>
          <w:tcPr>
            <w:tcW w:type="dxa" w:w="3024"/>
            <w:shd w:val="clear" w:color="auto" w:fill="EBF4FB"/>
          </w:tcPr>
          <w:p>
            <w:pPr>
              <w:spacing w:before="40" w:after="40"/>
              <w:jc w:val="left"/>
            </w:pPr>
            <w:r>
              <w:rPr>
                <w:rFonts w:ascii="Times New Roman" w:hAnsi="Times New Roman"/>
                <w:sz w:val="22"/>
              </w:rPr>
              <w:t>Chụp ảnh tại thời điểm Check-in, so sánh với ảnh đăng ký bằng thuật toán nhận diện khuôn mặt</w:t>
            </w:r>
          </w:p>
        </w:tc>
      </w:tr>
    </w:tbl>
    <w:p>
      <w:pPr>
        <w:spacing w:before="0" w:after="120"/>
      </w:pPr>
      <w:r>
        <w:rPr>
          <w:sz w:val="8"/>
        </w:rPr>
      </w:r>
    </w:p>
    <w:p>
      <w:pPr>
        <w:spacing w:line="360" w:lineRule="auto" w:before="0" w:after="120"/>
        <w:ind w:firstLine="720"/>
        <w:jc w:val="both"/>
      </w:pPr>
      <w:r>
        <w:rPr>
          <w:b/>
        </w:rPr>
        <w:t xml:space="preserve">Luồng xác thực hai lớp (Two-Factor Authentication Flow): </w:t>
      </w:r>
    </w:p>
    <w:p>
      <w:pPr>
        <w:jc w:val="center"/>
      </w:pPr>
      <w:r>
        <w:drawing>
          <wp:inline xmlns:a="http://schemas.openxmlformats.org/drawingml/2006/main" xmlns:pic="http://schemas.openxmlformats.org/drawingml/2006/picture">
            <wp:extent cx="5669280" cy="3559963"/>
            <wp:docPr id="13" name="Picture 13"/>
            <wp:cNvGraphicFramePr>
              <a:graphicFrameLocks noChangeAspect="1"/>
            </wp:cNvGraphicFramePr>
            <a:graphic>
              <a:graphicData uri="http://schemas.openxmlformats.org/drawingml/2006/picture">
                <pic:pic>
                  <pic:nvPicPr>
                    <pic:cNvPr id="0" name="diagram_007.png"/>
                    <pic:cNvPicPr/>
                  </pic:nvPicPr>
                  <pic:blipFill>
                    <a:blip r:embed="rId21"/>
                    <a:stretch>
                      <a:fillRect/>
                    </a:stretch>
                  </pic:blipFill>
                  <pic:spPr>
                    <a:xfrm>
                      <a:off x="0" y="0"/>
                      <a:ext cx="5669280" cy="3559963"/>
                    </a:xfrm>
                    <a:prstGeom prst="rect"/>
                  </pic:spPr>
                </pic:pic>
              </a:graphicData>
            </a:graphic>
          </wp:inline>
        </w:drawing>
      </w:r>
    </w:p>
    <w:p>
      <w:pPr>
        <w:jc w:val="center"/>
      </w:pPr>
      <w:r>
        <w:rPr>
          <w:i/>
          <w:color w:val="666666"/>
          <w:sz w:val="20"/>
        </w:rPr>
        <w:t>Bieu do 7</w:t>
      </w:r>
    </w:p>
    <w:p>
      <w:pPr>
        <w:pStyle w:val="Heading3"/>
        <w:spacing w:before="160" w:after="80" w:line="360" w:lineRule="auto"/>
        <w:ind w:left="283"/>
        <w:jc w:val="left"/>
      </w:pPr>
      <w:r>
        <w:rPr>
          <w:rFonts w:ascii="Times New Roman" w:hAnsi="Times New Roman"/>
          <w:b/>
          <w:color w:val="2E86AB"/>
          <w:sz w:val="26"/>
        </w:rPr>
        <w:t>3.5. Cơ chế Chấm công Sinh trắc học — Triệt tiêu Chấm công Hộ</w:t>
      </w:r>
    </w:p>
    <w:p>
      <w:pPr>
        <w:spacing w:line="360" w:lineRule="auto" w:before="0" w:after="120"/>
        <w:ind w:firstLine="720"/>
        <w:jc w:val="both"/>
      </w:pPr>
      <w:r>
        <w:t xml:space="preserve">Để ngăn chặn tình trạng </w:t>
      </w:r>
      <w:r>
        <w:rPr>
          <w:b/>
        </w:rPr>
        <w:t>chấm công hộ (Buddy Punching)</w:t>
      </w:r>
      <w:r>
        <w:t xml:space="preserve"> — một vấn đề phổ biến trong ngành dịch vụ, ứng dụng di động tích hợp hai lớp bảo vệ:</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F619E"/>
          </w:tcPr>
          <w:p>
            <w:pPr>
              <w:spacing w:before="40" w:after="40"/>
              <w:jc w:val="center"/>
            </w:pPr>
            <w:r>
              <w:rPr>
                <w:rFonts w:ascii="Times New Roman" w:hAnsi="Times New Roman"/>
                <w:b/>
                <w:color w:val="FFFFFF"/>
                <w:sz w:val="22"/>
              </w:rPr>
              <w:t>Lớp</w:t>
            </w:r>
          </w:p>
        </w:tc>
        <w:tc>
          <w:tcPr>
            <w:tcW w:type="dxa" w:w="3024"/>
            <w:shd w:val="clear" w:color="auto" w:fill="1F619E"/>
          </w:tcPr>
          <w:p>
            <w:pPr>
              <w:spacing w:before="40" w:after="40"/>
              <w:jc w:val="center"/>
            </w:pPr>
            <w:r>
              <w:rPr>
                <w:rFonts w:ascii="Times New Roman" w:hAnsi="Times New Roman"/>
                <w:b/>
                <w:color w:val="FFFFFF"/>
                <w:sz w:val="22"/>
              </w:rPr>
              <w:t>Công nghệ</w:t>
            </w:r>
          </w:p>
        </w:tc>
        <w:tc>
          <w:tcPr>
            <w:tcW w:type="dxa" w:w="3024"/>
            <w:shd w:val="clear" w:color="auto" w:fill="1F619E"/>
          </w:tcPr>
          <w:p>
            <w:pPr>
              <w:spacing w:before="40" w:after="40"/>
              <w:jc w:val="center"/>
            </w:pPr>
            <w:r>
              <w:rPr>
                <w:rFonts w:ascii="Times New Roman" w:hAnsi="Times New Roman"/>
                <w:b/>
                <w:color w:val="FFFFFF"/>
                <w:sz w:val="22"/>
              </w:rPr>
              <w:t>Cơ chế hoạt động</w:t>
            </w:r>
          </w:p>
        </w:tc>
      </w:tr>
      <w:tr>
        <w:tc>
          <w:tcPr>
            <w:tcW w:type="dxa" w:w="3024"/>
          </w:tcPr>
          <w:p>
            <w:pPr>
              <w:spacing w:before="40" w:after="40"/>
              <w:jc w:val="left"/>
            </w:pPr>
            <w:r>
              <w:rPr>
                <w:rFonts w:ascii="Times New Roman" w:hAnsi="Times New Roman"/>
                <w:sz w:val="22"/>
              </w:rPr>
              <w:t>Lớp 1: Vị trí</w:t>
            </w:r>
          </w:p>
        </w:tc>
        <w:tc>
          <w:tcPr>
            <w:tcW w:type="dxa" w:w="3024"/>
          </w:tcPr>
          <w:p>
            <w:pPr>
              <w:spacing w:before="40" w:after="40"/>
              <w:jc w:val="left"/>
            </w:pPr>
            <w:r>
              <w:rPr>
                <w:rFonts w:ascii="Times New Roman" w:hAnsi="Times New Roman"/>
                <w:sz w:val="22"/>
              </w:rPr>
              <w:t>GPS Geofencing</w:t>
            </w:r>
          </w:p>
        </w:tc>
        <w:tc>
          <w:tcPr>
            <w:tcW w:type="dxa" w:w="3024"/>
          </w:tcPr>
          <w:p>
            <w:pPr>
              <w:spacing w:before="40" w:after="40"/>
              <w:jc w:val="left"/>
            </w:pPr>
            <w:r>
              <w:rPr>
                <w:rFonts w:ascii="Times New Roman" w:hAnsi="Times New Roman"/>
                <w:sz w:val="22"/>
              </w:rPr>
              <w:t>Chỉ cho phép Check-in khi thiết bị nằm trong bán kính ≤ 100m từ tọa độ quán</w:t>
            </w:r>
          </w:p>
        </w:tc>
      </w:tr>
      <w:tr>
        <w:tc>
          <w:tcPr>
            <w:tcW w:type="dxa" w:w="3024"/>
            <w:shd w:val="clear" w:color="auto" w:fill="EBF4FB"/>
          </w:tcPr>
          <w:p>
            <w:pPr>
              <w:spacing w:before="40" w:after="40"/>
              <w:jc w:val="left"/>
            </w:pPr>
            <w:r>
              <w:rPr>
                <w:rFonts w:ascii="Times New Roman" w:hAnsi="Times New Roman"/>
                <w:sz w:val="22"/>
              </w:rPr>
              <w:t>Lớp 2: Danh tính</w:t>
            </w:r>
          </w:p>
        </w:tc>
        <w:tc>
          <w:tcPr>
            <w:tcW w:type="dxa" w:w="3024"/>
            <w:shd w:val="clear" w:color="auto" w:fill="EBF4FB"/>
          </w:tcPr>
          <w:p>
            <w:pPr>
              <w:spacing w:before="40" w:after="40"/>
              <w:jc w:val="left"/>
            </w:pPr>
            <w:r>
              <w:rPr>
                <w:rFonts w:ascii="Times New Roman" w:hAnsi="Times New Roman"/>
                <w:sz w:val="22"/>
              </w:rPr>
              <w:t>FaceID / Selfie AI</w:t>
            </w:r>
          </w:p>
        </w:tc>
        <w:tc>
          <w:tcPr>
            <w:tcW w:type="dxa" w:w="3024"/>
            <w:shd w:val="clear" w:color="auto" w:fill="EBF4FB"/>
          </w:tcPr>
          <w:p>
            <w:pPr>
              <w:spacing w:before="40" w:after="40"/>
              <w:jc w:val="left"/>
            </w:pPr>
            <w:r>
              <w:rPr>
                <w:rFonts w:ascii="Times New Roman" w:hAnsi="Times New Roman"/>
                <w:sz w:val="22"/>
              </w:rPr>
              <w:t>Chụp ảnh tại thời điểm Check-in, so sánh với ảnh đăng ký bằng thuật toán nhận diện khuôn mặt</w:t>
            </w:r>
          </w:p>
        </w:tc>
      </w:tr>
    </w:tbl>
    <w:p>
      <w:pPr>
        <w:spacing w:before="0" w:after="120"/>
      </w:pPr>
      <w:r>
        <w:rPr>
          <w:sz w:val="8"/>
        </w:rPr>
      </w:r>
    </w:p>
    <w:p>
      <w:pPr>
        <w:spacing w:line="360" w:lineRule="auto" w:before="0" w:after="120"/>
        <w:ind w:firstLine="720"/>
        <w:jc w:val="both"/>
      </w:pPr>
      <w:r>
        <w:rPr>
          <w:b/>
        </w:rPr>
        <w:t xml:space="preserve">Luồng xác thực: </w:t>
      </w:r>
    </w:p>
    <w:p>
      <w:pPr>
        <w:spacing w:line="360" w:lineRule="auto" w:before="0" w:after="120"/>
        <w:ind w:firstLine="720"/>
        <w:jc w:val="both"/>
      </w:pPr>
      <w:r>
        <w:t>Xem sơ đồ Mermaid ở trên cho cùng luồng xác thực hai lớp.</w:t>
      </w:r>
    </w:p>
    <w:p>
      <w:pPr>
        <w:ind w:left="567"/>
      </w:pPr>
      <w:r>
        <w:rPr>
          <w:i/>
          <w:color w:val="555555"/>
        </w:rPr>
        <w:t>**Lưu trữ:** Ảnh selfie được mã hóa và lưu kèm bản ghi `attendance`, giữ tối thiểu 90 ngày để phục vụ kiểm toán nội bộ.</w:t>
      </w:r>
    </w:p>
    <w:p>
      <w:pPr>
        <w:spacing w:line="360" w:lineRule="auto" w:before="0" w:after="120"/>
        <w:ind w:firstLine="720"/>
        <w:jc w:val="both"/>
      </w:pPr>
      <w:r>
        <w:t xml:space="preserve">Hệ thống áp dụng </w:t>
      </w:r>
      <w:r>
        <w:rPr>
          <w:b/>
        </w:rPr>
        <w:t>mô hình tính lương gọn nhưng thực tế</w:t>
      </w:r>
      <w:r>
        <w:t xml:space="preserve"> cho quán café:</w:t>
      </w:r>
    </w:p>
    <w:p>
      <w:pPr>
        <w:jc w:val="center"/>
      </w:pPr>
      <w:r>
        <w:drawing>
          <wp:inline xmlns:a="http://schemas.openxmlformats.org/drawingml/2006/main" xmlns:pic="http://schemas.openxmlformats.org/drawingml/2006/picture">
            <wp:extent cx="5029200" cy="164393"/>
            <wp:docPr id="14" name="Picture 14"/>
            <wp:cNvGraphicFramePr>
              <a:graphicFrameLocks noChangeAspect="1"/>
            </wp:cNvGraphicFramePr>
            <a:graphic>
              <a:graphicData uri="http://schemas.openxmlformats.org/drawingml/2006/picture">
                <pic:pic>
                  <pic:nvPicPr>
                    <pic:cNvPr id="0" name="math_002.png"/>
                    <pic:cNvPicPr/>
                  </pic:nvPicPr>
                  <pic:blipFill>
                    <a:blip r:embed="rId22"/>
                    <a:stretch>
                      <a:fillRect/>
                    </a:stretch>
                  </pic:blipFill>
                  <pic:spPr>
                    <a:xfrm>
                      <a:off x="0" y="0"/>
                      <a:ext cx="5029200" cy="164393"/>
                    </a:xfrm>
                    <a:prstGeom prst="rect"/>
                  </pic:spPr>
                </pic:pic>
              </a:graphicData>
            </a:graphic>
          </wp:inline>
        </w:drawing>
      </w:r>
    </w:p>
    <w:p>
      <w:pPr>
        <w:spacing w:line="360" w:lineRule="auto" w:before="0" w:after="120"/>
        <w:ind w:firstLine="720"/>
        <w:jc w:val="both"/>
      </w:pPr>
      <w:r>
        <w:rPr>
          <w:b/>
        </w:rPr>
        <w:t xml:space="preserve">Quy ước ca làm việc: </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F619E"/>
          </w:tcPr>
          <w:p>
            <w:pPr>
              <w:spacing w:before="40" w:after="40"/>
              <w:jc w:val="center"/>
            </w:pPr>
            <w:r>
              <w:rPr>
                <w:rFonts w:ascii="Times New Roman" w:hAnsi="Times New Roman"/>
                <w:b/>
                <w:color w:val="FFFFFF"/>
                <w:sz w:val="22"/>
              </w:rPr>
              <w:t>Loại ca</w:t>
            </w:r>
          </w:p>
        </w:tc>
        <w:tc>
          <w:tcPr>
            <w:tcW w:type="dxa" w:w="3024"/>
            <w:shd w:val="clear" w:color="auto" w:fill="1F619E"/>
          </w:tcPr>
          <w:p>
            <w:pPr>
              <w:spacing w:before="40" w:after="40"/>
              <w:jc w:val="center"/>
            </w:pPr>
            <w:r>
              <w:rPr>
                <w:rFonts w:ascii="Times New Roman" w:hAnsi="Times New Roman"/>
                <w:b/>
                <w:color w:val="FFFFFF"/>
                <w:sz w:val="22"/>
              </w:rPr>
              <w:t>Khung giờ chuẩn</w:t>
            </w:r>
          </w:p>
        </w:tc>
        <w:tc>
          <w:tcPr>
            <w:tcW w:type="dxa" w:w="3024"/>
            <w:shd w:val="clear" w:color="auto" w:fill="1F619E"/>
          </w:tcPr>
          <w:p>
            <w:pPr>
              <w:spacing w:before="40" w:after="40"/>
              <w:jc w:val="center"/>
            </w:pPr>
            <w:r>
              <w:rPr>
                <w:rFonts w:ascii="Times New Roman" w:hAnsi="Times New Roman"/>
                <w:b/>
                <w:color w:val="FFFFFF"/>
                <w:sz w:val="22"/>
              </w:rPr>
              <w:t>Cách tính lương</w:t>
            </w:r>
          </w:p>
        </w:tc>
      </w:tr>
      <w:tr>
        <w:tc>
          <w:tcPr>
            <w:tcW w:type="dxa" w:w="3024"/>
          </w:tcPr>
          <w:p>
            <w:pPr>
              <w:spacing w:before="40" w:after="40"/>
              <w:jc w:val="left"/>
            </w:pPr>
            <w:r>
              <w:rPr>
                <w:rFonts w:ascii="Times New Roman" w:hAnsi="Times New Roman"/>
                <w:sz w:val="22"/>
              </w:rPr>
              <w:t>Ca sáng</w:t>
            </w:r>
          </w:p>
        </w:tc>
        <w:tc>
          <w:tcPr>
            <w:tcW w:type="dxa" w:w="3024"/>
          </w:tcPr>
          <w:p>
            <w:pPr>
              <w:spacing w:before="40" w:after="40"/>
              <w:jc w:val="left"/>
            </w:pPr>
            <w:r>
              <w:rPr>
                <w:rFonts w:ascii="Times New Roman" w:hAnsi="Times New Roman"/>
                <w:sz w:val="22"/>
              </w:rPr>
              <w:t>06:00 - 12:00</w:t>
            </w:r>
          </w:p>
        </w:tc>
        <w:tc>
          <w:tcPr>
            <w:tcW w:type="dxa" w:w="3024"/>
          </w:tcPr>
          <w:p>
            <w:pPr>
              <w:spacing w:before="40" w:after="40"/>
              <w:jc w:val="left"/>
            </w:pPr>
            <w:r>
              <w:rPr>
                <w:rFonts w:ascii="Times New Roman" w:hAnsi="Times New Roman"/>
                <w:sz w:val="22"/>
              </w:rPr>
              <w:t>Cộng R_sang khi hoàn thành đủ ca</w:t>
            </w:r>
          </w:p>
        </w:tc>
      </w:tr>
      <w:tr>
        <w:tc>
          <w:tcPr>
            <w:tcW w:type="dxa" w:w="3024"/>
            <w:shd w:val="clear" w:color="auto" w:fill="EBF4FB"/>
          </w:tcPr>
          <w:p>
            <w:pPr>
              <w:spacing w:before="40" w:after="40"/>
              <w:jc w:val="left"/>
            </w:pPr>
            <w:r>
              <w:rPr>
                <w:rFonts w:ascii="Times New Roman" w:hAnsi="Times New Roman"/>
                <w:sz w:val="22"/>
              </w:rPr>
              <w:t>Ca tối</w:t>
            </w:r>
          </w:p>
        </w:tc>
        <w:tc>
          <w:tcPr>
            <w:tcW w:type="dxa" w:w="3024"/>
            <w:shd w:val="clear" w:color="auto" w:fill="EBF4FB"/>
          </w:tcPr>
          <w:p>
            <w:pPr>
              <w:spacing w:before="40" w:after="40"/>
              <w:jc w:val="left"/>
            </w:pPr>
            <w:r>
              <w:rPr>
                <w:rFonts w:ascii="Times New Roman" w:hAnsi="Times New Roman"/>
                <w:sz w:val="22"/>
              </w:rPr>
              <w:t>16:00 - 22:00</w:t>
            </w:r>
          </w:p>
        </w:tc>
        <w:tc>
          <w:tcPr>
            <w:tcW w:type="dxa" w:w="3024"/>
            <w:shd w:val="clear" w:color="auto" w:fill="EBF4FB"/>
          </w:tcPr>
          <w:p>
            <w:pPr>
              <w:spacing w:before="40" w:after="40"/>
              <w:jc w:val="left"/>
            </w:pPr>
            <w:r>
              <w:rPr>
                <w:rFonts w:ascii="Times New Roman" w:hAnsi="Times New Roman"/>
                <w:sz w:val="22"/>
              </w:rPr>
              <w:t>Cộng R_toi khi hoàn thành đủ ca</w:t>
            </w:r>
          </w:p>
        </w:tc>
      </w:tr>
      <w:tr>
        <w:tc>
          <w:tcPr>
            <w:tcW w:type="dxa" w:w="3024"/>
          </w:tcPr>
          <w:p>
            <w:pPr>
              <w:spacing w:before="40" w:after="40"/>
              <w:jc w:val="left"/>
            </w:pPr>
            <w:r>
              <w:rPr>
                <w:rFonts w:ascii="Times New Roman" w:hAnsi="Times New Roman"/>
                <w:sz w:val="22"/>
              </w:rPr>
              <w:t>Ca cuối tuần</w:t>
            </w:r>
          </w:p>
        </w:tc>
        <w:tc>
          <w:tcPr>
            <w:tcW w:type="dxa" w:w="3024"/>
          </w:tcPr>
          <w:p>
            <w:pPr>
              <w:spacing w:before="40" w:after="40"/>
              <w:jc w:val="left"/>
            </w:pPr>
            <w:r>
              <w:rPr>
                <w:rFonts w:ascii="Times New Roman" w:hAnsi="Times New Roman"/>
                <w:sz w:val="22"/>
              </w:rPr>
              <w:t>Theo ca sáng hoặc ca tối</w:t>
            </w:r>
          </w:p>
        </w:tc>
        <w:tc>
          <w:tcPr>
            <w:tcW w:type="dxa" w:w="3024"/>
          </w:tcPr>
          <w:p>
            <w:pPr>
              <w:spacing w:before="40" w:after="40"/>
              <w:jc w:val="left"/>
            </w:pPr>
            <w:r>
              <w:rPr>
                <w:rFonts w:ascii="Times New Roman" w:hAnsi="Times New Roman"/>
                <w:sz w:val="22"/>
              </w:rPr>
              <w:t>Nhân hệ số 1.5 trên đơn giá ca tương ứng</w:t>
            </w:r>
          </w:p>
        </w:tc>
      </w:tr>
      <w:tr>
        <w:tc>
          <w:tcPr>
            <w:tcW w:type="dxa" w:w="3024"/>
            <w:shd w:val="clear" w:color="auto" w:fill="EBF4FB"/>
          </w:tcPr>
          <w:p>
            <w:pPr>
              <w:spacing w:before="40" w:after="40"/>
              <w:jc w:val="left"/>
            </w:pPr>
            <w:r>
              <w:rPr>
                <w:rFonts w:ascii="Times New Roman" w:hAnsi="Times New Roman"/>
                <w:sz w:val="22"/>
              </w:rPr>
              <w:t>Ca ngày lễ</w:t>
            </w:r>
          </w:p>
        </w:tc>
        <w:tc>
          <w:tcPr>
            <w:tcW w:type="dxa" w:w="3024"/>
            <w:shd w:val="clear" w:color="auto" w:fill="EBF4FB"/>
          </w:tcPr>
          <w:p>
            <w:pPr>
              <w:spacing w:before="40" w:after="40"/>
              <w:jc w:val="left"/>
            </w:pPr>
            <w:r>
              <w:rPr>
                <w:rFonts w:ascii="Times New Roman" w:hAnsi="Times New Roman"/>
                <w:sz w:val="22"/>
              </w:rPr>
              <w:t>Theo ca sáng hoặc ca tối</w:t>
            </w:r>
          </w:p>
        </w:tc>
        <w:tc>
          <w:tcPr>
            <w:tcW w:type="dxa" w:w="3024"/>
            <w:shd w:val="clear" w:color="auto" w:fill="EBF4FB"/>
          </w:tcPr>
          <w:p>
            <w:pPr>
              <w:spacing w:before="40" w:after="40"/>
              <w:jc w:val="left"/>
            </w:pPr>
            <w:r>
              <w:rPr>
                <w:rFonts w:ascii="Times New Roman" w:hAnsi="Times New Roman"/>
                <w:sz w:val="22"/>
              </w:rPr>
              <w:t>Nhân hệ số 2.0 trên đơn giá ca tương ứng</w:t>
            </w:r>
          </w:p>
        </w:tc>
      </w:tr>
    </w:tbl>
    <w:p>
      <w:pPr>
        <w:spacing w:before="0" w:after="120"/>
      </w:pPr>
      <w:r>
        <w:rPr>
          <w:sz w:val="8"/>
        </w:rPr>
      </w:r>
    </w:p>
    <w:p>
      <w:pPr>
        <w:spacing w:line="360" w:lineRule="auto" w:before="0" w:after="120"/>
        <w:ind w:firstLine="720"/>
        <w:jc w:val="both"/>
      </w:pPr>
      <w:r>
        <w:rPr>
          <w:b/>
        </w:rPr>
        <w:t xml:space="preserve">Nguyên tắc áp dụng: </w:t>
      </w:r>
    </w:p>
    <w:p>
      <w:pPr>
        <w:pStyle w:val="ListBullet"/>
        <w:ind w:left="0"/>
      </w:pPr>
      <w:r>
        <w:t xml:space="preserve">Chỉ tính lương cho ca có đủ cặp </w:t>
      </w:r>
      <w:r>
        <w:rPr>
          <w:rFonts w:ascii="Courier New" w:hAnsi="Courier New"/>
          <w:color w:val="C7254E"/>
          <w:sz w:val="18"/>
        </w:rPr>
        <w:t>check-in</w:t>
      </w:r>
      <w:r>
        <w:t xml:space="preserve"> và </w:t>
      </w:r>
      <w:r>
        <w:rPr>
          <w:rFonts w:ascii="Courier New" w:hAnsi="Courier New"/>
          <w:color w:val="C7254E"/>
          <w:sz w:val="18"/>
        </w:rPr>
        <w:t>check-out</w:t>
      </w:r>
    </w:p>
    <w:p>
      <w:pPr>
        <w:pStyle w:val="ListBullet"/>
        <w:ind w:left="0"/>
      </w:pPr>
      <w:r>
        <w:t xml:space="preserve">Nếu quên </w:t>
      </w:r>
      <w:r>
        <w:rPr>
          <w:rFonts w:ascii="Courier New" w:hAnsi="Courier New"/>
          <w:color w:val="C7254E"/>
          <w:sz w:val="18"/>
        </w:rPr>
        <w:t>check-out</w:t>
      </w:r>
      <w:r>
        <w:t>, bản ghi chuyển sang trạng thái chờ quản lý xác nhận trước khi tính lương</w:t>
      </w:r>
    </w:p>
    <w:p>
      <w:pPr>
        <w:pStyle w:val="ListBullet"/>
        <w:ind w:left="0"/>
      </w:pPr>
      <w:r>
        <w:t>Mức lương theo ca được lưu ngay trong mẫu ca hoặc bản phân công ca</w:t>
      </w:r>
    </w:p>
    <w:p>
      <w:pPr>
        <w:pStyle w:val="ListBullet"/>
        <w:ind w:left="0"/>
      </w:pPr>
      <w:r>
        <w:t>Hệ số cuối tuần/ngày lễ được cấu hình cố định trong phạm vi hệ thống; không triển khai phụ cấp ca đêm</w:t>
      </w:r>
    </w:p>
    <w:p>
      <w:pPr>
        <w:pStyle w:val="Heading3"/>
        <w:spacing w:before="160" w:after="80" w:line="360" w:lineRule="auto"/>
        <w:ind w:left="283"/>
        <w:jc w:val="left"/>
      </w:pPr>
      <w:r>
        <w:rPr>
          <w:rFonts w:ascii="Times New Roman" w:hAnsi="Times New Roman"/>
          <w:b/>
          <w:color w:val="2E86AB"/>
          <w:sz w:val="26"/>
        </w:rPr>
        <w:t>3.6. Tính lương theo 2 ca cố định có hệ số cuối tuần/lễ</w:t>
      </w:r>
    </w:p>
    <w:p>
      <w:pPr>
        <w:spacing w:line="360" w:lineRule="auto" w:before="0" w:after="120"/>
        <w:ind w:firstLine="720"/>
        <w:jc w:val="both"/>
      </w:pPr>
      <w:r>
        <w:t>Hệ thống không sử dụng payroll engine đa biến đầy đủ. Thay vào đó, lương được tổng hợp theo số ca sáng và ca tối, sau đó áp hệ số nếu ca rơi vào cuối tuần hoặc ngày lễ:</w:t>
      </w:r>
    </w:p>
    <w:p>
      <w:pPr>
        <w:jc w:val="center"/>
      </w:pPr>
      <w:r>
        <w:drawing>
          <wp:inline xmlns:a="http://schemas.openxmlformats.org/drawingml/2006/main" xmlns:pic="http://schemas.openxmlformats.org/drawingml/2006/picture">
            <wp:extent cx="5029200" cy="164393"/>
            <wp:docPr id="15" name="Picture 15"/>
            <wp:cNvGraphicFramePr>
              <a:graphicFrameLocks noChangeAspect="1"/>
            </wp:cNvGraphicFramePr>
            <a:graphic>
              <a:graphicData uri="http://schemas.openxmlformats.org/drawingml/2006/picture">
                <pic:pic>
                  <pic:nvPicPr>
                    <pic:cNvPr id="0" name="math_002.png"/>
                    <pic:cNvPicPr/>
                  </pic:nvPicPr>
                  <pic:blipFill>
                    <a:blip r:embed="rId22"/>
                    <a:stretch>
                      <a:fillRect/>
                    </a:stretch>
                  </pic:blipFill>
                  <pic:spPr>
                    <a:xfrm>
                      <a:off x="0" y="0"/>
                      <a:ext cx="5029200" cy="164393"/>
                    </a:xfrm>
                    <a:prstGeom prst="rect"/>
                  </pic:spPr>
                </pic:pic>
              </a:graphicData>
            </a:graphic>
          </wp:inline>
        </w:drawing>
      </w:r>
    </w:p>
    <w:tbl>
      <w:tblPr>
        <w:tblStyle w:val="TableGrid"/>
        <w:tblW w:type="auto" w:w="0"/>
        <w:tblLook w:firstColumn="1" w:firstRow="1" w:lastColumn="0" w:lastRow="0" w:noHBand="0" w:noVBand="1" w:val="04A0"/>
      </w:tblPr>
      <w:tblGrid>
        <w:gridCol w:w="4535"/>
        <w:gridCol w:w="4535"/>
      </w:tblGrid>
      <w:tr>
        <w:tc>
          <w:tcPr>
            <w:tcW w:type="dxa" w:w="4535"/>
            <w:shd w:val="clear" w:color="auto" w:fill="1F619E"/>
          </w:tcPr>
          <w:p>
            <w:pPr>
              <w:spacing w:before="40" w:after="40"/>
              <w:jc w:val="center"/>
            </w:pPr>
            <w:r>
              <w:rPr>
                <w:rFonts w:ascii="Times New Roman" w:hAnsi="Times New Roman"/>
                <w:b/>
                <w:color w:val="FFFFFF"/>
                <w:sz w:val="22"/>
              </w:rPr>
              <w:t>Thành phần</w:t>
            </w:r>
          </w:p>
        </w:tc>
        <w:tc>
          <w:tcPr>
            <w:tcW w:type="dxa" w:w="4535"/>
            <w:shd w:val="clear" w:color="auto" w:fill="1F619E"/>
          </w:tcPr>
          <w:p>
            <w:pPr>
              <w:spacing w:before="40" w:after="40"/>
              <w:jc w:val="center"/>
            </w:pPr>
            <w:r>
              <w:rPr>
                <w:rFonts w:ascii="Times New Roman" w:hAnsi="Times New Roman"/>
                <w:b/>
                <w:color w:val="FFFFFF"/>
                <w:sz w:val="22"/>
              </w:rPr>
              <w:t>Ý nghĩa</w:t>
            </w:r>
          </w:p>
        </w:tc>
      </w:tr>
      <w:tr>
        <w:tc>
          <w:tcPr>
            <w:tcW w:type="dxa" w:w="4535"/>
          </w:tcPr>
          <w:p>
            <w:pPr>
              <w:spacing w:before="40" w:after="40"/>
              <w:jc w:val="left"/>
            </w:pPr>
            <w:r>
              <w:rPr>
                <w:rFonts w:ascii="Times New Roman" w:hAnsi="Times New Roman"/>
                <w:sz w:val="22"/>
              </w:rPr>
              <w:t>$N_{sang}$</w:t>
            </w:r>
          </w:p>
        </w:tc>
        <w:tc>
          <w:tcPr>
            <w:tcW w:type="dxa" w:w="4535"/>
          </w:tcPr>
          <w:p>
            <w:pPr>
              <w:spacing w:before="40" w:after="40"/>
              <w:jc w:val="left"/>
            </w:pPr>
            <w:r>
              <w:rPr>
                <w:rFonts w:ascii="Times New Roman" w:hAnsi="Times New Roman"/>
                <w:sz w:val="22"/>
              </w:rPr>
              <w:t>Tổng số ca sáng hợp lệ trong kỳ</w:t>
            </w:r>
          </w:p>
        </w:tc>
      </w:tr>
      <w:tr>
        <w:tc>
          <w:tcPr>
            <w:tcW w:type="dxa" w:w="4535"/>
            <w:shd w:val="clear" w:color="auto" w:fill="EBF4FB"/>
          </w:tcPr>
          <w:p>
            <w:pPr>
              <w:spacing w:before="40" w:after="40"/>
              <w:jc w:val="left"/>
            </w:pPr>
            <w:r>
              <w:rPr>
                <w:rFonts w:ascii="Times New Roman" w:hAnsi="Times New Roman"/>
                <w:sz w:val="22"/>
              </w:rPr>
              <w:t>$N_{toi}$</w:t>
            </w:r>
          </w:p>
        </w:tc>
        <w:tc>
          <w:tcPr>
            <w:tcW w:type="dxa" w:w="4535"/>
            <w:shd w:val="clear" w:color="auto" w:fill="EBF4FB"/>
          </w:tcPr>
          <w:p>
            <w:pPr>
              <w:spacing w:before="40" w:after="40"/>
              <w:jc w:val="left"/>
            </w:pPr>
            <w:r>
              <w:rPr>
                <w:rFonts w:ascii="Times New Roman" w:hAnsi="Times New Roman"/>
                <w:sz w:val="22"/>
              </w:rPr>
              <w:t>Tổng số ca tối hợp lệ trong kỳ</w:t>
            </w:r>
          </w:p>
        </w:tc>
      </w:tr>
      <w:tr>
        <w:tc>
          <w:tcPr>
            <w:tcW w:type="dxa" w:w="4535"/>
          </w:tcPr>
          <w:p>
            <w:pPr>
              <w:spacing w:before="40" w:after="40"/>
              <w:jc w:val="left"/>
            </w:pPr>
            <w:r>
              <w:rPr>
                <w:rFonts w:ascii="Times New Roman" w:hAnsi="Times New Roman"/>
                <w:sz w:val="22"/>
              </w:rPr>
              <w:t>$N_{cuoi_tuan}$</w:t>
            </w:r>
          </w:p>
        </w:tc>
        <w:tc>
          <w:tcPr>
            <w:tcW w:type="dxa" w:w="4535"/>
          </w:tcPr>
          <w:p>
            <w:pPr>
              <w:spacing w:before="40" w:after="40"/>
              <w:jc w:val="left"/>
            </w:pPr>
            <w:r>
              <w:rPr>
                <w:rFonts w:ascii="Times New Roman" w:hAnsi="Times New Roman"/>
                <w:sz w:val="22"/>
              </w:rPr>
              <w:t>Tổng số ca hợp lệ trong cuối tuần</w:t>
            </w:r>
          </w:p>
        </w:tc>
      </w:tr>
      <w:tr>
        <w:tc>
          <w:tcPr>
            <w:tcW w:type="dxa" w:w="4535"/>
            <w:shd w:val="clear" w:color="auto" w:fill="EBF4FB"/>
          </w:tcPr>
          <w:p>
            <w:pPr>
              <w:spacing w:before="40" w:after="40"/>
              <w:jc w:val="left"/>
            </w:pPr>
            <w:r>
              <w:rPr>
                <w:rFonts w:ascii="Times New Roman" w:hAnsi="Times New Roman"/>
                <w:sz w:val="22"/>
              </w:rPr>
              <w:t>$N_{ngay_le}$</w:t>
            </w:r>
          </w:p>
        </w:tc>
        <w:tc>
          <w:tcPr>
            <w:tcW w:type="dxa" w:w="4535"/>
            <w:shd w:val="clear" w:color="auto" w:fill="EBF4FB"/>
          </w:tcPr>
          <w:p>
            <w:pPr>
              <w:spacing w:before="40" w:after="40"/>
              <w:jc w:val="left"/>
            </w:pPr>
            <w:r>
              <w:rPr>
                <w:rFonts w:ascii="Times New Roman" w:hAnsi="Times New Roman"/>
                <w:sz w:val="22"/>
              </w:rPr>
              <w:t>Tổng số ca hợp lệ trong ngày lễ</w:t>
            </w:r>
          </w:p>
        </w:tc>
      </w:tr>
      <w:tr>
        <w:tc>
          <w:tcPr>
            <w:tcW w:type="dxa" w:w="4535"/>
          </w:tcPr>
          <w:p>
            <w:pPr>
              <w:spacing w:before="40" w:after="40"/>
              <w:jc w:val="left"/>
            </w:pPr>
            <w:r>
              <w:rPr>
                <w:rFonts w:ascii="Times New Roman" w:hAnsi="Times New Roman"/>
                <w:sz w:val="22"/>
              </w:rPr>
              <w:t>$R_{sang}$</w:t>
            </w:r>
          </w:p>
        </w:tc>
        <w:tc>
          <w:tcPr>
            <w:tcW w:type="dxa" w:w="4535"/>
          </w:tcPr>
          <w:p>
            <w:pPr>
              <w:spacing w:before="40" w:after="40"/>
              <w:jc w:val="left"/>
            </w:pPr>
            <w:r>
              <w:rPr>
                <w:rFonts w:ascii="Times New Roman" w:hAnsi="Times New Roman"/>
                <w:sz w:val="22"/>
              </w:rPr>
              <w:t>Mức lương chuẩn cho 1 ca sáng</w:t>
            </w:r>
          </w:p>
        </w:tc>
      </w:tr>
      <w:tr>
        <w:tc>
          <w:tcPr>
            <w:tcW w:type="dxa" w:w="4535"/>
            <w:shd w:val="clear" w:color="auto" w:fill="EBF4FB"/>
          </w:tcPr>
          <w:p>
            <w:pPr>
              <w:spacing w:before="40" w:after="40"/>
              <w:jc w:val="left"/>
            </w:pPr>
            <w:r>
              <w:rPr>
                <w:rFonts w:ascii="Times New Roman" w:hAnsi="Times New Roman"/>
                <w:sz w:val="22"/>
              </w:rPr>
              <w:t>$R_{toi}$</w:t>
            </w:r>
          </w:p>
        </w:tc>
        <w:tc>
          <w:tcPr>
            <w:tcW w:type="dxa" w:w="4535"/>
            <w:shd w:val="clear" w:color="auto" w:fill="EBF4FB"/>
          </w:tcPr>
          <w:p>
            <w:pPr>
              <w:spacing w:before="40" w:after="40"/>
              <w:jc w:val="left"/>
            </w:pPr>
            <w:r>
              <w:rPr>
                <w:rFonts w:ascii="Times New Roman" w:hAnsi="Times New Roman"/>
                <w:sz w:val="22"/>
              </w:rPr>
              <w:t>Mức lương chuẩn cho 1 ca tối</w:t>
            </w:r>
          </w:p>
        </w:tc>
      </w:tr>
      <w:tr>
        <w:tc>
          <w:tcPr>
            <w:tcW w:type="dxa" w:w="4535"/>
          </w:tcPr>
          <w:p>
            <w:pPr>
              <w:spacing w:before="40" w:after="40"/>
              <w:jc w:val="left"/>
            </w:pPr>
            <w:r>
              <w:rPr>
                <w:rFonts w:ascii="Times New Roman" w:hAnsi="Times New Roman"/>
                <w:sz w:val="22"/>
              </w:rPr>
              <w:t>Hệ số cuối tuần</w:t>
            </w:r>
          </w:p>
        </w:tc>
        <w:tc>
          <w:tcPr>
            <w:tcW w:type="dxa" w:w="4535"/>
          </w:tcPr>
          <w:p>
            <w:pPr>
              <w:spacing w:before="40" w:after="40"/>
              <w:jc w:val="left"/>
            </w:pPr>
            <w:r>
              <w:rPr>
                <w:rFonts w:ascii="Times New Roman" w:hAnsi="Times New Roman"/>
                <w:sz w:val="22"/>
              </w:rPr>
              <w:t>1.5 lần đơn giá ca</w:t>
            </w:r>
          </w:p>
        </w:tc>
      </w:tr>
      <w:tr>
        <w:tc>
          <w:tcPr>
            <w:tcW w:type="dxa" w:w="4535"/>
            <w:shd w:val="clear" w:color="auto" w:fill="EBF4FB"/>
          </w:tcPr>
          <w:p>
            <w:pPr>
              <w:spacing w:before="40" w:after="40"/>
              <w:jc w:val="left"/>
            </w:pPr>
            <w:r>
              <w:rPr>
                <w:rFonts w:ascii="Times New Roman" w:hAnsi="Times New Roman"/>
                <w:sz w:val="22"/>
              </w:rPr>
              <w:t>Hệ số ngày lễ</w:t>
            </w:r>
          </w:p>
        </w:tc>
        <w:tc>
          <w:tcPr>
            <w:tcW w:type="dxa" w:w="4535"/>
            <w:shd w:val="clear" w:color="auto" w:fill="EBF4FB"/>
          </w:tcPr>
          <w:p>
            <w:pPr>
              <w:spacing w:before="40" w:after="40"/>
              <w:jc w:val="left"/>
            </w:pPr>
            <w:r>
              <w:rPr>
                <w:rFonts w:ascii="Times New Roman" w:hAnsi="Times New Roman"/>
                <w:sz w:val="22"/>
              </w:rPr>
              <w:t>2.0 lần đơn giá ca</w:t>
            </w:r>
          </w:p>
        </w:tc>
      </w:tr>
    </w:tbl>
    <w:p>
      <w:pPr>
        <w:spacing w:before="0" w:after="120"/>
      </w:pPr>
      <w:r>
        <w:rPr>
          <w:sz w:val="8"/>
        </w:rPr>
      </w:r>
    </w:p>
    <w:p>
      <w:pPr>
        <w:spacing w:line="360" w:lineRule="auto" w:before="0" w:after="120"/>
        <w:ind w:firstLine="720"/>
        <w:jc w:val="both"/>
      </w:pPr>
      <w:r>
        <w:rPr>
          <w:b/>
        </w:rPr>
        <w:t xml:space="preserve">Ví dụ minh họa: </w:t>
      </w:r>
    </w:p>
    <w:p>
      <w:pPr>
        <w:pStyle w:val="ListBullet"/>
        <w:ind w:left="0"/>
      </w:pPr>
      <w:r>
        <w:t xml:space="preserve">Nếu một nhân viên hoàn thành </w:t>
      </w:r>
      <w:r>
        <w:rPr>
          <w:rFonts w:ascii="Courier New" w:hAnsi="Courier New"/>
          <w:color w:val="C7254E"/>
          <w:sz w:val="18"/>
        </w:rPr>
        <w:t>18</w:t>
      </w:r>
      <w:r>
        <w:t xml:space="preserve"> ca sáng ngày thường với mức </w:t>
      </w:r>
      <w:r>
        <w:rPr>
          <w:rFonts w:ascii="Courier New" w:hAnsi="Courier New"/>
          <w:color w:val="C7254E"/>
          <w:sz w:val="18"/>
        </w:rPr>
        <w:t>120.000đ/ca</w:t>
      </w:r>
      <w:r>
        <w:t xml:space="preserve">, phần lương là </w:t>
      </w:r>
      <w:r>
        <w:rPr>
          <w:rFonts w:ascii="Courier New" w:hAnsi="Courier New"/>
          <w:color w:val="C7254E"/>
          <w:sz w:val="18"/>
        </w:rPr>
        <w:t>2.160.000đ</w:t>
      </w:r>
    </w:p>
    <w:p>
      <w:pPr>
        <w:pStyle w:val="ListBullet"/>
        <w:ind w:left="0"/>
      </w:pPr>
      <w:r>
        <w:t xml:space="preserve">Nếu cùng kỳ hoàn thành </w:t>
      </w:r>
      <w:r>
        <w:rPr>
          <w:rFonts w:ascii="Courier New" w:hAnsi="Courier New"/>
          <w:color w:val="C7254E"/>
          <w:sz w:val="18"/>
        </w:rPr>
        <w:t>8</w:t>
      </w:r>
      <w:r>
        <w:t xml:space="preserve"> ca tối ngày thường với mức </w:t>
      </w:r>
      <w:r>
        <w:rPr>
          <w:rFonts w:ascii="Courier New" w:hAnsi="Courier New"/>
          <w:color w:val="C7254E"/>
          <w:sz w:val="18"/>
        </w:rPr>
        <w:t>140.000đ/ca</w:t>
      </w:r>
      <w:r>
        <w:t xml:space="preserve">, phần lương là </w:t>
      </w:r>
      <w:r>
        <w:rPr>
          <w:rFonts w:ascii="Courier New" w:hAnsi="Courier New"/>
          <w:color w:val="C7254E"/>
          <w:sz w:val="18"/>
        </w:rPr>
        <w:t>1.120.000đ</w:t>
      </w:r>
    </w:p>
    <w:p>
      <w:pPr>
        <w:pStyle w:val="ListBullet"/>
        <w:ind w:left="0"/>
      </w:pPr>
      <w:r>
        <w:t xml:space="preserve">Nếu có thêm </w:t>
      </w:r>
      <w:r>
        <w:rPr>
          <w:rFonts w:ascii="Courier New" w:hAnsi="Courier New"/>
          <w:color w:val="C7254E"/>
          <w:sz w:val="18"/>
        </w:rPr>
        <w:t>2</w:t>
      </w:r>
      <w:r>
        <w:t xml:space="preserve"> ca cuối tuần loại tối, phần tăng là </w:t>
      </w:r>
      <w:r>
        <w:rPr>
          <w:rFonts w:ascii="Courier New" w:hAnsi="Courier New"/>
          <w:color w:val="C7254E"/>
          <w:sz w:val="18"/>
        </w:rPr>
        <w:t>2 × 140.000 × 1.5 = 420.000đ</w:t>
      </w:r>
    </w:p>
    <w:p>
      <w:pPr>
        <w:pStyle w:val="ListBullet"/>
        <w:ind w:left="0"/>
      </w:pPr>
      <w:r>
        <w:t xml:space="preserve">Nếu có </w:t>
      </w:r>
      <w:r>
        <w:rPr>
          <w:rFonts w:ascii="Courier New" w:hAnsi="Courier New"/>
          <w:color w:val="C7254E"/>
          <w:sz w:val="18"/>
        </w:rPr>
        <w:t>1</w:t>
      </w:r>
      <w:r>
        <w:t xml:space="preserve"> ca ngày lễ loại sáng, phần tăng là </w:t>
      </w:r>
      <w:r>
        <w:rPr>
          <w:rFonts w:ascii="Courier New" w:hAnsi="Courier New"/>
          <w:color w:val="C7254E"/>
          <w:sz w:val="18"/>
        </w:rPr>
        <w:t>1 × 120.000 × 2.0 = 240.000đ</w:t>
      </w:r>
    </w:p>
    <w:p>
      <w:pPr>
        <w:pStyle w:val="ListBullet"/>
        <w:ind w:left="0"/>
      </w:pPr>
      <w:r>
        <w:t xml:space="preserve">Tổng lương kỳ đó là </w:t>
      </w:r>
      <w:r>
        <w:rPr>
          <w:rFonts w:ascii="Courier New" w:hAnsi="Courier New"/>
          <w:color w:val="C7254E"/>
          <w:sz w:val="18"/>
        </w:rPr>
        <w:t>3.940.000đ</w:t>
      </w:r>
    </w:p>
    <w:p>
      <w:pPr>
        <w:spacing w:before="80" w:after="80"/>
      </w:pPr>
    </w:p>
    <w:p>
      <w:pPr>
        <w:spacing w:line="360" w:lineRule="auto" w:before="0" w:after="120"/>
        <w:ind w:firstLine="720"/>
        <w:jc w:val="both"/>
      </w:pPr>
      <w:r>
        <w:t xml:space="preserve">Nguyên tắc thiết kế cốt lõi của UC04 là </w:t>
      </w:r>
      <w:r>
        <w:rPr>
          <w:b/>
        </w:rPr>
        <w:t>tách biệt hoàn toàn</w:t>
      </w:r>
      <w:r>
        <w:t xml:space="preserve"> dữ liệu kế hoạch (Planning) khỏi dữ liệu thực tế (Actual), tương tự mô hình Planning vs. Actuals phổ biến trong kế toán quản trị:</w:t>
      </w:r>
    </w:p>
    <w:p>
      <w:pPr>
        <w:jc w:val="center"/>
      </w:pPr>
      <w:r>
        <w:drawing>
          <wp:inline xmlns:a="http://schemas.openxmlformats.org/drawingml/2006/main" xmlns:pic="http://schemas.openxmlformats.org/drawingml/2006/picture">
            <wp:extent cx="4039737" cy="7315200"/>
            <wp:docPr id="16" name="Picture 16"/>
            <wp:cNvGraphicFramePr>
              <a:graphicFrameLocks noChangeAspect="1"/>
            </wp:cNvGraphicFramePr>
            <a:graphic>
              <a:graphicData uri="http://schemas.openxmlformats.org/drawingml/2006/picture">
                <pic:pic>
                  <pic:nvPicPr>
                    <pic:cNvPr id="0" name="diagram_008.png"/>
                    <pic:cNvPicPr/>
                  </pic:nvPicPr>
                  <pic:blipFill>
                    <a:blip r:embed="rId23"/>
                    <a:stretch>
                      <a:fillRect/>
                    </a:stretch>
                  </pic:blipFill>
                  <pic:spPr>
                    <a:xfrm>
                      <a:off x="0" y="0"/>
                      <a:ext cx="4039737" cy="7315200"/>
                    </a:xfrm>
                    <a:prstGeom prst="rect"/>
                  </pic:spPr>
                </pic:pic>
              </a:graphicData>
            </a:graphic>
          </wp:inline>
        </w:drawing>
      </w:r>
    </w:p>
    <w:p>
      <w:pPr>
        <w:jc w:val="center"/>
      </w:pPr>
      <w:r>
        <w:rPr>
          <w:i/>
          <w:color w:val="666666"/>
          <w:sz w:val="20"/>
        </w:rPr>
        <w:t>Bieu do 8</w:t>
      </w:r>
    </w:p>
    <w:p>
      <w:pPr>
        <w:ind w:left="567"/>
      </w:pPr>
      <w:r>
        <w:rPr>
          <w:i/>
          <w:color w:val="555555"/>
        </w:rPr>
        <w:t>**Ghi chú thiết kế:** 2 nhóm bảng trên tách biệt hoàn toàn **Kế hoạch** (shift_template, shift, shift_assignment) khỏi **Thực tế** (attendance), giúp dễ đối soát và kiểm toán.</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F619E"/>
          </w:tcPr>
          <w:p>
            <w:pPr>
              <w:spacing w:before="40" w:after="40"/>
              <w:jc w:val="center"/>
            </w:pPr>
            <w:r>
              <w:rPr>
                <w:rFonts w:ascii="Times New Roman" w:hAnsi="Times New Roman"/>
                <w:b/>
                <w:color w:val="FFFFFF"/>
                <w:sz w:val="22"/>
              </w:rPr>
              <w:t>Mã BR</w:t>
            </w:r>
          </w:p>
        </w:tc>
        <w:tc>
          <w:tcPr>
            <w:tcW w:type="dxa" w:w="3024"/>
            <w:shd w:val="clear" w:color="auto" w:fill="1F619E"/>
          </w:tcPr>
          <w:p>
            <w:pPr>
              <w:spacing w:before="40" w:after="40"/>
              <w:jc w:val="center"/>
            </w:pPr>
            <w:r>
              <w:rPr>
                <w:rFonts w:ascii="Times New Roman" w:hAnsi="Times New Roman"/>
                <w:b/>
                <w:color w:val="FFFFFF"/>
                <w:sz w:val="22"/>
              </w:rPr>
              <w:t>Quy tắc</w:t>
            </w:r>
          </w:p>
        </w:tc>
        <w:tc>
          <w:tcPr>
            <w:tcW w:type="dxa" w:w="3024"/>
            <w:shd w:val="clear" w:color="auto" w:fill="1F619E"/>
          </w:tcPr>
          <w:p>
            <w:pPr>
              <w:spacing w:before="40" w:after="40"/>
              <w:jc w:val="center"/>
            </w:pPr>
            <w:r>
              <w:rPr>
                <w:rFonts w:ascii="Times New Roman" w:hAnsi="Times New Roman"/>
                <w:b/>
                <w:color w:val="FFFFFF"/>
                <w:sz w:val="22"/>
              </w:rPr>
              <w:t>Cơ chế kiểm soát</w:t>
            </w:r>
          </w:p>
        </w:tc>
      </w:tr>
      <w:tr>
        <w:tc>
          <w:tcPr>
            <w:tcW w:type="dxa" w:w="3024"/>
          </w:tcPr>
          <w:p>
            <w:pPr>
              <w:spacing w:before="40" w:after="40"/>
              <w:jc w:val="left"/>
            </w:pPr>
            <w:r>
              <w:rPr>
                <w:rFonts w:ascii="Times New Roman" w:hAnsi="Times New Roman"/>
                <w:sz w:val="22"/>
              </w:rPr>
              <w:t>BR-01</w:t>
            </w:r>
          </w:p>
        </w:tc>
        <w:tc>
          <w:tcPr>
            <w:tcW w:type="dxa" w:w="3024"/>
          </w:tcPr>
          <w:p>
            <w:pPr>
              <w:spacing w:before="40" w:after="40"/>
              <w:jc w:val="left"/>
            </w:pPr>
            <w:r>
              <w:rPr>
                <w:rFonts w:ascii="Times New Roman" w:hAnsi="Times New Roman"/>
                <w:sz w:val="22"/>
              </w:rPr>
              <w:t>Một nhân viên không thể có 2 ca chồng chéo thời gian trong cùng ngày</w:t>
            </w:r>
          </w:p>
        </w:tc>
        <w:tc>
          <w:tcPr>
            <w:tcW w:type="dxa" w:w="3024"/>
          </w:tcPr>
          <w:p>
            <w:pPr>
              <w:spacing w:before="40" w:after="40"/>
              <w:jc w:val="left"/>
            </w:pPr>
            <w:r>
              <w:rPr>
                <w:rFonts w:ascii="Times New Roman" w:hAnsi="Times New Roman"/>
                <w:sz w:val="22"/>
              </w:rPr>
              <w:t>Trigger kiểm tra overlap khi INSERT vào shift_assignment</w:t>
            </w:r>
          </w:p>
        </w:tc>
      </w:tr>
      <w:tr>
        <w:tc>
          <w:tcPr>
            <w:tcW w:type="dxa" w:w="3024"/>
            <w:shd w:val="clear" w:color="auto" w:fill="EBF4FB"/>
          </w:tcPr>
          <w:p>
            <w:pPr>
              <w:spacing w:before="40" w:after="40"/>
              <w:jc w:val="left"/>
            </w:pPr>
            <w:r>
              <w:rPr>
                <w:rFonts w:ascii="Times New Roman" w:hAnsi="Times New Roman"/>
                <w:sz w:val="22"/>
              </w:rPr>
              <w:t>BR-02</w:t>
            </w:r>
          </w:p>
        </w:tc>
        <w:tc>
          <w:tcPr>
            <w:tcW w:type="dxa" w:w="3024"/>
            <w:shd w:val="clear" w:color="auto" w:fill="EBF4FB"/>
          </w:tcPr>
          <w:p>
            <w:pPr>
              <w:spacing w:before="40" w:after="40"/>
              <w:jc w:val="left"/>
            </w:pPr>
            <w:r>
              <w:rPr>
                <w:rFonts w:ascii="Times New Roman" w:hAnsi="Times New Roman"/>
                <w:sz w:val="22"/>
              </w:rPr>
              <w:t>Chỉ có thể Check-out sau khi đã Check-in</w:t>
            </w:r>
          </w:p>
        </w:tc>
        <w:tc>
          <w:tcPr>
            <w:tcW w:type="dxa" w:w="3024"/>
            <w:shd w:val="clear" w:color="auto" w:fill="EBF4FB"/>
          </w:tcPr>
          <w:p>
            <w:pPr>
              <w:spacing w:before="40" w:after="40"/>
              <w:jc w:val="left"/>
            </w:pPr>
            <w:r>
              <w:rPr>
                <w:rFonts w:ascii="Times New Roman" w:hAnsi="Times New Roman"/>
                <w:sz w:val="22"/>
              </w:rPr>
              <w:t>check_out_time chỉ được UPDATE khi check_in_time IS NOT NULL</w:t>
            </w:r>
          </w:p>
        </w:tc>
      </w:tr>
      <w:tr>
        <w:tc>
          <w:tcPr>
            <w:tcW w:type="dxa" w:w="3024"/>
          </w:tcPr>
          <w:p>
            <w:pPr>
              <w:spacing w:before="40" w:after="40"/>
              <w:jc w:val="left"/>
            </w:pPr>
            <w:r>
              <w:rPr>
                <w:rFonts w:ascii="Times New Roman" w:hAnsi="Times New Roman"/>
                <w:sz w:val="22"/>
              </w:rPr>
              <w:t>BR-03</w:t>
            </w:r>
          </w:p>
        </w:tc>
        <w:tc>
          <w:tcPr>
            <w:tcW w:type="dxa" w:w="3024"/>
          </w:tcPr>
          <w:p>
            <w:pPr>
              <w:spacing w:before="40" w:after="40"/>
              <w:jc w:val="left"/>
            </w:pPr>
            <w:r>
              <w:rPr>
                <w:rFonts w:ascii="Times New Roman" w:hAnsi="Times New Roman"/>
                <w:sz w:val="22"/>
              </w:rPr>
              <w:t>Chỉ ca có đủ check_in_time và check_out_time mới được đưa vào bảng lương</w:t>
            </w:r>
          </w:p>
        </w:tc>
        <w:tc>
          <w:tcPr>
            <w:tcW w:type="dxa" w:w="3024"/>
          </w:tcPr>
          <w:p>
            <w:pPr>
              <w:spacing w:before="40" w:after="40"/>
              <w:jc w:val="left"/>
            </w:pPr>
            <w:r>
              <w:rPr>
                <w:rFonts w:ascii="Times New Roman" w:hAnsi="Times New Roman"/>
                <w:sz w:val="22"/>
              </w:rPr>
              <w:t>Dùng CASE WHEN hoặc cờ trạng thái hợp lệ khi tổng hợp lương</w:t>
            </w:r>
          </w:p>
        </w:tc>
      </w:tr>
      <w:tr>
        <w:tc>
          <w:tcPr>
            <w:tcW w:type="dxa" w:w="3024"/>
            <w:shd w:val="clear" w:color="auto" w:fill="EBF4FB"/>
          </w:tcPr>
          <w:p>
            <w:pPr>
              <w:spacing w:before="40" w:after="40"/>
              <w:jc w:val="left"/>
            </w:pPr>
            <w:r>
              <w:rPr>
                <w:rFonts w:ascii="Times New Roman" w:hAnsi="Times New Roman"/>
                <w:sz w:val="22"/>
              </w:rPr>
              <w:t>BR-04</w:t>
            </w:r>
          </w:p>
        </w:tc>
        <w:tc>
          <w:tcPr>
            <w:tcW w:type="dxa" w:w="3024"/>
            <w:shd w:val="clear" w:color="auto" w:fill="EBF4FB"/>
          </w:tcPr>
          <w:p>
            <w:pPr>
              <w:spacing w:before="40" w:after="40"/>
              <w:jc w:val="left"/>
            </w:pPr>
            <w:r>
              <w:rPr>
                <w:rFonts w:ascii="Times New Roman" w:hAnsi="Times New Roman"/>
                <w:sz w:val="22"/>
              </w:rPr>
              <w:t>Giờ làm tối đa 16 giờ/ca; nếu vượt thì đánh dấu cần xem xét thủ công</w:t>
            </w:r>
          </w:p>
        </w:tc>
        <w:tc>
          <w:tcPr>
            <w:tcW w:type="dxa" w:w="3024"/>
            <w:shd w:val="clear" w:color="auto" w:fill="EBF4FB"/>
          </w:tcPr>
          <w:p>
            <w:pPr>
              <w:spacing w:before="40" w:after="40"/>
              <w:jc w:val="left"/>
            </w:pPr>
            <w:r>
              <w:rPr>
                <w:rFonts w:ascii="Times New Roman" w:hAnsi="Times New Roman"/>
                <w:sz w:val="22"/>
              </w:rPr>
              <w:t>Constraint: CHECK(so_gio_lam &lt;= 16) hoặc cờ needs_review = 1</w:t>
            </w:r>
          </w:p>
        </w:tc>
      </w:tr>
      <w:tr>
        <w:tc>
          <w:tcPr>
            <w:tcW w:type="dxa" w:w="3024"/>
          </w:tcPr>
          <w:p>
            <w:pPr>
              <w:spacing w:before="40" w:after="40"/>
              <w:jc w:val="left"/>
            </w:pPr>
            <w:r>
              <w:rPr>
                <w:rFonts w:ascii="Times New Roman" w:hAnsi="Times New Roman"/>
                <w:sz w:val="22"/>
              </w:rPr>
              <w:t>BR-05</w:t>
            </w:r>
          </w:p>
        </w:tc>
        <w:tc>
          <w:tcPr>
            <w:tcW w:type="dxa" w:w="3024"/>
          </w:tcPr>
          <w:p>
            <w:pPr>
              <w:spacing w:before="40" w:after="40"/>
              <w:jc w:val="left"/>
            </w:pPr>
            <w:r>
              <w:rPr>
                <w:rFonts w:ascii="Times New Roman" w:hAnsi="Times New Roman"/>
                <w:sz w:val="22"/>
              </w:rPr>
              <w:t>Mỗi ca phải thuộc đúng 1 trong 2 loại: sang hoặc toi; nếu rơi vào cuối tuần/ngày lễ thì áp đúng hệ số</w:t>
            </w:r>
          </w:p>
        </w:tc>
        <w:tc>
          <w:tcPr>
            <w:tcW w:type="dxa" w:w="3024"/>
          </w:tcPr>
          <w:p>
            <w:pPr>
              <w:spacing w:before="40" w:after="40"/>
              <w:jc w:val="left"/>
            </w:pPr>
            <w:r>
              <w:rPr>
                <w:rFonts w:ascii="Times New Roman" w:hAnsi="Times New Roman"/>
                <w:sz w:val="22"/>
              </w:rPr>
              <w:t>Ràng buộc ENUM / validation ngày làm việc và cờ loại ngày</w:t>
            </w:r>
          </w:p>
        </w:tc>
      </w:tr>
    </w:tbl>
    <w:p>
      <w:pPr>
        <w:spacing w:before="0" w:after="120"/>
      </w:pPr>
      <w:r>
        <w:rPr>
          <w:sz w:val="8"/>
        </w:rPr>
      </w:r>
    </w:p>
    <w:p>
      <w:pPr>
        <w:pStyle w:val="Heading3"/>
        <w:spacing w:before="160" w:after="80" w:line="360" w:lineRule="auto"/>
        <w:ind w:left="283"/>
        <w:jc w:val="left"/>
      </w:pPr>
      <w:r>
        <w:rPr>
          <w:rFonts w:ascii="Times New Roman" w:hAnsi="Times New Roman"/>
          <w:b/>
          <w:color w:val="2E86AB"/>
          <w:sz w:val="26"/>
        </w:rPr>
        <w:t>3.7. Business Rules và Ràng buộc Nghiệp vụ</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F619E"/>
          </w:tcPr>
          <w:p>
            <w:pPr>
              <w:spacing w:before="40" w:after="40"/>
              <w:jc w:val="center"/>
            </w:pPr>
            <w:r>
              <w:rPr>
                <w:rFonts w:ascii="Times New Roman" w:hAnsi="Times New Roman"/>
                <w:b/>
                <w:color w:val="FFFFFF"/>
                <w:sz w:val="22"/>
              </w:rPr>
              <w:t>Mã BR</w:t>
            </w:r>
          </w:p>
        </w:tc>
        <w:tc>
          <w:tcPr>
            <w:tcW w:type="dxa" w:w="3024"/>
            <w:shd w:val="clear" w:color="auto" w:fill="1F619E"/>
          </w:tcPr>
          <w:p>
            <w:pPr>
              <w:spacing w:before="40" w:after="40"/>
              <w:jc w:val="center"/>
            </w:pPr>
            <w:r>
              <w:rPr>
                <w:rFonts w:ascii="Times New Roman" w:hAnsi="Times New Roman"/>
                <w:b/>
                <w:color w:val="FFFFFF"/>
                <w:sz w:val="22"/>
              </w:rPr>
              <w:t>Quy tắc</w:t>
            </w:r>
          </w:p>
        </w:tc>
        <w:tc>
          <w:tcPr>
            <w:tcW w:type="dxa" w:w="3024"/>
            <w:shd w:val="clear" w:color="auto" w:fill="1F619E"/>
          </w:tcPr>
          <w:p>
            <w:pPr>
              <w:spacing w:before="40" w:after="40"/>
              <w:jc w:val="center"/>
            </w:pPr>
            <w:r>
              <w:rPr>
                <w:rFonts w:ascii="Times New Roman" w:hAnsi="Times New Roman"/>
                <w:b/>
                <w:color w:val="FFFFFF"/>
                <w:sz w:val="22"/>
              </w:rPr>
              <w:t>Cơ chế kiểm soát</w:t>
            </w:r>
          </w:p>
        </w:tc>
      </w:tr>
      <w:tr>
        <w:tc>
          <w:tcPr>
            <w:tcW w:type="dxa" w:w="3024"/>
          </w:tcPr>
          <w:p>
            <w:pPr>
              <w:spacing w:before="40" w:after="40"/>
              <w:jc w:val="left"/>
            </w:pPr>
            <w:r>
              <w:rPr>
                <w:rFonts w:ascii="Times New Roman" w:hAnsi="Times New Roman"/>
                <w:sz w:val="22"/>
              </w:rPr>
              <w:t>BR-01</w:t>
            </w:r>
          </w:p>
        </w:tc>
        <w:tc>
          <w:tcPr>
            <w:tcW w:type="dxa" w:w="3024"/>
          </w:tcPr>
          <w:p>
            <w:pPr>
              <w:spacing w:before="40" w:after="40"/>
              <w:jc w:val="left"/>
            </w:pPr>
            <w:r>
              <w:rPr>
                <w:rFonts w:ascii="Times New Roman" w:hAnsi="Times New Roman"/>
                <w:sz w:val="22"/>
              </w:rPr>
              <w:t>Một nhân viên không thể có 2 ca chồng chéo thời gian trong cùng ngày</w:t>
            </w:r>
          </w:p>
        </w:tc>
        <w:tc>
          <w:tcPr>
            <w:tcW w:type="dxa" w:w="3024"/>
          </w:tcPr>
          <w:p>
            <w:pPr>
              <w:spacing w:before="40" w:after="40"/>
              <w:jc w:val="left"/>
            </w:pPr>
            <w:r>
              <w:rPr>
                <w:rFonts w:ascii="Times New Roman" w:hAnsi="Times New Roman"/>
                <w:sz w:val="22"/>
              </w:rPr>
              <w:t>Trigger kiểm tra overlap khi INSERT vào shift_assignment</w:t>
            </w:r>
          </w:p>
        </w:tc>
      </w:tr>
      <w:tr>
        <w:tc>
          <w:tcPr>
            <w:tcW w:type="dxa" w:w="3024"/>
            <w:shd w:val="clear" w:color="auto" w:fill="EBF4FB"/>
          </w:tcPr>
          <w:p>
            <w:pPr>
              <w:spacing w:before="40" w:after="40"/>
              <w:jc w:val="left"/>
            </w:pPr>
            <w:r>
              <w:rPr>
                <w:rFonts w:ascii="Times New Roman" w:hAnsi="Times New Roman"/>
                <w:sz w:val="22"/>
              </w:rPr>
              <w:t>BR-02</w:t>
            </w:r>
          </w:p>
        </w:tc>
        <w:tc>
          <w:tcPr>
            <w:tcW w:type="dxa" w:w="3024"/>
            <w:shd w:val="clear" w:color="auto" w:fill="EBF4FB"/>
          </w:tcPr>
          <w:p>
            <w:pPr>
              <w:spacing w:before="40" w:after="40"/>
              <w:jc w:val="left"/>
            </w:pPr>
            <w:r>
              <w:rPr>
                <w:rFonts w:ascii="Times New Roman" w:hAnsi="Times New Roman"/>
                <w:sz w:val="22"/>
              </w:rPr>
              <w:t>Chỉ có thể Check-out sau khi đã Check-in</w:t>
            </w:r>
          </w:p>
        </w:tc>
        <w:tc>
          <w:tcPr>
            <w:tcW w:type="dxa" w:w="3024"/>
            <w:shd w:val="clear" w:color="auto" w:fill="EBF4FB"/>
          </w:tcPr>
          <w:p>
            <w:pPr>
              <w:spacing w:before="40" w:after="40"/>
              <w:jc w:val="left"/>
            </w:pPr>
            <w:r>
              <w:rPr>
                <w:rFonts w:ascii="Times New Roman" w:hAnsi="Times New Roman"/>
                <w:sz w:val="22"/>
              </w:rPr>
              <w:t>check_out_time chỉ được UPDATE khi check_in_time IS NOT NULL</w:t>
            </w:r>
          </w:p>
        </w:tc>
      </w:tr>
      <w:tr>
        <w:tc>
          <w:tcPr>
            <w:tcW w:type="dxa" w:w="3024"/>
          </w:tcPr>
          <w:p>
            <w:pPr>
              <w:spacing w:before="40" w:after="40"/>
              <w:jc w:val="left"/>
            </w:pPr>
            <w:r>
              <w:rPr>
                <w:rFonts w:ascii="Times New Roman" w:hAnsi="Times New Roman"/>
                <w:sz w:val="22"/>
              </w:rPr>
              <w:t>BR-03</w:t>
            </w:r>
          </w:p>
        </w:tc>
        <w:tc>
          <w:tcPr>
            <w:tcW w:type="dxa" w:w="3024"/>
          </w:tcPr>
          <w:p>
            <w:pPr>
              <w:spacing w:before="40" w:after="40"/>
              <w:jc w:val="left"/>
            </w:pPr>
            <w:r>
              <w:rPr>
                <w:rFonts w:ascii="Times New Roman" w:hAnsi="Times New Roman"/>
                <w:sz w:val="22"/>
              </w:rPr>
              <w:t>Chỉ ca có đủ check_in_time và check_out_time mới được đưa vào bảng lương</w:t>
            </w:r>
          </w:p>
        </w:tc>
        <w:tc>
          <w:tcPr>
            <w:tcW w:type="dxa" w:w="3024"/>
          </w:tcPr>
          <w:p>
            <w:pPr>
              <w:spacing w:before="40" w:after="40"/>
              <w:jc w:val="left"/>
            </w:pPr>
            <w:r>
              <w:rPr>
                <w:rFonts w:ascii="Times New Roman" w:hAnsi="Times New Roman"/>
                <w:sz w:val="22"/>
              </w:rPr>
              <w:t>Dùng CASE WHEN hoặc cờ trạng thái hợp lệ khi tổng hợp lương</w:t>
            </w:r>
          </w:p>
        </w:tc>
      </w:tr>
      <w:tr>
        <w:tc>
          <w:tcPr>
            <w:tcW w:type="dxa" w:w="3024"/>
            <w:shd w:val="clear" w:color="auto" w:fill="EBF4FB"/>
          </w:tcPr>
          <w:p>
            <w:pPr>
              <w:spacing w:before="40" w:after="40"/>
              <w:jc w:val="left"/>
            </w:pPr>
            <w:r>
              <w:rPr>
                <w:rFonts w:ascii="Times New Roman" w:hAnsi="Times New Roman"/>
                <w:sz w:val="22"/>
              </w:rPr>
              <w:t>BR-04</w:t>
            </w:r>
          </w:p>
        </w:tc>
        <w:tc>
          <w:tcPr>
            <w:tcW w:type="dxa" w:w="3024"/>
            <w:shd w:val="clear" w:color="auto" w:fill="EBF4FB"/>
          </w:tcPr>
          <w:p>
            <w:pPr>
              <w:spacing w:before="40" w:after="40"/>
              <w:jc w:val="left"/>
            </w:pPr>
            <w:r>
              <w:rPr>
                <w:rFonts w:ascii="Times New Roman" w:hAnsi="Times New Roman"/>
                <w:sz w:val="22"/>
              </w:rPr>
              <w:t>Giờ làm tối đa 16 giờ/ca; nếu vượt thì đánh dấu cần xem xét thủ công</w:t>
            </w:r>
          </w:p>
        </w:tc>
        <w:tc>
          <w:tcPr>
            <w:tcW w:type="dxa" w:w="3024"/>
            <w:shd w:val="clear" w:color="auto" w:fill="EBF4FB"/>
          </w:tcPr>
          <w:p>
            <w:pPr>
              <w:spacing w:before="40" w:after="40"/>
              <w:jc w:val="left"/>
            </w:pPr>
            <w:r>
              <w:rPr>
                <w:rFonts w:ascii="Times New Roman" w:hAnsi="Times New Roman"/>
                <w:sz w:val="22"/>
              </w:rPr>
              <w:t>Constraint: CHECK(so_gio_lam &lt;= 16) hoặc cờ needs_review = 1</w:t>
            </w:r>
          </w:p>
        </w:tc>
      </w:tr>
      <w:tr>
        <w:tc>
          <w:tcPr>
            <w:tcW w:type="dxa" w:w="3024"/>
          </w:tcPr>
          <w:p>
            <w:pPr>
              <w:spacing w:before="40" w:after="40"/>
              <w:jc w:val="left"/>
            </w:pPr>
            <w:r>
              <w:rPr>
                <w:rFonts w:ascii="Times New Roman" w:hAnsi="Times New Roman"/>
                <w:sz w:val="22"/>
              </w:rPr>
              <w:t>BR-05</w:t>
            </w:r>
          </w:p>
        </w:tc>
        <w:tc>
          <w:tcPr>
            <w:tcW w:type="dxa" w:w="3024"/>
          </w:tcPr>
          <w:p>
            <w:pPr>
              <w:spacing w:before="40" w:after="40"/>
              <w:jc w:val="left"/>
            </w:pPr>
            <w:r>
              <w:rPr>
                <w:rFonts w:ascii="Times New Roman" w:hAnsi="Times New Roman"/>
                <w:sz w:val="22"/>
              </w:rPr>
              <w:t>Mỗi ca phải thuộc đúng 1 trong 2 loại: sang hoặc toi; nếu rơi vào cuối tuần/ngày lễ thì áp đúng hệ số</w:t>
            </w:r>
          </w:p>
        </w:tc>
        <w:tc>
          <w:tcPr>
            <w:tcW w:type="dxa" w:w="3024"/>
          </w:tcPr>
          <w:p>
            <w:pPr>
              <w:spacing w:before="40" w:after="40"/>
              <w:jc w:val="left"/>
            </w:pPr>
            <w:r>
              <w:rPr>
                <w:rFonts w:ascii="Times New Roman" w:hAnsi="Times New Roman"/>
                <w:sz w:val="22"/>
              </w:rPr>
              <w:t>Ràng buộc ENUM / validation ngày làm việc và cờ loại ngày</w:t>
            </w:r>
          </w:p>
        </w:tc>
      </w:tr>
    </w:tbl>
    <w:p>
      <w:pPr>
        <w:spacing w:before="0" w:after="120"/>
      </w:pPr>
      <w:r>
        <w:rPr>
          <w:sz w:val="8"/>
        </w:rPr>
      </w:r>
    </w:p>
    <w:p>
      <w:pPr>
        <w:spacing w:line="360" w:lineRule="auto" w:before="0" w:after="120"/>
        <w:ind w:firstLine="720"/>
        <w:jc w:val="both"/>
      </w:pPr>
      <w:r>
        <w:rPr>
          <w:b/>
        </w:rPr>
        <w:t xml:space="preserve">Business Rules bổ sung — Quản lý Tài khoản: </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F619E"/>
          </w:tcPr>
          <w:p>
            <w:pPr>
              <w:spacing w:before="40" w:after="40"/>
              <w:jc w:val="center"/>
            </w:pPr>
            <w:r>
              <w:rPr>
                <w:rFonts w:ascii="Times New Roman" w:hAnsi="Times New Roman"/>
                <w:b/>
                <w:color w:val="FFFFFF"/>
                <w:sz w:val="22"/>
              </w:rPr>
              <w:t>Mã BR</w:t>
            </w:r>
          </w:p>
        </w:tc>
        <w:tc>
          <w:tcPr>
            <w:tcW w:type="dxa" w:w="3024"/>
            <w:shd w:val="clear" w:color="auto" w:fill="1F619E"/>
          </w:tcPr>
          <w:p>
            <w:pPr>
              <w:spacing w:before="40" w:after="40"/>
              <w:jc w:val="center"/>
            </w:pPr>
            <w:r>
              <w:rPr>
                <w:rFonts w:ascii="Times New Roman" w:hAnsi="Times New Roman"/>
                <w:b/>
                <w:color w:val="FFFFFF"/>
                <w:sz w:val="22"/>
              </w:rPr>
              <w:t>Quy tắc</w:t>
            </w:r>
          </w:p>
        </w:tc>
        <w:tc>
          <w:tcPr>
            <w:tcW w:type="dxa" w:w="3024"/>
            <w:shd w:val="clear" w:color="auto" w:fill="1F619E"/>
          </w:tcPr>
          <w:p>
            <w:pPr>
              <w:spacing w:before="40" w:after="40"/>
              <w:jc w:val="center"/>
            </w:pPr>
            <w:r>
              <w:rPr>
                <w:rFonts w:ascii="Times New Roman" w:hAnsi="Times New Roman"/>
                <w:b/>
                <w:color w:val="FFFFFF"/>
                <w:sz w:val="22"/>
              </w:rPr>
              <w:t>Cơ chế kiểm soát</w:t>
            </w:r>
          </w:p>
        </w:tc>
      </w:tr>
      <w:tr>
        <w:tc>
          <w:tcPr>
            <w:tcW w:type="dxa" w:w="3024"/>
          </w:tcPr>
          <w:p>
            <w:pPr>
              <w:spacing w:before="40" w:after="40"/>
              <w:jc w:val="left"/>
            </w:pPr>
            <w:r>
              <w:rPr>
                <w:rFonts w:ascii="Times New Roman" w:hAnsi="Times New Roman"/>
                <w:sz w:val="22"/>
              </w:rPr>
              <w:t>BR-NS-01</w:t>
            </w:r>
          </w:p>
        </w:tc>
        <w:tc>
          <w:tcPr>
            <w:tcW w:type="dxa" w:w="3024"/>
          </w:tcPr>
          <w:p>
            <w:pPr>
              <w:spacing w:before="40" w:after="40"/>
              <w:jc w:val="left"/>
            </w:pPr>
            <w:r>
              <w:rPr>
                <w:rFonts w:ascii="Times New Roman" w:hAnsi="Times New Roman"/>
                <w:sz w:val="22"/>
              </w:rPr>
              <w:t>Mỗi nhân viên chỉ có đúng một tài khoản đăng nhập (quan hệ 1-1)</w:t>
            </w:r>
          </w:p>
        </w:tc>
        <w:tc>
          <w:tcPr>
            <w:tcW w:type="dxa" w:w="3024"/>
          </w:tcPr>
          <w:p>
            <w:pPr>
              <w:spacing w:before="40" w:after="40"/>
              <w:jc w:val="left"/>
            </w:pPr>
            <w:r>
              <w:rPr>
                <w:rFonts w:ascii="Times New Roman" w:hAnsi="Times New Roman"/>
                <w:sz w:val="22"/>
              </w:rPr>
              <w:t>Unique Constraint trên tai_khoan.id_nhan_vien</w:t>
            </w:r>
          </w:p>
        </w:tc>
      </w:tr>
      <w:tr>
        <w:tc>
          <w:tcPr>
            <w:tcW w:type="dxa" w:w="3024"/>
            <w:shd w:val="clear" w:color="auto" w:fill="EBF4FB"/>
          </w:tcPr>
          <w:p>
            <w:pPr>
              <w:spacing w:before="40" w:after="40"/>
              <w:jc w:val="left"/>
            </w:pPr>
            <w:r>
              <w:rPr>
                <w:rFonts w:ascii="Times New Roman" w:hAnsi="Times New Roman"/>
                <w:sz w:val="22"/>
              </w:rPr>
              <w:t>BR-NS-02</w:t>
            </w:r>
          </w:p>
        </w:tc>
        <w:tc>
          <w:tcPr>
            <w:tcW w:type="dxa" w:w="3024"/>
            <w:shd w:val="clear" w:color="auto" w:fill="EBF4FB"/>
          </w:tcPr>
          <w:p>
            <w:pPr>
              <w:spacing w:before="40" w:after="40"/>
              <w:jc w:val="left"/>
            </w:pPr>
            <w:r>
              <w:rPr>
                <w:rFonts w:ascii="Times New Roman" w:hAnsi="Times New Roman"/>
                <w:sz w:val="22"/>
              </w:rPr>
              <w:t>Mật khẩu phải được băm bằng BCrypt trước khi lưu; không lưu plain text</w:t>
            </w:r>
          </w:p>
        </w:tc>
        <w:tc>
          <w:tcPr>
            <w:tcW w:type="dxa" w:w="3024"/>
            <w:shd w:val="clear" w:color="auto" w:fill="EBF4FB"/>
          </w:tcPr>
          <w:p>
            <w:pPr>
              <w:spacing w:before="40" w:after="40"/>
              <w:jc w:val="left"/>
            </w:pPr>
            <w:r>
              <w:rPr>
                <w:rFonts w:ascii="Times New Roman" w:hAnsi="Times New Roman"/>
                <w:sz w:val="22"/>
              </w:rPr>
              <w:t>Xử lý tại tầng Service; không bao giờ lưu chuỗi gốc</w:t>
            </w:r>
          </w:p>
        </w:tc>
      </w:tr>
      <w:tr>
        <w:tc>
          <w:tcPr>
            <w:tcW w:type="dxa" w:w="3024"/>
          </w:tcPr>
          <w:p>
            <w:pPr>
              <w:spacing w:before="40" w:after="40"/>
              <w:jc w:val="left"/>
            </w:pPr>
            <w:r>
              <w:rPr>
                <w:rFonts w:ascii="Times New Roman" w:hAnsi="Times New Roman"/>
                <w:sz w:val="22"/>
              </w:rPr>
              <w:t>BR-NS-03</w:t>
            </w:r>
          </w:p>
        </w:tc>
        <w:tc>
          <w:tcPr>
            <w:tcW w:type="dxa" w:w="3024"/>
          </w:tcPr>
          <w:p>
            <w:pPr>
              <w:spacing w:before="40" w:after="40"/>
              <w:jc w:val="left"/>
            </w:pPr>
            <w:r>
              <w:rPr>
                <w:rFonts w:ascii="Times New Roman" w:hAnsi="Times New Roman"/>
                <w:sz w:val="22"/>
              </w:rPr>
              <w:t>Lần đăng nhập đầu tiên bắt buộc đổi mật khẩu</w:t>
            </w:r>
          </w:p>
        </w:tc>
        <w:tc>
          <w:tcPr>
            <w:tcW w:type="dxa" w:w="3024"/>
          </w:tcPr>
          <w:p>
            <w:pPr>
              <w:spacing w:before="40" w:after="40"/>
              <w:jc w:val="left"/>
            </w:pPr>
            <w:r>
              <w:rPr>
                <w:rFonts w:ascii="Times New Roman" w:hAnsi="Times New Roman"/>
                <w:sz w:val="22"/>
              </w:rPr>
              <w:t>Cờ buoc_doi_mat_khau = 1; middleware chặn mọi request trừ endpoint đổi mật khẩu</w:t>
            </w:r>
          </w:p>
        </w:tc>
      </w:tr>
      <w:tr>
        <w:tc>
          <w:tcPr>
            <w:tcW w:type="dxa" w:w="3024"/>
            <w:shd w:val="clear" w:color="auto" w:fill="EBF4FB"/>
          </w:tcPr>
          <w:p>
            <w:pPr>
              <w:spacing w:before="40" w:after="40"/>
              <w:jc w:val="left"/>
            </w:pPr>
            <w:r>
              <w:rPr>
                <w:rFonts w:ascii="Times New Roman" w:hAnsi="Times New Roman"/>
                <w:sz w:val="22"/>
              </w:rPr>
              <w:t>BR-NS-04</w:t>
            </w:r>
          </w:p>
        </w:tc>
        <w:tc>
          <w:tcPr>
            <w:tcW w:type="dxa" w:w="3024"/>
            <w:shd w:val="clear" w:color="auto" w:fill="EBF4FB"/>
          </w:tcPr>
          <w:p>
            <w:pPr>
              <w:spacing w:before="40" w:after="40"/>
              <w:jc w:val="left"/>
            </w:pPr>
            <w:r>
              <w:rPr>
                <w:rFonts w:ascii="Times New Roman" w:hAnsi="Times New Roman"/>
                <w:sz w:val="22"/>
              </w:rPr>
              <w:t>Không được xóa vật lý (hard delete) bản ghi nhân viên</w:t>
            </w:r>
          </w:p>
        </w:tc>
        <w:tc>
          <w:tcPr>
            <w:tcW w:type="dxa" w:w="3024"/>
            <w:shd w:val="clear" w:color="auto" w:fill="EBF4FB"/>
          </w:tcPr>
          <w:p>
            <w:pPr>
              <w:spacing w:before="40" w:after="40"/>
              <w:jc w:val="left"/>
            </w:pPr>
            <w:r>
              <w:rPr>
                <w:rFonts w:ascii="Times New Roman" w:hAnsi="Times New Roman"/>
                <w:sz w:val="22"/>
              </w:rPr>
              <w:t>Chỉ đặt trang_thai = 'da_nghi_viec' và kich_hoat = 0 (Soft Delete)</w:t>
            </w:r>
          </w:p>
        </w:tc>
      </w:tr>
      <w:tr>
        <w:tc>
          <w:tcPr>
            <w:tcW w:type="dxa" w:w="3024"/>
          </w:tcPr>
          <w:p>
            <w:pPr>
              <w:spacing w:before="40" w:after="40"/>
              <w:jc w:val="left"/>
            </w:pPr>
            <w:r>
              <w:rPr>
                <w:rFonts w:ascii="Times New Roman" w:hAnsi="Times New Roman"/>
                <w:sz w:val="22"/>
              </w:rPr>
              <w:t>BR-NS-05</w:t>
            </w:r>
          </w:p>
        </w:tc>
        <w:tc>
          <w:tcPr>
            <w:tcW w:type="dxa" w:w="3024"/>
          </w:tcPr>
          <w:p>
            <w:pPr>
              <w:spacing w:before="40" w:after="40"/>
              <w:jc w:val="left"/>
            </w:pPr>
            <w:r>
              <w:rPr>
                <w:rFonts w:ascii="Times New Roman" w:hAnsi="Times New Roman"/>
                <w:sz w:val="22"/>
              </w:rPr>
              <w:t>Mọi thao tác thêm/sửa/xoá nhân viên phải được ghi vào audit_log</w:t>
            </w:r>
          </w:p>
        </w:tc>
        <w:tc>
          <w:tcPr>
            <w:tcW w:type="dxa" w:w="3024"/>
          </w:tcPr>
          <w:p>
            <w:pPr>
              <w:spacing w:before="40" w:after="40"/>
              <w:jc w:val="left"/>
            </w:pPr>
            <w:r>
              <w:rPr>
                <w:rFonts w:ascii="Times New Roman" w:hAnsi="Times New Roman"/>
                <w:sz w:val="22"/>
              </w:rPr>
              <w:t>Database Trigger AFTER INSERT/UPDATE/DELETE trên bảng nhan_vien và tai_khoan</w:t>
            </w:r>
          </w:p>
        </w:tc>
      </w:tr>
      <w:tr>
        <w:tc>
          <w:tcPr>
            <w:tcW w:type="dxa" w:w="3024"/>
            <w:shd w:val="clear" w:color="auto" w:fill="EBF4FB"/>
          </w:tcPr>
          <w:p>
            <w:pPr>
              <w:spacing w:before="40" w:after="40"/>
              <w:jc w:val="left"/>
            </w:pPr>
            <w:r>
              <w:rPr>
                <w:rFonts w:ascii="Times New Roman" w:hAnsi="Times New Roman"/>
                <w:sz w:val="22"/>
              </w:rPr>
              <w:t>BR-NS-06</w:t>
            </w:r>
          </w:p>
        </w:tc>
        <w:tc>
          <w:tcPr>
            <w:tcW w:type="dxa" w:w="3024"/>
            <w:shd w:val="clear" w:color="auto" w:fill="EBF4FB"/>
          </w:tcPr>
          <w:p>
            <w:pPr>
              <w:spacing w:before="40" w:after="40"/>
              <w:jc w:val="left"/>
            </w:pPr>
            <w:r>
              <w:rPr>
                <w:rFonts w:ascii="Times New Roman" w:hAnsi="Times New Roman"/>
                <w:sz w:val="22"/>
              </w:rPr>
              <w:t>Không thể phân công ca cho nhân viên có tài khoản bị khóa</w:t>
            </w:r>
          </w:p>
        </w:tc>
        <w:tc>
          <w:tcPr>
            <w:tcW w:type="dxa" w:w="3024"/>
            <w:shd w:val="clear" w:color="auto" w:fill="EBF4FB"/>
          </w:tcPr>
          <w:p>
            <w:pPr>
              <w:spacing w:before="40" w:after="40"/>
              <w:jc w:val="left"/>
            </w:pPr>
            <w:r>
              <w:rPr>
                <w:rFonts w:ascii="Times New Roman" w:hAnsi="Times New Roman"/>
                <w:sz w:val="22"/>
              </w:rPr>
              <w:t>Trigger kiểm tra tai_khoan.kich_hoat = 1 trước khi INSERT vào shift_assignment</w:t>
            </w:r>
          </w:p>
        </w:tc>
      </w:tr>
    </w:tbl>
    <w:p>
      <w:pPr>
        <w:spacing w:before="0" w:after="120"/>
      </w:pPr>
      <w:r>
        <w:rPr>
          <w:sz w:val="8"/>
        </w:rPr>
      </w:r>
    </w:p>
    <w:p>
      <w:pPr>
        <w:spacing w:before="80" w:after="80"/>
      </w:pPr>
    </w:p>
    <w:p>
      <w:pPr>
        <w:pStyle w:val="Heading3"/>
        <w:spacing w:before="160" w:after="80" w:line="360" w:lineRule="auto"/>
        <w:ind w:left="283"/>
        <w:jc w:val="left"/>
      </w:pPr>
      <w:r>
        <w:rPr>
          <w:rFonts w:ascii="Times New Roman" w:hAnsi="Times New Roman"/>
          <w:b/>
          <w:color w:val="2E86AB"/>
          <w:sz w:val="26"/>
        </w:rPr>
        <w:t>3.8. Biểu đồ Tuần tự — Luồng Check-in (Sequence Diagram)</w:t>
      </w:r>
    </w:p>
    <w:p>
      <w:pPr>
        <w:spacing w:line="360" w:lineRule="auto" w:before="0" w:after="120"/>
        <w:ind w:firstLine="720"/>
        <w:jc w:val="both"/>
      </w:pPr>
      <w:r>
        <w:t xml:space="preserve">Biểu đồ này mô tả chi tiết giao tiếp giữa các lớp trong kiến trúc phân lớp khi nhân viên thực hiện Check-in, tập trung vào việc </w:t>
      </w:r>
      <w:r>
        <w:rPr>
          <w:b/>
        </w:rPr>
        <w:t>xác thực danh tính</w:t>
      </w:r>
      <w:r>
        <w:t xml:space="preserve"> và </w:t>
      </w:r>
      <w:r>
        <w:rPr>
          <w:b/>
        </w:rPr>
        <w:t>kiểm tra phân công ca</w:t>
      </w:r>
      <w:r>
        <w:t xml:space="preserve"> trước khi ghi nhận:</w:t>
      </w:r>
    </w:p>
    <w:p>
      <w:pPr>
        <w:jc w:val="center"/>
      </w:pPr>
      <w:r>
        <w:drawing>
          <wp:inline xmlns:a="http://schemas.openxmlformats.org/drawingml/2006/main" xmlns:pic="http://schemas.openxmlformats.org/drawingml/2006/picture">
            <wp:extent cx="5669280" cy="3830236"/>
            <wp:docPr id="17" name="Picture 17"/>
            <wp:cNvGraphicFramePr>
              <a:graphicFrameLocks noChangeAspect="1"/>
            </wp:cNvGraphicFramePr>
            <a:graphic>
              <a:graphicData uri="http://schemas.openxmlformats.org/drawingml/2006/picture">
                <pic:pic>
                  <pic:nvPicPr>
                    <pic:cNvPr id="0" name="diagram_005.png"/>
                    <pic:cNvPicPr/>
                  </pic:nvPicPr>
                  <pic:blipFill>
                    <a:blip r:embed="rId18"/>
                    <a:stretch>
                      <a:fillRect/>
                    </a:stretch>
                  </pic:blipFill>
                  <pic:spPr>
                    <a:xfrm>
                      <a:off x="0" y="0"/>
                      <a:ext cx="5669280" cy="3830236"/>
                    </a:xfrm>
                    <a:prstGeom prst="rect"/>
                  </pic:spPr>
                </pic:pic>
              </a:graphicData>
            </a:graphic>
          </wp:inline>
        </w:drawing>
      </w:r>
    </w:p>
    <w:p>
      <w:pPr>
        <w:jc w:val="center"/>
      </w:pPr>
      <w:r>
        <w:rPr>
          <w:i/>
          <w:color w:val="666666"/>
          <w:sz w:val="20"/>
        </w:rPr>
        <w:t>Bieu do 9</w:t>
      </w:r>
    </w:p>
    <w:p>
      <w:pPr>
        <w:spacing w:line="360" w:lineRule="auto" w:before="0" w:after="120"/>
        <w:ind w:firstLine="720"/>
        <w:jc w:val="both"/>
      </w:pPr>
      <w:r>
        <w:rPr>
          <w:b/>
        </w:rPr>
        <w:t xml:space="preserve">Giải thích các biến số: </w:t>
      </w:r>
    </w:p>
    <w:p>
      <w:pPr>
        <w:pStyle w:val="ListBullet"/>
        <w:ind w:left="0"/>
      </w:pPr>
      <w:r>
        <w:rPr>
          <w:rFonts w:ascii="Courier New" w:hAnsi="Courier New"/>
          <w:color w:val="C7254E"/>
          <w:sz w:val="18"/>
        </w:rPr>
        <w:t>id_nv</w:t>
      </w:r>
      <w:r>
        <w:t xml:space="preserve"> — Mã nhân viên (ID Nhân viên), lấy từ session đăng nhập.</w:t>
      </w:r>
    </w:p>
    <w:p>
      <w:pPr>
        <w:pStyle w:val="ListBullet"/>
        <w:ind w:left="0"/>
      </w:pPr>
      <w:r>
        <w:rPr>
          <w:rFonts w:ascii="Courier New" w:hAnsi="Courier New"/>
          <w:color w:val="C7254E"/>
          <w:sz w:val="18"/>
        </w:rPr>
        <w:t>tg_ht</w:t>
      </w:r>
      <w:r>
        <w:t xml:space="preserve"> — Thời gian hiện tại, dùng để đối chiếu với bảng </w:t>
      </w:r>
      <w:r>
        <w:rPr>
          <w:rFonts w:ascii="Courier New" w:hAnsi="Courier New"/>
          <w:color w:val="C7254E"/>
          <w:sz w:val="18"/>
        </w:rPr>
        <w:t>shift_assignment</w:t>
      </w:r>
      <w:r>
        <w:t>.</w:t>
      </w:r>
    </w:p>
    <w:p>
      <w:pPr>
        <w:pStyle w:val="ListBullet"/>
        <w:ind w:left="0"/>
      </w:pPr>
      <w:r>
        <w:rPr>
          <w:rFonts w:ascii="Courier New" w:hAnsi="Courier New"/>
          <w:color w:val="C7254E"/>
          <w:sz w:val="18"/>
        </w:rPr>
        <w:t>tg_vao</w:t>
      </w:r>
      <w:r>
        <w:t xml:space="preserve"> — Thời gian Check-in thực tế, tương đương </w:t>
      </w:r>
      <w:r>
        <w:rPr>
          <w:rFonts w:ascii="Courier New" w:hAnsi="Courier New"/>
          <w:color w:val="C7254E"/>
          <w:sz w:val="18"/>
        </w:rPr>
        <w:t>check_in_time</w:t>
      </w:r>
      <w:r>
        <w:t xml:space="preserve"> trong bảng </w:t>
      </w:r>
      <w:r>
        <w:rPr>
          <w:rFonts w:ascii="Courier New" w:hAnsi="Courier New"/>
          <w:color w:val="C7254E"/>
          <w:sz w:val="18"/>
        </w:rPr>
        <w:t>attendance</w:t>
      </w:r>
      <w:r>
        <w:t>.</w:t>
      </w:r>
    </w:p>
    <w:p>
      <w:pPr>
        <w:spacing w:before="80" w:after="80"/>
      </w:pPr>
    </w:p>
    <w:p>
      <w:pPr>
        <w:pStyle w:val="Heading3"/>
        <w:spacing w:before="160" w:after="80" w:line="360" w:lineRule="auto"/>
        <w:ind w:left="283"/>
        <w:jc w:val="left"/>
      </w:pPr>
      <w:r>
        <w:rPr>
          <w:rFonts w:ascii="Times New Roman" w:hAnsi="Times New Roman"/>
          <w:b/>
          <w:color w:val="2E86AB"/>
          <w:sz w:val="26"/>
        </w:rPr>
        <w:t>3.9. Biểu đồ Hoạt động — Quy trình Chấm công (Activity Diagram)</w:t>
      </w:r>
    </w:p>
    <w:p>
      <w:pPr>
        <w:jc w:val="center"/>
      </w:pPr>
      <w:r>
        <w:drawing>
          <wp:inline xmlns:a="http://schemas.openxmlformats.org/drawingml/2006/main" xmlns:pic="http://schemas.openxmlformats.org/drawingml/2006/picture">
            <wp:extent cx="5669280" cy="6037415"/>
            <wp:docPr id="18" name="Picture 18"/>
            <wp:cNvGraphicFramePr>
              <a:graphicFrameLocks noChangeAspect="1"/>
            </wp:cNvGraphicFramePr>
            <a:graphic>
              <a:graphicData uri="http://schemas.openxmlformats.org/drawingml/2006/picture">
                <pic:pic>
                  <pic:nvPicPr>
                    <pic:cNvPr id="0" name="diagram_010.png"/>
                    <pic:cNvPicPr/>
                  </pic:nvPicPr>
                  <pic:blipFill>
                    <a:blip r:embed="rId24"/>
                    <a:stretch>
                      <a:fillRect/>
                    </a:stretch>
                  </pic:blipFill>
                  <pic:spPr>
                    <a:xfrm>
                      <a:off x="0" y="0"/>
                      <a:ext cx="5669280" cy="6037415"/>
                    </a:xfrm>
                    <a:prstGeom prst="rect"/>
                  </pic:spPr>
                </pic:pic>
              </a:graphicData>
            </a:graphic>
          </wp:inline>
        </w:drawing>
      </w:r>
    </w:p>
    <w:p>
      <w:pPr>
        <w:jc w:val="center"/>
      </w:pPr>
      <w:r>
        <w:rPr>
          <w:i/>
          <w:color w:val="666666"/>
          <w:sz w:val="20"/>
        </w:rPr>
        <w:t>Bieu do 10</w:t>
      </w:r>
    </w:p>
    <w:p>
      <w:pPr>
        <w:pStyle w:val="Heading3"/>
        <w:spacing w:before="160" w:after="80" w:line="360" w:lineRule="auto"/>
        <w:ind w:left="283"/>
        <w:jc w:val="left"/>
      </w:pPr>
      <w:r>
        <w:rPr>
          <w:rFonts w:ascii="Times New Roman" w:hAnsi="Times New Roman"/>
          <w:b/>
          <w:color w:val="2E86AB"/>
          <w:sz w:val="26"/>
        </w:rPr>
        <w:t>3.10. Biểu đồ Hoạt động — Quy trình Onboarding Nhân viên Mới (Activity Diagram)</w:t>
      </w:r>
    </w:p>
    <w:p>
      <w:pPr>
        <w:jc w:val="center"/>
      </w:pPr>
      <w:r>
        <w:drawing>
          <wp:inline xmlns:a="http://schemas.openxmlformats.org/drawingml/2006/main" xmlns:pic="http://schemas.openxmlformats.org/drawingml/2006/picture">
            <wp:extent cx="3893805" cy="7315200"/>
            <wp:docPr id="19" name="Picture 19"/>
            <wp:cNvGraphicFramePr>
              <a:graphicFrameLocks noChangeAspect="1"/>
            </wp:cNvGraphicFramePr>
            <a:graphic>
              <a:graphicData uri="http://schemas.openxmlformats.org/drawingml/2006/picture">
                <pic:pic>
                  <pic:nvPicPr>
                    <pic:cNvPr id="0" name="diagram_011.png"/>
                    <pic:cNvPicPr/>
                  </pic:nvPicPr>
                  <pic:blipFill>
                    <a:blip r:embed="rId25"/>
                    <a:stretch>
                      <a:fillRect/>
                    </a:stretch>
                  </pic:blipFill>
                  <pic:spPr>
                    <a:xfrm>
                      <a:off x="0" y="0"/>
                      <a:ext cx="3893805" cy="7315200"/>
                    </a:xfrm>
                    <a:prstGeom prst="rect"/>
                  </pic:spPr>
                </pic:pic>
              </a:graphicData>
            </a:graphic>
          </wp:inline>
        </w:drawing>
      </w:r>
    </w:p>
    <w:p>
      <w:pPr>
        <w:jc w:val="center"/>
      </w:pPr>
      <w:r>
        <w:rPr>
          <w:i/>
          <w:color w:val="666666"/>
          <w:sz w:val="20"/>
        </w:rPr>
        <w:t>Bieu do 11</w:t>
      </w:r>
    </w:p>
    <w:p>
      <w:pPr>
        <w:spacing w:before="80" w:after="80"/>
      </w:pPr>
    </w:p>
    <w:p>
      <w:pPr>
        <w:spacing w:before="80" w:after="80"/>
      </w:pPr>
    </w:p>
    <w:p>
      <w:pPr>
        <w:pStyle w:val="Heading2"/>
        <w:spacing w:before="200" w:after="80" w:line="360" w:lineRule="auto"/>
        <w:jc w:val="left"/>
      </w:pPr>
      <w:r>
        <w:rPr>
          <w:rFonts w:ascii="Times New Roman" w:hAnsi="Times New Roman"/>
          <w:b/>
          <w:color w:val="1F619E"/>
          <w:sz w:val="28"/>
        </w:rPr>
        <w:t>CHƯƠNG 3: NGHIÊN CỨU CHUYÊN SÂU — UC04: QUẢN LÝ CA LÀM VIỆC, CHẤM CÔNG &amp; PHÂN QUYỀN</w:t>
      </w:r>
    </w:p>
    <w:p>
      <w:pPr>
        <w:ind w:left="567"/>
      </w:pPr>
      <w:r>
        <w:rPr>
          <w:i/>
          <w:color w:val="555555"/>
        </w:rPr>
        <w:t>**Trái tim của báo cáo — Chiếm ~50%.** Đặc tả đầy đủ nghiệp vụ UC04 do **Nguyễn Viết Tùng** phụ trách: phân công ca, check-in/out sinh trắc học, tính lương đơn giản theo 2 ca sáng/tối và phân quyền RBAC.</w:t>
      </w:r>
    </w:p>
    <w:p>
      <w:pPr>
        <w:pStyle w:val="Heading3"/>
        <w:spacing w:before="160" w:after="80" w:line="360" w:lineRule="auto"/>
        <w:ind w:left="283"/>
        <w:jc w:val="left"/>
      </w:pPr>
      <w:r>
        <w:rPr>
          <w:rFonts w:ascii="Times New Roman" w:hAnsi="Times New Roman"/>
          <w:b/>
          <w:color w:val="2E86AB"/>
          <w:sz w:val="26"/>
        </w:rPr>
        <w:t>3.1. Biểu đồ Use Case Chi tiết UC04</w:t>
      </w:r>
    </w:p>
    <w:p>
      <w:pPr>
        <w:spacing w:line="360" w:lineRule="auto" w:before="0" w:after="120"/>
        <w:ind w:firstLine="720"/>
        <w:jc w:val="both"/>
      </w:pPr>
      <w:r>
        <w:t>UC04 được phân rã thành các ca sử dụng con độc lập, có thể được phân công cho các thành viên nhóm khác nhau:</w:t>
      </w:r>
    </w:p>
    <w:p>
      <w:pPr>
        <w:jc w:val="center"/>
      </w:pPr>
      <w:r>
        <w:drawing>
          <wp:inline xmlns:a="http://schemas.openxmlformats.org/drawingml/2006/main" xmlns:pic="http://schemas.openxmlformats.org/drawingml/2006/picture">
            <wp:extent cx="5669280" cy="2487480"/>
            <wp:docPr id="20" name="Picture 20"/>
            <wp:cNvGraphicFramePr>
              <a:graphicFrameLocks noChangeAspect="1"/>
            </wp:cNvGraphicFramePr>
            <a:graphic>
              <a:graphicData uri="http://schemas.openxmlformats.org/drawingml/2006/picture">
                <pic:pic>
                  <pic:nvPicPr>
                    <pic:cNvPr id="0" name="diagram_004.png"/>
                    <pic:cNvPicPr/>
                  </pic:nvPicPr>
                  <pic:blipFill>
                    <a:blip r:embed="rId17"/>
                    <a:stretch>
                      <a:fillRect/>
                    </a:stretch>
                  </pic:blipFill>
                  <pic:spPr>
                    <a:xfrm>
                      <a:off x="0" y="0"/>
                      <a:ext cx="5669280" cy="2487480"/>
                    </a:xfrm>
                    <a:prstGeom prst="rect"/>
                  </pic:spPr>
                </pic:pic>
              </a:graphicData>
            </a:graphic>
          </wp:inline>
        </w:drawing>
      </w:r>
    </w:p>
    <w:p>
      <w:pPr>
        <w:jc w:val="center"/>
      </w:pPr>
      <w:r>
        <w:rPr>
          <w:i/>
          <w:color w:val="666666"/>
          <w:sz w:val="20"/>
        </w:rPr>
        <w:t>Bieu do 12</w:t>
      </w:r>
    </w:p>
    <w:p>
      <w:pPr>
        <w:pStyle w:val="Heading3"/>
        <w:spacing w:before="160" w:after="80" w:line="360" w:lineRule="auto"/>
        <w:ind w:left="283"/>
        <w:jc w:val="left"/>
      </w:pPr>
      <w:r>
        <w:rPr>
          <w:rFonts w:ascii="Times New Roman" w:hAnsi="Times New Roman"/>
          <w:b/>
          <w:color w:val="2E86AB"/>
          <w:sz w:val="26"/>
        </w:rPr>
        <w:t>3.2. Quản lý Tài khoản, Phân quyền RBAC và Onboarding</w:t>
      </w:r>
    </w:p>
    <w:p>
      <w:pPr>
        <w:ind w:left="567"/>
      </w:pPr>
      <w:r>
        <w:rPr>
          <w:i/>
          <w:color w:val="555555"/>
        </w:rPr>
        <w:t>Quyền truy cập hệ thống là tiền điều kiện của mọi luồng nghiệp vụ trong UC06. Phân hệ RBAC được tích hợp trực tiếp vào đây thay vì để riêng.</w:t>
      </w:r>
    </w:p>
    <w:tbl>
      <w:tblPr>
        <w:tblStyle w:val="TableGrid"/>
        <w:tblW w:type="auto" w:w="0"/>
        <w:tblLook w:firstColumn="1" w:firstRow="1" w:lastColumn="0" w:lastRow="0" w:noHBand="0" w:noVBand="1" w:val="04A0"/>
      </w:tblPr>
      <w:tblGrid>
        <w:gridCol w:w="4535"/>
        <w:gridCol w:w="4535"/>
      </w:tblGrid>
      <w:tr>
        <w:tc>
          <w:tcPr>
            <w:tcW w:type="dxa" w:w="4535"/>
            <w:shd w:val="clear" w:color="auto" w:fill="1F619E"/>
          </w:tcPr>
          <w:p>
            <w:pPr>
              <w:spacing w:before="40" w:after="40"/>
              <w:jc w:val="center"/>
            </w:pPr>
            <w:r>
              <w:rPr>
                <w:rFonts w:ascii="Times New Roman" w:hAnsi="Times New Roman"/>
                <w:b/>
                <w:color w:val="FFFFFF"/>
                <w:sz w:val="22"/>
              </w:rPr>
              <w:t>Trường</w:t>
            </w:r>
          </w:p>
        </w:tc>
        <w:tc>
          <w:tcPr>
            <w:tcW w:type="dxa" w:w="4535"/>
            <w:shd w:val="clear" w:color="auto" w:fill="1F619E"/>
          </w:tcPr>
          <w:p>
            <w:pPr>
              <w:spacing w:before="40" w:after="40"/>
              <w:jc w:val="center"/>
            </w:pPr>
            <w:r>
              <w:rPr>
                <w:rFonts w:ascii="Times New Roman" w:hAnsi="Times New Roman"/>
                <w:b/>
                <w:color w:val="FFFFFF"/>
                <w:sz w:val="22"/>
              </w:rPr>
              <w:t>Nội dung</w:t>
            </w:r>
          </w:p>
        </w:tc>
      </w:tr>
      <w:tr>
        <w:tc>
          <w:tcPr>
            <w:tcW w:type="dxa" w:w="4535"/>
          </w:tcPr>
          <w:p>
            <w:pPr>
              <w:spacing w:before="40" w:after="40"/>
              <w:jc w:val="left"/>
            </w:pPr>
            <w:r>
              <w:rPr>
                <w:rFonts w:ascii="Times New Roman" w:hAnsi="Times New Roman"/>
                <w:sz w:val="22"/>
              </w:rPr>
              <w:t>Mã Use Case</w:t>
            </w:r>
          </w:p>
        </w:tc>
        <w:tc>
          <w:tcPr>
            <w:tcW w:type="dxa" w:w="4535"/>
          </w:tcPr>
          <w:p>
            <w:pPr>
              <w:spacing w:before="40" w:after="40"/>
              <w:jc w:val="left"/>
            </w:pPr>
            <w:r>
              <w:rPr>
                <w:rFonts w:ascii="Times New Roman" w:hAnsi="Times New Roman"/>
                <w:sz w:val="22"/>
              </w:rPr>
              <w:t>UC07.1</w:t>
            </w:r>
          </w:p>
        </w:tc>
      </w:tr>
      <w:tr>
        <w:tc>
          <w:tcPr>
            <w:tcW w:type="dxa" w:w="4535"/>
            <w:shd w:val="clear" w:color="auto" w:fill="EBF4FB"/>
          </w:tcPr>
          <w:p>
            <w:pPr>
              <w:spacing w:before="40" w:after="40"/>
              <w:jc w:val="left"/>
            </w:pPr>
            <w:r>
              <w:rPr>
                <w:rFonts w:ascii="Times New Roman" w:hAnsi="Times New Roman"/>
                <w:sz w:val="22"/>
              </w:rPr>
              <w:t>Tên Use Case</w:t>
            </w:r>
          </w:p>
        </w:tc>
        <w:tc>
          <w:tcPr>
            <w:tcW w:type="dxa" w:w="4535"/>
            <w:shd w:val="clear" w:color="auto" w:fill="EBF4FB"/>
          </w:tcPr>
          <w:p>
            <w:pPr>
              <w:spacing w:before="40" w:after="40"/>
              <w:jc w:val="left"/>
            </w:pPr>
            <w:r>
              <w:rPr>
                <w:rFonts w:ascii="Times New Roman" w:hAnsi="Times New Roman"/>
                <w:sz w:val="22"/>
              </w:rPr>
              <w:t>Thêm hồ sơ nhân viên mới (Onboarding)</w:t>
            </w:r>
          </w:p>
        </w:tc>
      </w:tr>
      <w:tr>
        <w:tc>
          <w:tcPr>
            <w:tcW w:type="dxa" w:w="4535"/>
          </w:tcPr>
          <w:p>
            <w:pPr>
              <w:spacing w:before="40" w:after="40"/>
              <w:jc w:val="left"/>
            </w:pPr>
            <w:r>
              <w:rPr>
                <w:rFonts w:ascii="Times New Roman" w:hAnsi="Times New Roman"/>
                <w:sz w:val="22"/>
              </w:rPr>
              <w:t>Tác nhân chính</w:t>
            </w:r>
          </w:p>
        </w:tc>
        <w:tc>
          <w:tcPr>
            <w:tcW w:type="dxa" w:w="4535"/>
          </w:tcPr>
          <w:p>
            <w:pPr>
              <w:spacing w:before="40" w:after="40"/>
              <w:jc w:val="left"/>
            </w:pPr>
            <w:r>
              <w:rPr>
                <w:rFonts w:ascii="Times New Roman" w:hAnsi="Times New Roman"/>
                <w:sz w:val="22"/>
              </w:rPr>
              <w:t>Manager</w:t>
            </w:r>
          </w:p>
        </w:tc>
      </w:tr>
      <w:tr>
        <w:tc>
          <w:tcPr>
            <w:tcW w:type="dxa" w:w="4535"/>
            <w:shd w:val="clear" w:color="auto" w:fill="EBF4FB"/>
          </w:tcPr>
          <w:p>
            <w:pPr>
              <w:spacing w:before="40" w:after="40"/>
              <w:jc w:val="left"/>
            </w:pPr>
            <w:r>
              <w:rPr>
                <w:rFonts w:ascii="Times New Roman" w:hAnsi="Times New Roman"/>
                <w:sz w:val="22"/>
              </w:rPr>
              <w:t>Tác nhân thứ cấp</w:t>
            </w:r>
          </w:p>
        </w:tc>
        <w:tc>
          <w:tcPr>
            <w:tcW w:type="dxa" w:w="4535"/>
            <w:shd w:val="clear" w:color="auto" w:fill="EBF4FB"/>
          </w:tcPr>
          <w:p>
            <w:pPr>
              <w:spacing w:before="40" w:after="40"/>
              <w:jc w:val="left"/>
            </w:pPr>
            <w:r>
              <w:rPr>
                <w:rFonts w:ascii="Times New Roman" w:hAnsi="Times New Roman"/>
                <w:sz w:val="22"/>
              </w:rPr>
              <w:t>Hệ thống (System), Nhân viên mới (người nhận tài khoản)</w:t>
            </w:r>
          </w:p>
        </w:tc>
      </w:tr>
      <w:tr>
        <w:tc>
          <w:tcPr>
            <w:tcW w:type="dxa" w:w="4535"/>
          </w:tcPr>
          <w:p>
            <w:pPr>
              <w:spacing w:before="40" w:after="40"/>
              <w:jc w:val="left"/>
            </w:pPr>
            <w:r>
              <w:rPr>
                <w:rFonts w:ascii="Times New Roman" w:hAnsi="Times New Roman"/>
                <w:sz w:val="22"/>
              </w:rPr>
              <w:t>Điều kiện tiên quyết</w:t>
            </w:r>
          </w:p>
        </w:tc>
        <w:tc>
          <w:tcPr>
            <w:tcW w:type="dxa" w:w="4535"/>
          </w:tcPr>
          <w:p>
            <w:pPr>
              <w:spacing w:before="40" w:after="40"/>
              <w:jc w:val="left"/>
            </w:pPr>
            <w:r>
              <w:rPr>
                <w:rFonts w:ascii="Times New Roman" w:hAnsi="Times New Roman"/>
                <w:sz w:val="22"/>
              </w:rPr>
              <w:t>Manager đã đăng nhập; có quyền MANAGE_EMPLOYEE</w:t>
            </w:r>
          </w:p>
        </w:tc>
      </w:tr>
      <w:tr>
        <w:tc>
          <w:tcPr>
            <w:tcW w:type="dxa" w:w="4535"/>
            <w:shd w:val="clear" w:color="auto" w:fill="EBF4FB"/>
          </w:tcPr>
          <w:p>
            <w:pPr>
              <w:spacing w:before="40" w:after="40"/>
              <w:jc w:val="left"/>
            </w:pPr>
            <w:r>
              <w:rPr>
                <w:rFonts w:ascii="Times New Roman" w:hAnsi="Times New Roman"/>
                <w:sz w:val="22"/>
              </w:rPr>
              <w:t>Điều kiện kết thúc (thành công)</w:t>
            </w:r>
          </w:p>
        </w:tc>
        <w:tc>
          <w:tcPr>
            <w:tcW w:type="dxa" w:w="4535"/>
            <w:shd w:val="clear" w:color="auto" w:fill="EBF4FB"/>
          </w:tcPr>
          <w:p>
            <w:pPr>
              <w:spacing w:before="40" w:after="40"/>
              <w:jc w:val="left"/>
            </w:pPr>
            <w:r>
              <w:rPr>
                <w:rFonts w:ascii="Times New Roman" w:hAnsi="Times New Roman"/>
                <w:sz w:val="22"/>
              </w:rPr>
              <w:t>Bản ghi nhan_vien và tai_khoan được tạo; tài khoản ở trạng thái kich_hoat; email thông báo được gửi đi</w:t>
            </w:r>
          </w:p>
        </w:tc>
      </w:tr>
      <w:tr>
        <w:tc>
          <w:tcPr>
            <w:tcW w:type="dxa" w:w="4535"/>
          </w:tcPr>
          <w:p>
            <w:pPr>
              <w:spacing w:before="40" w:after="40"/>
              <w:jc w:val="left"/>
            </w:pPr>
            <w:r>
              <w:rPr>
                <w:rFonts w:ascii="Times New Roman" w:hAnsi="Times New Roman"/>
                <w:sz w:val="22"/>
              </w:rPr>
              <w:t>Điều kiện kết thúc (thất bại)</w:t>
            </w:r>
          </w:p>
        </w:tc>
        <w:tc>
          <w:tcPr>
            <w:tcW w:type="dxa" w:w="4535"/>
          </w:tcPr>
          <w:p>
            <w:pPr>
              <w:spacing w:before="40" w:after="40"/>
              <w:jc w:val="left"/>
            </w:pPr>
            <w:r>
              <w:rPr>
                <w:rFonts w:ascii="Times New Roman" w:hAnsi="Times New Roman"/>
                <w:sz w:val="22"/>
              </w:rPr>
              <w:t>Không có bản ghi nào được tạo; hệ thống hiển thị lỗi cụ thể</w:t>
            </w:r>
          </w:p>
        </w:tc>
      </w:tr>
      <w:tr>
        <w:tc>
          <w:tcPr>
            <w:tcW w:type="dxa" w:w="4535"/>
            <w:shd w:val="clear" w:color="auto" w:fill="EBF4FB"/>
          </w:tcPr>
          <w:p>
            <w:pPr>
              <w:spacing w:before="40" w:after="40"/>
              <w:jc w:val="left"/>
            </w:pPr>
            <w:r>
              <w:rPr>
                <w:rFonts w:ascii="Times New Roman" w:hAnsi="Times New Roman"/>
                <w:sz w:val="22"/>
              </w:rPr>
              <w:t>Mức độ ưu tiên</w:t>
            </w:r>
          </w:p>
        </w:tc>
        <w:tc>
          <w:tcPr>
            <w:tcW w:type="dxa" w:w="4535"/>
            <w:shd w:val="clear" w:color="auto" w:fill="EBF4FB"/>
          </w:tcPr>
          <w:p>
            <w:pPr>
              <w:spacing w:before="40" w:after="40"/>
              <w:jc w:val="left"/>
            </w:pPr>
            <w:r>
              <w:rPr>
                <w:rFonts w:ascii="Times New Roman" w:hAnsi="Times New Roman"/>
                <w:sz w:val="22"/>
              </w:rPr>
              <w:t>Cao</w:t>
            </w:r>
          </w:p>
        </w:tc>
      </w:tr>
    </w:tbl>
    <w:p>
      <w:pPr>
        <w:spacing w:before="0" w:after="120"/>
      </w:pPr>
      <w:r>
        <w:rPr>
          <w:sz w:val="8"/>
        </w:rPr>
      </w:r>
    </w:p>
    <w:p>
      <w:pPr>
        <w:spacing w:line="360" w:lineRule="auto" w:before="0" w:after="120"/>
        <w:ind w:firstLine="720"/>
        <w:jc w:val="both"/>
      </w:pPr>
      <w:r>
        <w:rPr>
          <w:b/>
        </w:rPr>
        <w:t xml:space="preserve">Luồng sự kiện chính (Main Flow): </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F619E"/>
          </w:tcPr>
          <w:p>
            <w:pPr>
              <w:spacing w:before="40" w:after="40"/>
              <w:jc w:val="center"/>
            </w:pPr>
            <w:r>
              <w:rPr>
                <w:rFonts w:ascii="Times New Roman" w:hAnsi="Times New Roman"/>
                <w:b/>
                <w:color w:val="FFFFFF"/>
                <w:sz w:val="22"/>
              </w:rPr>
              <w:t>Bước</w:t>
            </w:r>
          </w:p>
        </w:tc>
        <w:tc>
          <w:tcPr>
            <w:tcW w:type="dxa" w:w="3024"/>
            <w:shd w:val="clear" w:color="auto" w:fill="1F619E"/>
          </w:tcPr>
          <w:p>
            <w:pPr>
              <w:spacing w:before="40" w:after="40"/>
              <w:jc w:val="center"/>
            </w:pPr>
            <w:r>
              <w:rPr>
                <w:rFonts w:ascii="Times New Roman" w:hAnsi="Times New Roman"/>
                <w:b/>
                <w:color w:val="FFFFFF"/>
                <w:sz w:val="22"/>
              </w:rPr>
              <w:t>Tác nhân</w:t>
            </w:r>
          </w:p>
        </w:tc>
        <w:tc>
          <w:tcPr>
            <w:tcW w:type="dxa" w:w="3024"/>
            <w:shd w:val="clear" w:color="auto" w:fill="1F619E"/>
          </w:tcPr>
          <w:p>
            <w:pPr>
              <w:spacing w:before="40" w:after="40"/>
              <w:jc w:val="center"/>
            </w:pPr>
            <w:r>
              <w:rPr>
                <w:rFonts w:ascii="Times New Roman" w:hAnsi="Times New Roman"/>
                <w:b/>
                <w:color w:val="FFFFFF"/>
                <w:sz w:val="22"/>
              </w:rPr>
              <w:t>Hành động</w:t>
            </w:r>
          </w:p>
        </w:tc>
      </w:tr>
      <w:tr>
        <w:tc>
          <w:tcPr>
            <w:tcW w:type="dxa" w:w="3024"/>
          </w:tcPr>
          <w:p>
            <w:pPr>
              <w:spacing w:before="40" w:after="40"/>
              <w:jc w:val="left"/>
            </w:pPr>
            <w:r>
              <w:rPr>
                <w:rFonts w:ascii="Times New Roman" w:hAnsi="Times New Roman"/>
                <w:sz w:val="22"/>
              </w:rPr>
              <w:t>1</w:t>
            </w:r>
          </w:p>
        </w:tc>
        <w:tc>
          <w:tcPr>
            <w:tcW w:type="dxa" w:w="3024"/>
          </w:tcPr>
          <w:p>
            <w:pPr>
              <w:spacing w:before="40" w:after="40"/>
              <w:jc w:val="left"/>
            </w:pPr>
            <w:r>
              <w:rPr>
                <w:rFonts w:ascii="Times New Roman" w:hAnsi="Times New Roman"/>
                <w:sz w:val="22"/>
              </w:rPr>
              <w:t>Manager</w:t>
            </w:r>
          </w:p>
        </w:tc>
        <w:tc>
          <w:tcPr>
            <w:tcW w:type="dxa" w:w="3024"/>
          </w:tcPr>
          <w:p>
            <w:pPr>
              <w:spacing w:before="40" w:after="40"/>
              <w:jc w:val="left"/>
            </w:pPr>
            <w:r>
              <w:rPr>
                <w:rFonts w:ascii="Times New Roman" w:hAnsi="Times New Roman"/>
                <w:sz w:val="22"/>
              </w:rPr>
              <w:t>Truy cập menu Nhân sự &gt; Thêm nhân viên</w:t>
            </w:r>
          </w:p>
        </w:tc>
      </w:tr>
      <w:tr>
        <w:tc>
          <w:tcPr>
            <w:tcW w:type="dxa" w:w="3024"/>
            <w:shd w:val="clear" w:color="auto" w:fill="EBF4FB"/>
          </w:tcPr>
          <w:p>
            <w:pPr>
              <w:spacing w:before="40" w:after="40"/>
              <w:jc w:val="left"/>
            </w:pPr>
            <w:r>
              <w:rPr>
                <w:rFonts w:ascii="Times New Roman" w:hAnsi="Times New Roman"/>
                <w:sz w:val="22"/>
              </w:rPr>
              <w:t>2</w:t>
            </w:r>
          </w:p>
        </w:tc>
        <w:tc>
          <w:tcPr>
            <w:tcW w:type="dxa" w:w="3024"/>
            <w:shd w:val="clear" w:color="auto" w:fill="EBF4FB"/>
          </w:tcPr>
          <w:p>
            <w:pPr>
              <w:spacing w:before="40" w:after="40"/>
              <w:jc w:val="left"/>
            </w:pPr>
            <w:r>
              <w:rPr>
                <w:rFonts w:ascii="Times New Roman" w:hAnsi="Times New Roman"/>
                <w:sz w:val="22"/>
              </w:rPr>
              <w:t>Hệ thống</w:t>
            </w:r>
          </w:p>
        </w:tc>
        <w:tc>
          <w:tcPr>
            <w:tcW w:type="dxa" w:w="3024"/>
            <w:shd w:val="clear" w:color="auto" w:fill="EBF4FB"/>
          </w:tcPr>
          <w:p>
            <w:pPr>
              <w:spacing w:before="40" w:after="40"/>
              <w:jc w:val="left"/>
            </w:pPr>
            <w:r>
              <w:rPr>
                <w:rFonts w:ascii="Times New Roman" w:hAnsi="Times New Roman"/>
                <w:sz w:val="22"/>
              </w:rPr>
              <w:t>Hiển thị form nhập: Họ tên, CCCD, SĐT, Email, Ngày sinh, Vị trí công việc, Lương theo giờ</w:t>
            </w:r>
          </w:p>
        </w:tc>
      </w:tr>
      <w:tr>
        <w:tc>
          <w:tcPr>
            <w:tcW w:type="dxa" w:w="3024"/>
          </w:tcPr>
          <w:p>
            <w:pPr>
              <w:spacing w:before="40" w:after="40"/>
              <w:jc w:val="left"/>
            </w:pPr>
            <w:r>
              <w:rPr>
                <w:rFonts w:ascii="Times New Roman" w:hAnsi="Times New Roman"/>
                <w:sz w:val="22"/>
              </w:rPr>
              <w:t>3</w:t>
            </w:r>
          </w:p>
        </w:tc>
        <w:tc>
          <w:tcPr>
            <w:tcW w:type="dxa" w:w="3024"/>
          </w:tcPr>
          <w:p>
            <w:pPr>
              <w:spacing w:before="40" w:after="40"/>
              <w:jc w:val="left"/>
            </w:pPr>
            <w:r>
              <w:rPr>
                <w:rFonts w:ascii="Times New Roman" w:hAnsi="Times New Roman"/>
                <w:sz w:val="22"/>
              </w:rPr>
              <w:t>Manager</w:t>
            </w:r>
          </w:p>
        </w:tc>
        <w:tc>
          <w:tcPr>
            <w:tcW w:type="dxa" w:w="3024"/>
          </w:tcPr>
          <w:p>
            <w:pPr>
              <w:spacing w:before="40" w:after="40"/>
              <w:jc w:val="left"/>
            </w:pPr>
            <w:r>
              <w:rPr>
                <w:rFonts w:ascii="Times New Roman" w:hAnsi="Times New Roman"/>
                <w:sz w:val="22"/>
              </w:rPr>
              <w:t>Điền đầy đủ thông tin và nhấn Lưu</w:t>
            </w:r>
          </w:p>
        </w:tc>
      </w:tr>
      <w:tr>
        <w:tc>
          <w:tcPr>
            <w:tcW w:type="dxa" w:w="3024"/>
            <w:shd w:val="clear" w:color="auto" w:fill="EBF4FB"/>
          </w:tcPr>
          <w:p>
            <w:pPr>
              <w:spacing w:before="40" w:after="40"/>
              <w:jc w:val="left"/>
            </w:pPr>
            <w:r>
              <w:rPr>
                <w:rFonts w:ascii="Times New Roman" w:hAnsi="Times New Roman"/>
                <w:sz w:val="22"/>
              </w:rPr>
              <w:t>4</w:t>
            </w:r>
          </w:p>
        </w:tc>
        <w:tc>
          <w:tcPr>
            <w:tcW w:type="dxa" w:w="3024"/>
            <w:shd w:val="clear" w:color="auto" w:fill="EBF4FB"/>
          </w:tcPr>
          <w:p>
            <w:pPr>
              <w:spacing w:before="40" w:after="40"/>
              <w:jc w:val="left"/>
            </w:pPr>
            <w:r>
              <w:rPr>
                <w:rFonts w:ascii="Times New Roman" w:hAnsi="Times New Roman"/>
                <w:sz w:val="22"/>
              </w:rPr>
              <w:t>Hệ thống</w:t>
            </w:r>
          </w:p>
        </w:tc>
        <w:tc>
          <w:tcPr>
            <w:tcW w:type="dxa" w:w="3024"/>
            <w:shd w:val="clear" w:color="auto" w:fill="EBF4FB"/>
          </w:tcPr>
          <w:p>
            <w:pPr>
              <w:spacing w:before="40" w:after="40"/>
              <w:jc w:val="left"/>
            </w:pPr>
            <w:r>
              <w:rPr>
                <w:rFonts w:ascii="Times New Roman" w:hAnsi="Times New Roman"/>
                <w:sz w:val="22"/>
              </w:rPr>
              <w:t>Validate dữ liệu đầu vào (kiểm tra CCCD trùng, SĐT định dạng, email hợp lệ)</w:t>
            </w:r>
          </w:p>
        </w:tc>
      </w:tr>
      <w:tr>
        <w:tc>
          <w:tcPr>
            <w:tcW w:type="dxa" w:w="3024"/>
          </w:tcPr>
          <w:p>
            <w:pPr>
              <w:spacing w:before="40" w:after="40"/>
              <w:jc w:val="left"/>
            </w:pPr>
            <w:r>
              <w:rPr>
                <w:rFonts w:ascii="Times New Roman" w:hAnsi="Times New Roman"/>
                <w:sz w:val="22"/>
              </w:rPr>
              <w:t>5</w:t>
            </w:r>
          </w:p>
        </w:tc>
        <w:tc>
          <w:tcPr>
            <w:tcW w:type="dxa" w:w="3024"/>
          </w:tcPr>
          <w:p>
            <w:pPr>
              <w:spacing w:before="40" w:after="40"/>
              <w:jc w:val="left"/>
            </w:pPr>
            <w:r>
              <w:rPr>
                <w:rFonts w:ascii="Times New Roman" w:hAnsi="Times New Roman"/>
                <w:sz w:val="22"/>
              </w:rPr>
              <w:t>Hệ thống</w:t>
            </w:r>
          </w:p>
        </w:tc>
        <w:tc>
          <w:tcPr>
            <w:tcW w:type="dxa" w:w="3024"/>
          </w:tcPr>
          <w:p>
            <w:pPr>
              <w:spacing w:before="40" w:after="40"/>
              <w:jc w:val="left"/>
            </w:pPr>
            <w:r>
              <w:rPr>
                <w:rFonts w:ascii="Times New Roman" w:hAnsi="Times New Roman"/>
                <w:sz w:val="22"/>
              </w:rPr>
              <w:t>INSERT bản ghi vào bảng nhan_vien</w:t>
            </w:r>
          </w:p>
        </w:tc>
      </w:tr>
      <w:tr>
        <w:tc>
          <w:tcPr>
            <w:tcW w:type="dxa" w:w="3024"/>
            <w:shd w:val="clear" w:color="auto" w:fill="EBF4FB"/>
          </w:tcPr>
          <w:p>
            <w:pPr>
              <w:spacing w:before="40" w:after="40"/>
              <w:jc w:val="left"/>
            </w:pPr>
            <w:r>
              <w:rPr>
                <w:rFonts w:ascii="Times New Roman" w:hAnsi="Times New Roman"/>
                <w:sz w:val="22"/>
              </w:rPr>
              <w:t>6</w:t>
            </w:r>
          </w:p>
        </w:tc>
        <w:tc>
          <w:tcPr>
            <w:tcW w:type="dxa" w:w="3024"/>
            <w:shd w:val="clear" w:color="auto" w:fill="EBF4FB"/>
          </w:tcPr>
          <w:p>
            <w:pPr>
              <w:spacing w:before="40" w:after="40"/>
              <w:jc w:val="left"/>
            </w:pPr>
            <w:r>
              <w:rPr>
                <w:rFonts w:ascii="Times New Roman" w:hAnsi="Times New Roman"/>
                <w:sz w:val="22"/>
              </w:rPr>
              <w:t>Hệ thống</w:t>
            </w:r>
          </w:p>
        </w:tc>
        <w:tc>
          <w:tcPr>
            <w:tcW w:type="dxa" w:w="3024"/>
            <w:shd w:val="clear" w:color="auto" w:fill="EBF4FB"/>
          </w:tcPr>
          <w:p>
            <w:pPr>
              <w:spacing w:before="40" w:after="40"/>
              <w:jc w:val="left"/>
            </w:pPr>
            <w:r>
              <w:rPr>
                <w:rFonts w:ascii="Times New Roman" w:hAnsi="Times New Roman"/>
                <w:sz w:val="22"/>
              </w:rPr>
              <w:t>Tự động tạo tai_khoan với mat_khau ngẫu nhiên (8 ký tự); gán vai_tro mặc định = NHAN_VIEN</w:t>
            </w:r>
          </w:p>
        </w:tc>
      </w:tr>
      <w:tr>
        <w:tc>
          <w:tcPr>
            <w:tcW w:type="dxa" w:w="3024"/>
          </w:tcPr>
          <w:p>
            <w:pPr>
              <w:spacing w:before="40" w:after="40"/>
              <w:jc w:val="left"/>
            </w:pPr>
            <w:r>
              <w:rPr>
                <w:rFonts w:ascii="Times New Roman" w:hAnsi="Times New Roman"/>
                <w:sz w:val="22"/>
              </w:rPr>
              <w:t>7</w:t>
            </w:r>
          </w:p>
        </w:tc>
        <w:tc>
          <w:tcPr>
            <w:tcW w:type="dxa" w:w="3024"/>
          </w:tcPr>
          <w:p>
            <w:pPr>
              <w:spacing w:before="40" w:after="40"/>
              <w:jc w:val="left"/>
            </w:pPr>
            <w:r>
              <w:rPr>
                <w:rFonts w:ascii="Times New Roman" w:hAnsi="Times New Roman"/>
                <w:sz w:val="22"/>
              </w:rPr>
              <w:t>Hệ thống</w:t>
            </w:r>
          </w:p>
        </w:tc>
        <w:tc>
          <w:tcPr>
            <w:tcW w:type="dxa" w:w="3024"/>
          </w:tcPr>
          <w:p>
            <w:pPr>
              <w:spacing w:before="40" w:after="40"/>
              <w:jc w:val="left"/>
            </w:pPr>
            <w:r>
              <w:rPr>
                <w:rFonts w:ascii="Times New Roman" w:hAnsi="Times New Roman"/>
                <w:sz w:val="22"/>
              </w:rPr>
              <w:t>Gửi email/SMS thông báo thông tin đăng nhập đến nhân viên mới</w:t>
            </w:r>
          </w:p>
        </w:tc>
      </w:tr>
      <w:tr>
        <w:tc>
          <w:tcPr>
            <w:tcW w:type="dxa" w:w="3024"/>
            <w:shd w:val="clear" w:color="auto" w:fill="EBF4FB"/>
          </w:tcPr>
          <w:p>
            <w:pPr>
              <w:spacing w:before="40" w:after="40"/>
              <w:jc w:val="left"/>
            </w:pPr>
            <w:r>
              <w:rPr>
                <w:rFonts w:ascii="Times New Roman" w:hAnsi="Times New Roman"/>
                <w:sz w:val="22"/>
              </w:rPr>
              <w:t>8</w:t>
            </w:r>
          </w:p>
        </w:tc>
        <w:tc>
          <w:tcPr>
            <w:tcW w:type="dxa" w:w="3024"/>
            <w:shd w:val="clear" w:color="auto" w:fill="EBF4FB"/>
          </w:tcPr>
          <w:p>
            <w:pPr>
              <w:spacing w:before="40" w:after="40"/>
              <w:jc w:val="left"/>
            </w:pPr>
            <w:r>
              <w:rPr>
                <w:rFonts w:ascii="Times New Roman" w:hAnsi="Times New Roman"/>
                <w:sz w:val="22"/>
              </w:rPr>
              <w:t>Hệ thống</w:t>
            </w:r>
          </w:p>
        </w:tc>
        <w:tc>
          <w:tcPr>
            <w:tcW w:type="dxa" w:w="3024"/>
            <w:shd w:val="clear" w:color="auto" w:fill="EBF4FB"/>
          </w:tcPr>
          <w:p>
            <w:pPr>
              <w:spacing w:before="40" w:after="40"/>
              <w:jc w:val="left"/>
            </w:pPr>
            <w:r>
              <w:rPr>
                <w:rFonts w:ascii="Times New Roman" w:hAnsi="Times New Roman"/>
                <w:sz w:val="22"/>
              </w:rPr>
              <w:t>Hiển thị thông báo: _"Thêm nhân viên thành công. Thông tin đăng nhập đã được gửi."_</w:t>
            </w:r>
          </w:p>
        </w:tc>
      </w:tr>
    </w:tbl>
    <w:p>
      <w:pPr>
        <w:spacing w:before="0" w:after="120"/>
      </w:pPr>
      <w:r>
        <w:rPr>
          <w:sz w:val="8"/>
        </w:rPr>
      </w:r>
    </w:p>
    <w:p>
      <w:pPr>
        <w:spacing w:line="360" w:lineRule="auto" w:before="0" w:after="120"/>
        <w:ind w:firstLine="720"/>
        <w:jc w:val="both"/>
      </w:pPr>
      <w:r>
        <w:rPr>
          <w:b/>
        </w:rPr>
        <w:t xml:space="preserve">Luồng ngoại lệ (Exception Flows): </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F619E"/>
          </w:tcPr>
          <w:p>
            <w:pPr>
              <w:spacing w:before="40" w:after="40"/>
              <w:jc w:val="center"/>
            </w:pPr>
            <w:r>
              <w:rPr>
                <w:rFonts w:ascii="Times New Roman" w:hAnsi="Times New Roman"/>
                <w:b/>
                <w:color w:val="FFFFFF"/>
                <w:sz w:val="22"/>
              </w:rPr>
              <w:t>Mã</w:t>
            </w:r>
          </w:p>
        </w:tc>
        <w:tc>
          <w:tcPr>
            <w:tcW w:type="dxa" w:w="3024"/>
            <w:shd w:val="clear" w:color="auto" w:fill="1F619E"/>
          </w:tcPr>
          <w:p>
            <w:pPr>
              <w:spacing w:before="40" w:after="40"/>
              <w:jc w:val="center"/>
            </w:pPr>
            <w:r>
              <w:rPr>
                <w:rFonts w:ascii="Times New Roman" w:hAnsi="Times New Roman"/>
                <w:b/>
                <w:color w:val="FFFFFF"/>
                <w:sz w:val="22"/>
              </w:rPr>
              <w:t>Điều kiện kích hoạt</w:t>
            </w:r>
          </w:p>
        </w:tc>
        <w:tc>
          <w:tcPr>
            <w:tcW w:type="dxa" w:w="3024"/>
            <w:shd w:val="clear" w:color="auto" w:fill="1F619E"/>
          </w:tcPr>
          <w:p>
            <w:pPr>
              <w:spacing w:before="40" w:after="40"/>
              <w:jc w:val="center"/>
            </w:pPr>
            <w:r>
              <w:rPr>
                <w:rFonts w:ascii="Times New Roman" w:hAnsi="Times New Roman"/>
                <w:b/>
                <w:color w:val="FFFFFF"/>
                <w:sz w:val="22"/>
              </w:rPr>
              <w:t>Xử lý</w:t>
            </w:r>
          </w:p>
        </w:tc>
      </w:tr>
      <w:tr>
        <w:tc>
          <w:tcPr>
            <w:tcW w:type="dxa" w:w="3024"/>
          </w:tcPr>
          <w:p>
            <w:pPr>
              <w:spacing w:before="40" w:after="40"/>
              <w:jc w:val="left"/>
            </w:pPr>
            <w:r>
              <w:rPr>
                <w:rFonts w:ascii="Times New Roman" w:hAnsi="Times New Roman"/>
                <w:sz w:val="22"/>
              </w:rPr>
              <w:t>E1</w:t>
            </w:r>
          </w:p>
        </w:tc>
        <w:tc>
          <w:tcPr>
            <w:tcW w:type="dxa" w:w="3024"/>
          </w:tcPr>
          <w:p>
            <w:pPr>
              <w:spacing w:before="40" w:after="40"/>
              <w:jc w:val="left"/>
            </w:pPr>
            <w:r>
              <w:rPr>
                <w:rFonts w:ascii="Times New Roman" w:hAnsi="Times New Roman"/>
                <w:sz w:val="22"/>
              </w:rPr>
              <w:t>CCCD đã tồn tại trong hệ thống</w:t>
            </w:r>
          </w:p>
        </w:tc>
        <w:tc>
          <w:tcPr>
            <w:tcW w:type="dxa" w:w="3024"/>
          </w:tcPr>
          <w:p>
            <w:pPr>
              <w:spacing w:before="40" w:after="40"/>
              <w:jc w:val="left"/>
            </w:pPr>
            <w:r>
              <w:rPr>
                <w:rFonts w:ascii="Times New Roman" w:hAnsi="Times New Roman"/>
                <w:sz w:val="22"/>
              </w:rPr>
              <w:t>Hiển thị: _"Nhân viên với CCCD này đã được đăng ký."_ Không INSERT.</w:t>
            </w:r>
          </w:p>
        </w:tc>
      </w:tr>
      <w:tr>
        <w:tc>
          <w:tcPr>
            <w:tcW w:type="dxa" w:w="3024"/>
            <w:shd w:val="clear" w:color="auto" w:fill="EBF4FB"/>
          </w:tcPr>
          <w:p>
            <w:pPr>
              <w:spacing w:before="40" w:after="40"/>
              <w:jc w:val="left"/>
            </w:pPr>
            <w:r>
              <w:rPr>
                <w:rFonts w:ascii="Times New Roman" w:hAnsi="Times New Roman"/>
                <w:sz w:val="22"/>
              </w:rPr>
              <w:t>E2</w:t>
            </w:r>
          </w:p>
        </w:tc>
        <w:tc>
          <w:tcPr>
            <w:tcW w:type="dxa" w:w="3024"/>
            <w:shd w:val="clear" w:color="auto" w:fill="EBF4FB"/>
          </w:tcPr>
          <w:p>
            <w:pPr>
              <w:spacing w:before="40" w:after="40"/>
              <w:jc w:val="left"/>
            </w:pPr>
            <w:r>
              <w:rPr>
                <w:rFonts w:ascii="Times New Roman" w:hAnsi="Times New Roman"/>
                <w:sz w:val="22"/>
              </w:rPr>
              <w:t>Email không đúng định dạng</w:t>
            </w:r>
          </w:p>
        </w:tc>
        <w:tc>
          <w:tcPr>
            <w:tcW w:type="dxa" w:w="3024"/>
            <w:shd w:val="clear" w:color="auto" w:fill="EBF4FB"/>
          </w:tcPr>
          <w:p>
            <w:pPr>
              <w:spacing w:before="40" w:after="40"/>
              <w:jc w:val="left"/>
            </w:pPr>
            <w:r>
              <w:rPr>
                <w:rFonts w:ascii="Times New Roman" w:hAnsi="Times New Roman"/>
                <w:sz w:val="22"/>
              </w:rPr>
              <w:t>Highlight trường lỗi, thông báo: _"Email không hợp lệ."_</w:t>
            </w:r>
          </w:p>
        </w:tc>
      </w:tr>
      <w:tr>
        <w:tc>
          <w:tcPr>
            <w:tcW w:type="dxa" w:w="3024"/>
          </w:tcPr>
          <w:p>
            <w:pPr>
              <w:spacing w:before="40" w:after="40"/>
              <w:jc w:val="left"/>
            </w:pPr>
            <w:r>
              <w:rPr>
                <w:rFonts w:ascii="Times New Roman" w:hAnsi="Times New Roman"/>
                <w:sz w:val="22"/>
              </w:rPr>
              <w:t>E3</w:t>
            </w:r>
          </w:p>
        </w:tc>
        <w:tc>
          <w:tcPr>
            <w:tcW w:type="dxa" w:w="3024"/>
          </w:tcPr>
          <w:p>
            <w:pPr>
              <w:spacing w:before="40" w:after="40"/>
              <w:jc w:val="left"/>
            </w:pPr>
            <w:r>
              <w:rPr>
                <w:rFonts w:ascii="Times New Roman" w:hAnsi="Times New Roman"/>
                <w:sz w:val="22"/>
              </w:rPr>
              <w:t>Lương theo giờ &lt; mức lương tối thiểu vùng</w:t>
            </w:r>
          </w:p>
        </w:tc>
        <w:tc>
          <w:tcPr>
            <w:tcW w:type="dxa" w:w="3024"/>
          </w:tcPr>
          <w:p>
            <w:pPr>
              <w:spacing w:before="40" w:after="40"/>
              <w:jc w:val="left"/>
            </w:pPr>
            <w:r>
              <w:rPr>
                <w:rFonts w:ascii="Times New Roman" w:hAnsi="Times New Roman"/>
                <w:sz w:val="22"/>
              </w:rPr>
              <w:t>Cảnh báo: _"Mức lương thấp hơn quy định (22.500đ/giờ). Xác nhận tiếp tục?"_</w:t>
            </w:r>
          </w:p>
        </w:tc>
      </w:tr>
      <w:tr>
        <w:tc>
          <w:tcPr>
            <w:tcW w:type="dxa" w:w="3024"/>
            <w:shd w:val="clear" w:color="auto" w:fill="EBF4FB"/>
          </w:tcPr>
          <w:p>
            <w:pPr>
              <w:spacing w:before="40" w:after="40"/>
              <w:jc w:val="left"/>
            </w:pPr>
            <w:r>
              <w:rPr>
                <w:rFonts w:ascii="Times New Roman" w:hAnsi="Times New Roman"/>
                <w:sz w:val="22"/>
              </w:rPr>
              <w:t>E4</w:t>
            </w:r>
          </w:p>
        </w:tc>
        <w:tc>
          <w:tcPr>
            <w:tcW w:type="dxa" w:w="3024"/>
            <w:shd w:val="clear" w:color="auto" w:fill="EBF4FB"/>
          </w:tcPr>
          <w:p>
            <w:pPr>
              <w:spacing w:before="40" w:after="40"/>
              <w:jc w:val="left"/>
            </w:pPr>
            <w:r>
              <w:rPr>
                <w:rFonts w:ascii="Times New Roman" w:hAnsi="Times New Roman"/>
                <w:sz w:val="22"/>
              </w:rPr>
              <w:t>Gửi email thất bại</w:t>
            </w:r>
          </w:p>
        </w:tc>
        <w:tc>
          <w:tcPr>
            <w:tcW w:type="dxa" w:w="3024"/>
            <w:shd w:val="clear" w:color="auto" w:fill="EBF4FB"/>
          </w:tcPr>
          <w:p>
            <w:pPr>
              <w:spacing w:before="40" w:after="40"/>
              <w:jc w:val="left"/>
            </w:pPr>
            <w:r>
              <w:rPr>
                <w:rFonts w:ascii="Times New Roman" w:hAnsi="Times New Roman"/>
                <w:sz w:val="22"/>
              </w:rPr>
              <w:t>Vẫn tạo tài khoản thành công; ghi log lỗi gửi mail; Manager tự thông báo thủ công</w:t>
            </w:r>
          </w:p>
        </w:tc>
      </w:tr>
    </w:tbl>
    <w:p>
      <w:pPr>
        <w:spacing w:before="0" w:after="120"/>
      </w:pPr>
      <w:r>
        <w:rPr>
          <w:sz w:val="8"/>
        </w:rPr>
      </w:r>
    </w:p>
    <w:p>
      <w:pPr>
        <w:spacing w:before="80" w:after="80"/>
      </w:pPr>
    </w:p>
    <w:tbl>
      <w:tblPr>
        <w:tblStyle w:val="TableGrid"/>
        <w:tblW w:type="auto" w:w="0"/>
        <w:tblLook w:firstColumn="1" w:firstRow="1" w:lastColumn="0" w:lastRow="0" w:noHBand="0" w:noVBand="1" w:val="04A0"/>
      </w:tblPr>
      <w:tblGrid>
        <w:gridCol w:w="4535"/>
        <w:gridCol w:w="4535"/>
      </w:tblGrid>
      <w:tr>
        <w:tc>
          <w:tcPr>
            <w:tcW w:type="dxa" w:w="4535"/>
            <w:shd w:val="clear" w:color="auto" w:fill="1F619E"/>
          </w:tcPr>
          <w:p>
            <w:pPr>
              <w:spacing w:before="40" w:after="40"/>
              <w:jc w:val="center"/>
            </w:pPr>
            <w:r>
              <w:rPr>
                <w:rFonts w:ascii="Times New Roman" w:hAnsi="Times New Roman"/>
                <w:b/>
                <w:color w:val="FFFFFF"/>
                <w:sz w:val="22"/>
              </w:rPr>
              <w:t>Trường</w:t>
            </w:r>
          </w:p>
        </w:tc>
        <w:tc>
          <w:tcPr>
            <w:tcW w:type="dxa" w:w="4535"/>
            <w:shd w:val="clear" w:color="auto" w:fill="1F619E"/>
          </w:tcPr>
          <w:p>
            <w:pPr>
              <w:spacing w:before="40" w:after="40"/>
              <w:jc w:val="center"/>
            </w:pPr>
            <w:r>
              <w:rPr>
                <w:rFonts w:ascii="Times New Roman" w:hAnsi="Times New Roman"/>
                <w:b/>
                <w:color w:val="FFFFFF"/>
                <w:sz w:val="22"/>
              </w:rPr>
              <w:t>Nội dung</w:t>
            </w:r>
          </w:p>
        </w:tc>
      </w:tr>
      <w:tr>
        <w:tc>
          <w:tcPr>
            <w:tcW w:type="dxa" w:w="4535"/>
          </w:tcPr>
          <w:p>
            <w:pPr>
              <w:spacing w:before="40" w:after="40"/>
              <w:jc w:val="left"/>
            </w:pPr>
            <w:r>
              <w:rPr>
                <w:rFonts w:ascii="Times New Roman" w:hAnsi="Times New Roman"/>
                <w:sz w:val="22"/>
              </w:rPr>
              <w:t>Mã Use Case</w:t>
            </w:r>
          </w:p>
        </w:tc>
        <w:tc>
          <w:tcPr>
            <w:tcW w:type="dxa" w:w="4535"/>
          </w:tcPr>
          <w:p>
            <w:pPr>
              <w:spacing w:before="40" w:after="40"/>
              <w:jc w:val="left"/>
            </w:pPr>
            <w:r>
              <w:rPr>
                <w:rFonts w:ascii="Times New Roman" w:hAnsi="Times New Roman"/>
                <w:sz w:val="22"/>
              </w:rPr>
              <w:t>UC07.2</w:t>
            </w:r>
          </w:p>
        </w:tc>
      </w:tr>
      <w:tr>
        <w:tc>
          <w:tcPr>
            <w:tcW w:type="dxa" w:w="4535"/>
            <w:shd w:val="clear" w:color="auto" w:fill="EBF4FB"/>
          </w:tcPr>
          <w:p>
            <w:pPr>
              <w:spacing w:before="40" w:after="40"/>
              <w:jc w:val="left"/>
            </w:pPr>
            <w:r>
              <w:rPr>
                <w:rFonts w:ascii="Times New Roman" w:hAnsi="Times New Roman"/>
                <w:sz w:val="22"/>
              </w:rPr>
              <w:t>Tác nhân</w:t>
            </w:r>
          </w:p>
        </w:tc>
        <w:tc>
          <w:tcPr>
            <w:tcW w:type="dxa" w:w="4535"/>
            <w:shd w:val="clear" w:color="auto" w:fill="EBF4FB"/>
          </w:tcPr>
          <w:p>
            <w:pPr>
              <w:spacing w:before="40" w:after="40"/>
              <w:jc w:val="left"/>
            </w:pPr>
            <w:r>
              <w:rPr>
                <w:rFonts w:ascii="Times New Roman" w:hAnsi="Times New Roman"/>
                <w:sz w:val="22"/>
              </w:rPr>
              <w:t>Manager</w:t>
            </w:r>
          </w:p>
        </w:tc>
      </w:tr>
      <w:tr>
        <w:tc>
          <w:tcPr>
            <w:tcW w:type="dxa" w:w="4535"/>
          </w:tcPr>
          <w:p>
            <w:pPr>
              <w:spacing w:before="40" w:after="40"/>
              <w:jc w:val="left"/>
            </w:pPr>
            <w:r>
              <w:rPr>
                <w:rFonts w:ascii="Times New Roman" w:hAnsi="Times New Roman"/>
                <w:sz w:val="22"/>
              </w:rPr>
              <w:t>Điều kiện tiên quyết</w:t>
            </w:r>
          </w:p>
        </w:tc>
        <w:tc>
          <w:tcPr>
            <w:tcW w:type="dxa" w:w="4535"/>
          </w:tcPr>
          <w:p>
            <w:pPr>
              <w:spacing w:before="40" w:after="40"/>
              <w:jc w:val="left"/>
            </w:pPr>
            <w:r>
              <w:rPr>
                <w:rFonts w:ascii="Times New Roman" w:hAnsi="Times New Roman"/>
                <w:sz w:val="22"/>
              </w:rPr>
              <w:t>Nhân viên đã có hồ sơ trong hệ thống (UC07.1 đã thực hiện)</w:t>
            </w:r>
          </w:p>
        </w:tc>
      </w:tr>
      <w:tr>
        <w:tc>
          <w:tcPr>
            <w:tcW w:type="dxa" w:w="4535"/>
            <w:shd w:val="clear" w:color="auto" w:fill="EBF4FB"/>
          </w:tcPr>
          <w:p>
            <w:pPr>
              <w:spacing w:before="40" w:after="40"/>
              <w:jc w:val="left"/>
            </w:pPr>
            <w:r>
              <w:rPr>
                <w:rFonts w:ascii="Times New Roman" w:hAnsi="Times New Roman"/>
                <w:sz w:val="22"/>
              </w:rPr>
              <w:t>Kết quả</w:t>
            </w:r>
          </w:p>
        </w:tc>
        <w:tc>
          <w:tcPr>
            <w:tcW w:type="dxa" w:w="4535"/>
            <w:shd w:val="clear" w:color="auto" w:fill="EBF4FB"/>
          </w:tcPr>
          <w:p>
            <w:pPr>
              <w:spacing w:before="40" w:after="40"/>
              <w:jc w:val="left"/>
            </w:pPr>
            <w:r>
              <w:rPr>
                <w:rFonts w:ascii="Times New Roman" w:hAnsi="Times New Roman"/>
                <w:sz w:val="22"/>
              </w:rPr>
              <w:t>Tài khoản được cấp phát, cập nhật hoặc thu hồi đúng với trạng thái thực tế của nhân viên</w:t>
            </w:r>
          </w:p>
        </w:tc>
      </w:tr>
    </w:tbl>
    <w:p>
      <w:pPr>
        <w:spacing w:before="0" w:after="120"/>
      </w:pPr>
      <w:r>
        <w:rPr>
          <w:sz w:val="8"/>
        </w:rPr>
      </w:r>
    </w:p>
    <w:p>
      <w:pPr>
        <w:spacing w:line="360" w:lineRule="auto" w:before="0" w:after="120"/>
        <w:ind w:firstLine="720"/>
        <w:jc w:val="both"/>
      </w:pPr>
      <w:r>
        <w:rPr>
          <w:b/>
        </w:rPr>
        <w:t xml:space="preserve">Luồng sự kiện — Đặt lại mật khẩu: </w:t>
      </w:r>
    </w:p>
    <w:tbl>
      <w:tblPr>
        <w:tblStyle w:val="TableGrid"/>
        <w:tblW w:type="auto" w:w="0"/>
        <w:tblLook w:firstColumn="1" w:firstRow="1" w:lastColumn="0" w:lastRow="0" w:noHBand="0" w:noVBand="1" w:val="04A0"/>
      </w:tblPr>
      <w:tblGrid>
        <w:gridCol w:w="4535"/>
        <w:gridCol w:w="4535"/>
      </w:tblGrid>
      <w:tr>
        <w:tc>
          <w:tcPr>
            <w:tcW w:type="dxa" w:w="4535"/>
            <w:shd w:val="clear" w:color="auto" w:fill="1F619E"/>
          </w:tcPr>
          <w:p>
            <w:pPr>
              <w:spacing w:before="40" w:after="40"/>
              <w:jc w:val="center"/>
            </w:pPr>
            <w:r>
              <w:rPr>
                <w:rFonts w:ascii="Times New Roman" w:hAnsi="Times New Roman"/>
                <w:b/>
                <w:color w:val="FFFFFF"/>
                <w:sz w:val="22"/>
              </w:rPr>
              <w:t>Bước</w:t>
            </w:r>
          </w:p>
        </w:tc>
        <w:tc>
          <w:tcPr>
            <w:tcW w:type="dxa" w:w="4535"/>
            <w:shd w:val="clear" w:color="auto" w:fill="1F619E"/>
          </w:tcPr>
          <w:p>
            <w:pPr>
              <w:spacing w:before="40" w:after="40"/>
              <w:jc w:val="center"/>
            </w:pPr>
            <w:r>
              <w:rPr>
                <w:rFonts w:ascii="Times New Roman" w:hAnsi="Times New Roman"/>
                <w:b/>
                <w:color w:val="FFFFFF"/>
                <w:sz w:val="22"/>
              </w:rPr>
              <w:t>Hành động</w:t>
            </w:r>
          </w:p>
        </w:tc>
      </w:tr>
      <w:tr>
        <w:tc>
          <w:tcPr>
            <w:tcW w:type="dxa" w:w="4535"/>
          </w:tcPr>
          <w:p>
            <w:pPr>
              <w:spacing w:before="40" w:after="40"/>
              <w:jc w:val="left"/>
            </w:pPr>
            <w:r>
              <w:rPr>
                <w:rFonts w:ascii="Times New Roman" w:hAnsi="Times New Roman"/>
                <w:sz w:val="22"/>
              </w:rPr>
              <w:t>1</w:t>
            </w:r>
          </w:p>
        </w:tc>
        <w:tc>
          <w:tcPr>
            <w:tcW w:type="dxa" w:w="4535"/>
          </w:tcPr>
          <w:p>
            <w:pPr>
              <w:spacing w:before="40" w:after="40"/>
              <w:jc w:val="left"/>
            </w:pPr>
            <w:r>
              <w:rPr>
                <w:rFonts w:ascii="Times New Roman" w:hAnsi="Times New Roman"/>
                <w:sz w:val="22"/>
              </w:rPr>
              <w:t>Manager chọn nhân viên, sau đó chọn Đặt lại mật khẩu</w:t>
            </w:r>
          </w:p>
        </w:tc>
      </w:tr>
      <w:tr>
        <w:tc>
          <w:tcPr>
            <w:tcW w:type="dxa" w:w="4535"/>
            <w:shd w:val="clear" w:color="auto" w:fill="EBF4FB"/>
          </w:tcPr>
          <w:p>
            <w:pPr>
              <w:spacing w:before="40" w:after="40"/>
              <w:jc w:val="left"/>
            </w:pPr>
            <w:r>
              <w:rPr>
                <w:rFonts w:ascii="Times New Roman" w:hAnsi="Times New Roman"/>
                <w:sz w:val="22"/>
              </w:rPr>
              <w:t>2</w:t>
            </w:r>
          </w:p>
        </w:tc>
        <w:tc>
          <w:tcPr>
            <w:tcW w:type="dxa" w:w="4535"/>
            <w:shd w:val="clear" w:color="auto" w:fill="EBF4FB"/>
          </w:tcPr>
          <w:p>
            <w:pPr>
              <w:spacing w:before="40" w:after="40"/>
              <w:jc w:val="left"/>
            </w:pPr>
            <w:r>
              <w:rPr>
                <w:rFonts w:ascii="Times New Roman" w:hAnsi="Times New Roman"/>
                <w:sz w:val="22"/>
              </w:rPr>
              <w:t>Hệ thống tạo mật khẩu ngẫu nhiên mới và hash bằng BCrypt (salt 12 rounds)</w:t>
            </w:r>
          </w:p>
        </w:tc>
      </w:tr>
      <w:tr>
        <w:tc>
          <w:tcPr>
            <w:tcW w:type="dxa" w:w="4535"/>
          </w:tcPr>
          <w:p>
            <w:pPr>
              <w:spacing w:before="40" w:after="40"/>
              <w:jc w:val="left"/>
            </w:pPr>
            <w:r>
              <w:rPr>
                <w:rFonts w:ascii="Times New Roman" w:hAnsi="Times New Roman"/>
                <w:sz w:val="22"/>
              </w:rPr>
              <w:t>3</w:t>
            </w:r>
          </w:p>
        </w:tc>
        <w:tc>
          <w:tcPr>
            <w:tcW w:type="dxa" w:w="4535"/>
          </w:tcPr>
          <w:p>
            <w:pPr>
              <w:spacing w:before="40" w:after="40"/>
              <w:jc w:val="left"/>
            </w:pPr>
            <w:r>
              <w:rPr>
                <w:rFonts w:ascii="Times New Roman" w:hAnsi="Times New Roman"/>
                <w:sz w:val="22"/>
              </w:rPr>
              <w:t>Gửi mật khẩu tạm thời qua SMS/Email</w:t>
            </w:r>
          </w:p>
        </w:tc>
      </w:tr>
      <w:tr>
        <w:tc>
          <w:tcPr>
            <w:tcW w:type="dxa" w:w="4535"/>
            <w:shd w:val="clear" w:color="auto" w:fill="EBF4FB"/>
          </w:tcPr>
          <w:p>
            <w:pPr>
              <w:spacing w:before="40" w:after="40"/>
              <w:jc w:val="left"/>
            </w:pPr>
            <w:r>
              <w:rPr>
                <w:rFonts w:ascii="Times New Roman" w:hAnsi="Times New Roman"/>
                <w:sz w:val="22"/>
              </w:rPr>
              <w:t>4</w:t>
            </w:r>
          </w:p>
        </w:tc>
        <w:tc>
          <w:tcPr>
            <w:tcW w:type="dxa" w:w="4535"/>
            <w:shd w:val="clear" w:color="auto" w:fill="EBF4FB"/>
          </w:tcPr>
          <w:p>
            <w:pPr>
              <w:spacing w:before="40" w:after="40"/>
              <w:jc w:val="left"/>
            </w:pPr>
            <w:r>
              <w:rPr>
                <w:rFonts w:ascii="Times New Roman" w:hAnsi="Times New Roman"/>
                <w:sz w:val="22"/>
              </w:rPr>
              <w:t>Lần đăng nhập đầu, hệ thống bắt buộc nhân viên đổi mật khẩu mới</w:t>
            </w:r>
          </w:p>
        </w:tc>
      </w:tr>
    </w:tbl>
    <w:p>
      <w:pPr>
        <w:spacing w:before="0" w:after="120"/>
      </w:pPr>
      <w:r>
        <w:rPr>
          <w:sz w:val="8"/>
        </w:rPr>
      </w:r>
    </w:p>
    <w:p>
      <w:pPr>
        <w:spacing w:before="80" w:after="80"/>
      </w:pPr>
    </w:p>
    <w:p>
      <w:pPr>
        <w:spacing w:line="360" w:lineRule="auto" w:before="0" w:after="120"/>
        <w:ind w:firstLine="720"/>
        <w:jc w:val="both"/>
      </w:pPr>
      <w:r>
        <w:t xml:space="preserve">Hệ thống phân quyền theo mô hình </w:t>
      </w:r>
      <w:r>
        <w:rPr>
          <w:b/>
        </w:rPr>
        <w:t>Role-Based Access Control (RBAC)</w:t>
      </w:r>
      <w:r>
        <w:t>, quản lý 3 cấp độ vai trò:</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F619E"/>
          </w:tcPr>
          <w:p>
            <w:pPr>
              <w:spacing w:before="40" w:after="40"/>
              <w:jc w:val="center"/>
            </w:pPr>
            <w:r>
              <w:rPr>
                <w:rFonts w:ascii="Times New Roman" w:hAnsi="Times New Roman"/>
                <w:b/>
                <w:color w:val="FFFFFF"/>
                <w:sz w:val="22"/>
              </w:rPr>
              <w:t>Vai trò (Role)</w:t>
            </w:r>
          </w:p>
        </w:tc>
        <w:tc>
          <w:tcPr>
            <w:tcW w:type="dxa" w:w="3024"/>
            <w:shd w:val="clear" w:color="auto" w:fill="1F619E"/>
          </w:tcPr>
          <w:p>
            <w:pPr>
              <w:spacing w:before="40" w:after="40"/>
              <w:jc w:val="center"/>
            </w:pPr>
            <w:r>
              <w:rPr>
                <w:rFonts w:ascii="Times New Roman" w:hAnsi="Times New Roman"/>
                <w:b/>
                <w:color w:val="FFFFFF"/>
                <w:sz w:val="22"/>
              </w:rPr>
              <w:t>Mã vai trò</w:t>
            </w:r>
          </w:p>
        </w:tc>
        <w:tc>
          <w:tcPr>
            <w:tcW w:type="dxa" w:w="3024"/>
            <w:shd w:val="clear" w:color="auto" w:fill="1F619E"/>
          </w:tcPr>
          <w:p>
            <w:pPr>
              <w:spacing w:before="40" w:after="40"/>
              <w:jc w:val="center"/>
            </w:pPr>
            <w:r>
              <w:rPr>
                <w:rFonts w:ascii="Times New Roman" w:hAnsi="Times New Roman"/>
                <w:b/>
                <w:color w:val="FFFFFF"/>
                <w:sz w:val="22"/>
              </w:rPr>
              <w:t>Quyền hạn chính</w:t>
            </w:r>
          </w:p>
        </w:tc>
      </w:tr>
      <w:tr>
        <w:tc>
          <w:tcPr>
            <w:tcW w:type="dxa" w:w="3024"/>
          </w:tcPr>
          <w:p>
            <w:pPr>
              <w:spacing w:before="40" w:after="40"/>
              <w:jc w:val="left"/>
            </w:pPr>
            <w:r>
              <w:rPr>
                <w:rFonts w:ascii="Times New Roman" w:hAnsi="Times New Roman"/>
                <w:sz w:val="22"/>
              </w:rPr>
              <w:t>Quản lý</w:t>
            </w:r>
          </w:p>
        </w:tc>
        <w:tc>
          <w:tcPr>
            <w:tcW w:type="dxa" w:w="3024"/>
          </w:tcPr>
          <w:p>
            <w:pPr>
              <w:spacing w:before="40" w:after="40"/>
              <w:jc w:val="left"/>
            </w:pPr>
            <w:r>
              <w:rPr>
                <w:rFonts w:ascii="Times New Roman" w:hAnsi="Times New Roman"/>
                <w:sz w:val="22"/>
              </w:rPr>
              <w:t>MANAGER</w:t>
            </w:r>
          </w:p>
        </w:tc>
        <w:tc>
          <w:tcPr>
            <w:tcW w:type="dxa" w:w="3024"/>
          </w:tcPr>
          <w:p>
            <w:pPr>
              <w:spacing w:before="40" w:after="40"/>
              <w:jc w:val="left"/>
            </w:pPr>
            <w:r>
              <w:rPr>
                <w:rFonts w:ascii="Times New Roman" w:hAnsi="Times New Roman"/>
                <w:sz w:val="22"/>
              </w:rPr>
              <w:t>Toàn quyền: CRUD nhân viên, phê duyệt lương, xem báo cáo, cấu hình hệ thống</w:t>
            </w:r>
          </w:p>
        </w:tc>
      </w:tr>
      <w:tr>
        <w:tc>
          <w:tcPr>
            <w:tcW w:type="dxa" w:w="3024"/>
            <w:shd w:val="clear" w:color="auto" w:fill="EBF4FB"/>
          </w:tcPr>
          <w:p>
            <w:pPr>
              <w:spacing w:before="40" w:after="40"/>
              <w:jc w:val="left"/>
            </w:pPr>
            <w:r>
              <w:rPr>
                <w:rFonts w:ascii="Times New Roman" w:hAnsi="Times New Roman"/>
                <w:sz w:val="22"/>
              </w:rPr>
              <w:t>Thu ngân</w:t>
            </w:r>
          </w:p>
        </w:tc>
        <w:tc>
          <w:tcPr>
            <w:tcW w:type="dxa" w:w="3024"/>
            <w:shd w:val="clear" w:color="auto" w:fill="EBF4FB"/>
          </w:tcPr>
          <w:p>
            <w:pPr>
              <w:spacing w:before="40" w:after="40"/>
              <w:jc w:val="left"/>
            </w:pPr>
            <w:r>
              <w:rPr>
                <w:rFonts w:ascii="Times New Roman" w:hAnsi="Times New Roman"/>
                <w:sz w:val="22"/>
              </w:rPr>
              <w:t>CASHIER</w:t>
            </w:r>
          </w:p>
        </w:tc>
        <w:tc>
          <w:tcPr>
            <w:tcW w:type="dxa" w:w="3024"/>
            <w:shd w:val="clear" w:color="auto" w:fill="EBF4FB"/>
          </w:tcPr>
          <w:p>
            <w:pPr>
              <w:spacing w:before="40" w:after="40"/>
              <w:jc w:val="left"/>
            </w:pPr>
            <w:r>
              <w:rPr>
                <w:rFonts w:ascii="Times New Roman" w:hAnsi="Times New Roman"/>
                <w:sz w:val="22"/>
              </w:rPr>
              <w:t>Tạo/đóng đơn hàng, xử lý thanh toán, in hóa đơn; xem lịch ca của bản thân</w:t>
            </w:r>
          </w:p>
        </w:tc>
      </w:tr>
      <w:tr>
        <w:tc>
          <w:tcPr>
            <w:tcW w:type="dxa" w:w="3024"/>
          </w:tcPr>
          <w:p>
            <w:pPr>
              <w:spacing w:before="40" w:after="40"/>
              <w:jc w:val="left"/>
            </w:pPr>
            <w:r>
              <w:rPr>
                <w:rFonts w:ascii="Times New Roman" w:hAnsi="Times New Roman"/>
                <w:sz w:val="22"/>
              </w:rPr>
              <w:t>Nhân viên phục vụ</w:t>
            </w:r>
          </w:p>
        </w:tc>
        <w:tc>
          <w:tcPr>
            <w:tcW w:type="dxa" w:w="3024"/>
          </w:tcPr>
          <w:p>
            <w:pPr>
              <w:spacing w:before="40" w:after="40"/>
              <w:jc w:val="left"/>
            </w:pPr>
            <w:r>
              <w:rPr>
                <w:rFonts w:ascii="Times New Roman" w:hAnsi="Times New Roman"/>
                <w:sz w:val="22"/>
              </w:rPr>
              <w:t>WAITER</w:t>
            </w:r>
          </w:p>
        </w:tc>
        <w:tc>
          <w:tcPr>
            <w:tcW w:type="dxa" w:w="3024"/>
          </w:tcPr>
          <w:p>
            <w:pPr>
              <w:spacing w:before="40" w:after="40"/>
              <w:jc w:val="left"/>
            </w:pPr>
            <w:r>
              <w:rPr>
                <w:rFonts w:ascii="Times New Roman" w:hAnsi="Times New Roman"/>
                <w:sz w:val="22"/>
              </w:rPr>
              <w:t>Cập nhật trạng thái bàn, thêm món vào đơn; chấm công cá nhân</w:t>
            </w:r>
          </w:p>
        </w:tc>
      </w:tr>
    </w:tbl>
    <w:p>
      <w:pPr>
        <w:spacing w:before="0" w:after="120"/>
      </w:pPr>
      <w:r>
        <w:rPr>
          <w:sz w:val="8"/>
        </w:rPr>
      </w:r>
    </w:p>
    <w:p>
      <w:pPr>
        <w:spacing w:line="360" w:lineRule="auto" w:before="0" w:after="120"/>
        <w:ind w:firstLine="720"/>
        <w:jc w:val="both"/>
      </w:pPr>
      <w:r>
        <w:rPr>
          <w:b/>
        </w:rPr>
        <w:t xml:space="preserve">Ma trận phân quyền chi tiết: </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F619E"/>
          </w:tcPr>
          <w:p>
            <w:pPr>
              <w:spacing w:before="40" w:after="40"/>
              <w:jc w:val="center"/>
            </w:pPr>
            <w:r>
              <w:rPr>
                <w:rFonts w:ascii="Times New Roman" w:hAnsi="Times New Roman"/>
                <w:b/>
                <w:color w:val="FFFFFF"/>
                <w:sz w:val="22"/>
              </w:rPr>
              <w:t>Chức năng</w:t>
            </w:r>
          </w:p>
        </w:tc>
        <w:tc>
          <w:tcPr>
            <w:tcW w:type="dxa" w:w="2268"/>
            <w:shd w:val="clear" w:color="auto" w:fill="1F619E"/>
          </w:tcPr>
          <w:p>
            <w:pPr>
              <w:spacing w:before="40" w:after="40"/>
              <w:jc w:val="center"/>
            </w:pPr>
            <w:r>
              <w:rPr>
                <w:rFonts w:ascii="Times New Roman" w:hAnsi="Times New Roman"/>
                <w:b/>
                <w:color w:val="FFFFFF"/>
                <w:sz w:val="22"/>
              </w:rPr>
              <w:t>MANAGER</w:t>
            </w:r>
          </w:p>
        </w:tc>
        <w:tc>
          <w:tcPr>
            <w:tcW w:type="dxa" w:w="2268"/>
            <w:shd w:val="clear" w:color="auto" w:fill="1F619E"/>
          </w:tcPr>
          <w:p>
            <w:pPr>
              <w:spacing w:before="40" w:after="40"/>
              <w:jc w:val="center"/>
            </w:pPr>
            <w:r>
              <w:rPr>
                <w:rFonts w:ascii="Times New Roman" w:hAnsi="Times New Roman"/>
                <w:b/>
                <w:color w:val="FFFFFF"/>
                <w:sz w:val="22"/>
              </w:rPr>
              <w:t>CASHIER</w:t>
            </w:r>
          </w:p>
        </w:tc>
        <w:tc>
          <w:tcPr>
            <w:tcW w:type="dxa" w:w="2268"/>
            <w:shd w:val="clear" w:color="auto" w:fill="1F619E"/>
          </w:tcPr>
          <w:p>
            <w:pPr>
              <w:spacing w:before="40" w:after="40"/>
              <w:jc w:val="center"/>
            </w:pPr>
            <w:r>
              <w:rPr>
                <w:rFonts w:ascii="Times New Roman" w:hAnsi="Times New Roman"/>
                <w:b/>
                <w:color w:val="FFFFFF"/>
                <w:sz w:val="22"/>
              </w:rPr>
              <w:t>WAITER</w:t>
            </w:r>
          </w:p>
        </w:tc>
      </w:tr>
      <w:tr>
        <w:tc>
          <w:tcPr>
            <w:tcW w:type="dxa" w:w="2268"/>
          </w:tcPr>
          <w:p>
            <w:pPr>
              <w:spacing w:before="40" w:after="40"/>
              <w:jc w:val="left"/>
            </w:pPr>
            <w:r>
              <w:rPr>
                <w:rFonts w:ascii="Times New Roman" w:hAnsi="Times New Roman"/>
                <w:sz w:val="22"/>
              </w:rPr>
              <w:t>Xem danh sách nhân viên</w:t>
            </w:r>
          </w:p>
        </w:tc>
        <w:tc>
          <w:tcPr>
            <w:tcW w:type="dxa" w:w="2268"/>
          </w:tcPr>
          <w:p>
            <w:pPr>
              <w:spacing w:before="40" w:after="40"/>
              <w:jc w:val="left"/>
            </w:pPr>
            <w:r>
              <w:rPr>
                <w:rFonts w:ascii="Times New Roman" w:hAnsi="Times New Roman"/>
                <w:sz w:val="22"/>
              </w:rPr>
              <w:t>Co</w:t>
            </w:r>
          </w:p>
        </w:tc>
        <w:tc>
          <w:tcPr>
            <w:tcW w:type="dxa" w:w="2268"/>
          </w:tcPr>
          <w:p>
            <w:pPr>
              <w:spacing w:before="40" w:after="40"/>
              <w:jc w:val="left"/>
            </w:pPr>
            <w:r>
              <w:rPr>
                <w:rFonts w:ascii="Times New Roman" w:hAnsi="Times New Roman"/>
                <w:sz w:val="22"/>
              </w:rPr>
              <w:t>Khong</w:t>
            </w:r>
          </w:p>
        </w:tc>
        <w:tc>
          <w:tcPr>
            <w:tcW w:type="dxa" w:w="2268"/>
          </w:tcPr>
          <w:p>
            <w:pPr>
              <w:spacing w:before="40" w:after="40"/>
              <w:jc w:val="left"/>
            </w:pPr>
            <w:r>
              <w:rPr>
                <w:rFonts w:ascii="Times New Roman" w:hAnsi="Times New Roman"/>
                <w:sz w:val="22"/>
              </w:rPr>
              <w:t>Khong</w:t>
            </w:r>
          </w:p>
        </w:tc>
      </w:tr>
      <w:tr>
        <w:tc>
          <w:tcPr>
            <w:tcW w:type="dxa" w:w="2268"/>
            <w:shd w:val="clear" w:color="auto" w:fill="EBF4FB"/>
          </w:tcPr>
          <w:p>
            <w:pPr>
              <w:spacing w:before="40" w:after="40"/>
              <w:jc w:val="left"/>
            </w:pPr>
            <w:r>
              <w:rPr>
                <w:rFonts w:ascii="Times New Roman" w:hAnsi="Times New Roman"/>
                <w:sz w:val="22"/>
              </w:rPr>
              <w:t>Thêm/Sửa nhân viên</w:t>
            </w:r>
          </w:p>
        </w:tc>
        <w:tc>
          <w:tcPr>
            <w:tcW w:type="dxa" w:w="2268"/>
            <w:shd w:val="clear" w:color="auto" w:fill="EBF4FB"/>
          </w:tcPr>
          <w:p>
            <w:pPr>
              <w:spacing w:before="40" w:after="40"/>
              <w:jc w:val="left"/>
            </w:pPr>
            <w:r>
              <w:rPr>
                <w:rFonts w:ascii="Times New Roman" w:hAnsi="Times New Roman"/>
                <w:sz w:val="22"/>
              </w:rPr>
              <w:t>Co</w:t>
            </w:r>
          </w:p>
        </w:tc>
        <w:tc>
          <w:tcPr>
            <w:tcW w:type="dxa" w:w="2268"/>
            <w:shd w:val="clear" w:color="auto" w:fill="EBF4FB"/>
          </w:tcPr>
          <w:p>
            <w:pPr>
              <w:spacing w:before="40" w:after="40"/>
              <w:jc w:val="left"/>
            </w:pPr>
            <w:r>
              <w:rPr>
                <w:rFonts w:ascii="Times New Roman" w:hAnsi="Times New Roman"/>
                <w:sz w:val="22"/>
              </w:rPr>
              <w:t>Khong</w:t>
            </w:r>
          </w:p>
        </w:tc>
        <w:tc>
          <w:tcPr>
            <w:tcW w:type="dxa" w:w="2268"/>
            <w:shd w:val="clear" w:color="auto" w:fill="EBF4FB"/>
          </w:tcPr>
          <w:p>
            <w:pPr>
              <w:spacing w:before="40" w:after="40"/>
              <w:jc w:val="left"/>
            </w:pPr>
            <w:r>
              <w:rPr>
                <w:rFonts w:ascii="Times New Roman" w:hAnsi="Times New Roman"/>
                <w:sz w:val="22"/>
              </w:rPr>
              <w:t>Khong</w:t>
            </w:r>
          </w:p>
        </w:tc>
      </w:tr>
      <w:tr>
        <w:tc>
          <w:tcPr>
            <w:tcW w:type="dxa" w:w="2268"/>
          </w:tcPr>
          <w:p>
            <w:pPr>
              <w:spacing w:before="40" w:after="40"/>
              <w:jc w:val="left"/>
            </w:pPr>
            <w:r>
              <w:rPr>
                <w:rFonts w:ascii="Times New Roman" w:hAnsi="Times New Roman"/>
                <w:sz w:val="22"/>
              </w:rPr>
              <w:t>Phân công ca làm</w:t>
            </w:r>
          </w:p>
        </w:tc>
        <w:tc>
          <w:tcPr>
            <w:tcW w:type="dxa" w:w="2268"/>
          </w:tcPr>
          <w:p>
            <w:pPr>
              <w:spacing w:before="40" w:after="40"/>
              <w:jc w:val="left"/>
            </w:pPr>
            <w:r>
              <w:rPr>
                <w:rFonts w:ascii="Times New Roman" w:hAnsi="Times New Roman"/>
                <w:sz w:val="22"/>
              </w:rPr>
              <w:t>Co</w:t>
            </w:r>
          </w:p>
        </w:tc>
        <w:tc>
          <w:tcPr>
            <w:tcW w:type="dxa" w:w="2268"/>
          </w:tcPr>
          <w:p>
            <w:pPr>
              <w:spacing w:before="40" w:after="40"/>
              <w:jc w:val="left"/>
            </w:pPr>
            <w:r>
              <w:rPr>
                <w:rFonts w:ascii="Times New Roman" w:hAnsi="Times New Roman"/>
                <w:sz w:val="22"/>
              </w:rPr>
              <w:t>Khong</w:t>
            </w:r>
          </w:p>
        </w:tc>
        <w:tc>
          <w:tcPr>
            <w:tcW w:type="dxa" w:w="2268"/>
          </w:tcPr>
          <w:p>
            <w:pPr>
              <w:spacing w:before="40" w:after="40"/>
              <w:jc w:val="left"/>
            </w:pPr>
            <w:r>
              <w:rPr>
                <w:rFonts w:ascii="Times New Roman" w:hAnsi="Times New Roman"/>
                <w:sz w:val="22"/>
              </w:rPr>
              <w:t>Khong</w:t>
            </w:r>
          </w:p>
        </w:tc>
      </w:tr>
      <w:tr>
        <w:tc>
          <w:tcPr>
            <w:tcW w:type="dxa" w:w="2268"/>
            <w:shd w:val="clear" w:color="auto" w:fill="EBF4FB"/>
          </w:tcPr>
          <w:p>
            <w:pPr>
              <w:spacing w:before="40" w:after="40"/>
              <w:jc w:val="left"/>
            </w:pPr>
            <w:r>
              <w:rPr>
                <w:rFonts w:ascii="Times New Roman" w:hAnsi="Times New Roman"/>
                <w:sz w:val="22"/>
              </w:rPr>
              <w:t>Check-in/Check-out</w:t>
            </w:r>
          </w:p>
        </w:tc>
        <w:tc>
          <w:tcPr>
            <w:tcW w:type="dxa" w:w="2268"/>
            <w:shd w:val="clear" w:color="auto" w:fill="EBF4FB"/>
          </w:tcPr>
          <w:p>
            <w:pPr>
              <w:spacing w:before="40" w:after="40"/>
              <w:jc w:val="left"/>
            </w:pPr>
            <w:r>
              <w:rPr>
                <w:rFonts w:ascii="Times New Roman" w:hAnsi="Times New Roman"/>
                <w:sz w:val="22"/>
              </w:rPr>
              <w:t>Co</w:t>
            </w:r>
          </w:p>
        </w:tc>
        <w:tc>
          <w:tcPr>
            <w:tcW w:type="dxa" w:w="2268"/>
            <w:shd w:val="clear" w:color="auto" w:fill="EBF4FB"/>
          </w:tcPr>
          <w:p>
            <w:pPr>
              <w:spacing w:before="40" w:after="40"/>
              <w:jc w:val="left"/>
            </w:pPr>
            <w:r>
              <w:rPr>
                <w:rFonts w:ascii="Times New Roman" w:hAnsi="Times New Roman"/>
                <w:sz w:val="22"/>
              </w:rPr>
              <w:t>Co</w:t>
            </w:r>
          </w:p>
        </w:tc>
        <w:tc>
          <w:tcPr>
            <w:tcW w:type="dxa" w:w="2268"/>
            <w:shd w:val="clear" w:color="auto" w:fill="EBF4FB"/>
          </w:tcPr>
          <w:p>
            <w:pPr>
              <w:spacing w:before="40" w:after="40"/>
              <w:jc w:val="left"/>
            </w:pPr>
            <w:r>
              <w:rPr>
                <w:rFonts w:ascii="Times New Roman" w:hAnsi="Times New Roman"/>
                <w:sz w:val="22"/>
              </w:rPr>
              <w:t>Co</w:t>
            </w:r>
          </w:p>
        </w:tc>
      </w:tr>
      <w:tr>
        <w:tc>
          <w:tcPr>
            <w:tcW w:type="dxa" w:w="2268"/>
          </w:tcPr>
          <w:p>
            <w:pPr>
              <w:spacing w:before="40" w:after="40"/>
              <w:jc w:val="left"/>
            </w:pPr>
            <w:r>
              <w:rPr>
                <w:rFonts w:ascii="Times New Roman" w:hAnsi="Times New Roman"/>
                <w:sz w:val="22"/>
              </w:rPr>
              <w:t>Xem lịch sử chấm công</w:t>
            </w:r>
          </w:p>
        </w:tc>
        <w:tc>
          <w:tcPr>
            <w:tcW w:type="dxa" w:w="2268"/>
          </w:tcPr>
          <w:p>
            <w:pPr>
              <w:spacing w:before="40" w:after="40"/>
              <w:jc w:val="left"/>
            </w:pPr>
            <w:r>
              <w:rPr>
                <w:rFonts w:ascii="Times New Roman" w:hAnsi="Times New Roman"/>
                <w:sz w:val="22"/>
              </w:rPr>
              <w:t>Co</w:t>
            </w:r>
          </w:p>
        </w:tc>
        <w:tc>
          <w:tcPr>
            <w:tcW w:type="dxa" w:w="2268"/>
          </w:tcPr>
          <w:p>
            <w:pPr>
              <w:spacing w:before="40" w:after="40"/>
              <w:jc w:val="left"/>
            </w:pPr>
            <w:r>
              <w:rPr>
                <w:rFonts w:ascii="Times New Roman" w:hAnsi="Times New Roman"/>
                <w:sz w:val="22"/>
              </w:rPr>
              <w:t>Co (bản thân)</w:t>
            </w:r>
          </w:p>
        </w:tc>
        <w:tc>
          <w:tcPr>
            <w:tcW w:type="dxa" w:w="2268"/>
          </w:tcPr>
          <w:p>
            <w:pPr>
              <w:spacing w:before="40" w:after="40"/>
              <w:jc w:val="left"/>
            </w:pPr>
            <w:r>
              <w:rPr>
                <w:rFonts w:ascii="Times New Roman" w:hAnsi="Times New Roman"/>
                <w:sz w:val="22"/>
              </w:rPr>
              <w:t>Co (bản thân)</w:t>
            </w:r>
          </w:p>
        </w:tc>
      </w:tr>
      <w:tr>
        <w:tc>
          <w:tcPr>
            <w:tcW w:type="dxa" w:w="2268"/>
            <w:shd w:val="clear" w:color="auto" w:fill="EBF4FB"/>
          </w:tcPr>
          <w:p>
            <w:pPr>
              <w:spacing w:before="40" w:after="40"/>
              <w:jc w:val="left"/>
            </w:pPr>
            <w:r>
              <w:rPr>
                <w:rFonts w:ascii="Times New Roman" w:hAnsi="Times New Roman"/>
                <w:sz w:val="22"/>
              </w:rPr>
              <w:t>Duyệt điều chỉnh chấm công</w:t>
            </w:r>
          </w:p>
        </w:tc>
        <w:tc>
          <w:tcPr>
            <w:tcW w:type="dxa" w:w="2268"/>
            <w:shd w:val="clear" w:color="auto" w:fill="EBF4FB"/>
          </w:tcPr>
          <w:p>
            <w:pPr>
              <w:spacing w:before="40" w:after="40"/>
              <w:jc w:val="left"/>
            </w:pPr>
            <w:r>
              <w:rPr>
                <w:rFonts w:ascii="Times New Roman" w:hAnsi="Times New Roman"/>
                <w:sz w:val="22"/>
              </w:rPr>
              <w:t>Co</w:t>
            </w:r>
          </w:p>
        </w:tc>
        <w:tc>
          <w:tcPr>
            <w:tcW w:type="dxa" w:w="2268"/>
            <w:shd w:val="clear" w:color="auto" w:fill="EBF4FB"/>
          </w:tcPr>
          <w:p>
            <w:pPr>
              <w:spacing w:before="40" w:after="40"/>
              <w:jc w:val="left"/>
            </w:pPr>
            <w:r>
              <w:rPr>
                <w:rFonts w:ascii="Times New Roman" w:hAnsi="Times New Roman"/>
                <w:sz w:val="22"/>
              </w:rPr>
              <w:t>Khong</w:t>
            </w:r>
          </w:p>
        </w:tc>
        <w:tc>
          <w:tcPr>
            <w:tcW w:type="dxa" w:w="2268"/>
            <w:shd w:val="clear" w:color="auto" w:fill="EBF4FB"/>
          </w:tcPr>
          <w:p>
            <w:pPr>
              <w:spacing w:before="40" w:after="40"/>
              <w:jc w:val="left"/>
            </w:pPr>
            <w:r>
              <w:rPr>
                <w:rFonts w:ascii="Times New Roman" w:hAnsi="Times New Roman"/>
                <w:sz w:val="22"/>
              </w:rPr>
              <w:t>Khong</w:t>
            </w:r>
          </w:p>
        </w:tc>
      </w:tr>
      <w:tr>
        <w:tc>
          <w:tcPr>
            <w:tcW w:type="dxa" w:w="2268"/>
          </w:tcPr>
          <w:p>
            <w:pPr>
              <w:spacing w:before="40" w:after="40"/>
              <w:jc w:val="left"/>
            </w:pPr>
            <w:r>
              <w:rPr>
                <w:rFonts w:ascii="Times New Roman" w:hAnsi="Times New Roman"/>
                <w:sz w:val="22"/>
              </w:rPr>
              <w:t>Tạo đơn hàng</w:t>
            </w:r>
          </w:p>
        </w:tc>
        <w:tc>
          <w:tcPr>
            <w:tcW w:type="dxa" w:w="2268"/>
          </w:tcPr>
          <w:p>
            <w:pPr>
              <w:spacing w:before="40" w:after="40"/>
              <w:jc w:val="left"/>
            </w:pPr>
            <w:r>
              <w:rPr>
                <w:rFonts w:ascii="Times New Roman" w:hAnsi="Times New Roman"/>
                <w:sz w:val="22"/>
              </w:rPr>
              <w:t>Co</w:t>
            </w:r>
          </w:p>
        </w:tc>
        <w:tc>
          <w:tcPr>
            <w:tcW w:type="dxa" w:w="2268"/>
          </w:tcPr>
          <w:p>
            <w:pPr>
              <w:spacing w:before="40" w:after="40"/>
              <w:jc w:val="left"/>
            </w:pPr>
            <w:r>
              <w:rPr>
                <w:rFonts w:ascii="Times New Roman" w:hAnsi="Times New Roman"/>
                <w:sz w:val="22"/>
              </w:rPr>
              <w:t>Co</w:t>
            </w:r>
          </w:p>
        </w:tc>
        <w:tc>
          <w:tcPr>
            <w:tcW w:type="dxa" w:w="2268"/>
          </w:tcPr>
          <w:p>
            <w:pPr>
              <w:spacing w:before="40" w:after="40"/>
              <w:jc w:val="left"/>
            </w:pPr>
            <w:r>
              <w:rPr>
                <w:rFonts w:ascii="Times New Roman" w:hAnsi="Times New Roman"/>
                <w:sz w:val="22"/>
              </w:rPr>
              <w:t>Co</w:t>
            </w:r>
          </w:p>
        </w:tc>
      </w:tr>
      <w:tr>
        <w:tc>
          <w:tcPr>
            <w:tcW w:type="dxa" w:w="2268"/>
            <w:shd w:val="clear" w:color="auto" w:fill="EBF4FB"/>
          </w:tcPr>
          <w:p>
            <w:pPr>
              <w:spacing w:before="40" w:after="40"/>
              <w:jc w:val="left"/>
            </w:pPr>
            <w:r>
              <w:rPr>
                <w:rFonts w:ascii="Times New Roman" w:hAnsi="Times New Roman"/>
                <w:sz w:val="22"/>
              </w:rPr>
              <w:t>Xử lý thanh toán</w:t>
            </w:r>
          </w:p>
        </w:tc>
        <w:tc>
          <w:tcPr>
            <w:tcW w:type="dxa" w:w="2268"/>
            <w:shd w:val="clear" w:color="auto" w:fill="EBF4FB"/>
          </w:tcPr>
          <w:p>
            <w:pPr>
              <w:spacing w:before="40" w:after="40"/>
              <w:jc w:val="left"/>
            </w:pPr>
            <w:r>
              <w:rPr>
                <w:rFonts w:ascii="Times New Roman" w:hAnsi="Times New Roman"/>
                <w:sz w:val="22"/>
              </w:rPr>
              <w:t>Co</w:t>
            </w:r>
          </w:p>
        </w:tc>
        <w:tc>
          <w:tcPr>
            <w:tcW w:type="dxa" w:w="2268"/>
            <w:shd w:val="clear" w:color="auto" w:fill="EBF4FB"/>
          </w:tcPr>
          <w:p>
            <w:pPr>
              <w:spacing w:before="40" w:after="40"/>
              <w:jc w:val="left"/>
            </w:pPr>
            <w:r>
              <w:rPr>
                <w:rFonts w:ascii="Times New Roman" w:hAnsi="Times New Roman"/>
                <w:sz w:val="22"/>
              </w:rPr>
              <w:t>Co</w:t>
            </w:r>
          </w:p>
        </w:tc>
        <w:tc>
          <w:tcPr>
            <w:tcW w:type="dxa" w:w="2268"/>
            <w:shd w:val="clear" w:color="auto" w:fill="EBF4FB"/>
          </w:tcPr>
          <w:p>
            <w:pPr>
              <w:spacing w:before="40" w:after="40"/>
              <w:jc w:val="left"/>
            </w:pPr>
            <w:r>
              <w:rPr>
                <w:rFonts w:ascii="Times New Roman" w:hAnsi="Times New Roman"/>
                <w:sz w:val="22"/>
              </w:rPr>
              <w:t>Khong</w:t>
            </w:r>
          </w:p>
        </w:tc>
      </w:tr>
      <w:tr>
        <w:tc>
          <w:tcPr>
            <w:tcW w:type="dxa" w:w="2268"/>
          </w:tcPr>
          <w:p>
            <w:pPr>
              <w:spacing w:before="40" w:after="40"/>
              <w:jc w:val="left"/>
            </w:pPr>
            <w:r>
              <w:rPr>
                <w:rFonts w:ascii="Times New Roman" w:hAnsi="Times New Roman"/>
                <w:sz w:val="22"/>
              </w:rPr>
              <w:t>Xem báo cáo doanh thu</w:t>
            </w:r>
          </w:p>
        </w:tc>
        <w:tc>
          <w:tcPr>
            <w:tcW w:type="dxa" w:w="2268"/>
          </w:tcPr>
          <w:p>
            <w:pPr>
              <w:spacing w:before="40" w:after="40"/>
              <w:jc w:val="left"/>
            </w:pPr>
            <w:r>
              <w:rPr>
                <w:rFonts w:ascii="Times New Roman" w:hAnsi="Times New Roman"/>
                <w:sz w:val="22"/>
              </w:rPr>
              <w:t>Co</w:t>
            </w:r>
          </w:p>
        </w:tc>
        <w:tc>
          <w:tcPr>
            <w:tcW w:type="dxa" w:w="2268"/>
          </w:tcPr>
          <w:p>
            <w:pPr>
              <w:spacing w:before="40" w:after="40"/>
              <w:jc w:val="left"/>
            </w:pPr>
            <w:r>
              <w:rPr>
                <w:rFonts w:ascii="Times New Roman" w:hAnsi="Times New Roman"/>
                <w:sz w:val="22"/>
              </w:rPr>
              <w:t>Khong</w:t>
            </w:r>
          </w:p>
        </w:tc>
        <w:tc>
          <w:tcPr>
            <w:tcW w:type="dxa" w:w="2268"/>
          </w:tcPr>
          <w:p>
            <w:pPr>
              <w:spacing w:before="40" w:after="40"/>
              <w:jc w:val="left"/>
            </w:pPr>
            <w:r>
              <w:rPr>
                <w:rFonts w:ascii="Times New Roman" w:hAnsi="Times New Roman"/>
                <w:sz w:val="22"/>
              </w:rPr>
              <w:t>Khong</w:t>
            </w:r>
          </w:p>
        </w:tc>
      </w:tr>
      <w:tr>
        <w:tc>
          <w:tcPr>
            <w:tcW w:type="dxa" w:w="2268"/>
            <w:shd w:val="clear" w:color="auto" w:fill="EBF4FB"/>
          </w:tcPr>
          <w:p>
            <w:pPr>
              <w:spacing w:before="40" w:after="40"/>
              <w:jc w:val="left"/>
            </w:pPr>
            <w:r>
              <w:rPr>
                <w:rFonts w:ascii="Times New Roman" w:hAnsi="Times New Roman"/>
                <w:sz w:val="22"/>
              </w:rPr>
              <w:t>Cấu hình thực đơn</w:t>
            </w:r>
          </w:p>
        </w:tc>
        <w:tc>
          <w:tcPr>
            <w:tcW w:type="dxa" w:w="2268"/>
            <w:shd w:val="clear" w:color="auto" w:fill="EBF4FB"/>
          </w:tcPr>
          <w:p>
            <w:pPr>
              <w:spacing w:before="40" w:after="40"/>
              <w:jc w:val="left"/>
            </w:pPr>
            <w:r>
              <w:rPr>
                <w:rFonts w:ascii="Times New Roman" w:hAnsi="Times New Roman"/>
                <w:sz w:val="22"/>
              </w:rPr>
              <w:t>Co</w:t>
            </w:r>
          </w:p>
        </w:tc>
        <w:tc>
          <w:tcPr>
            <w:tcW w:type="dxa" w:w="2268"/>
            <w:shd w:val="clear" w:color="auto" w:fill="EBF4FB"/>
          </w:tcPr>
          <w:p>
            <w:pPr>
              <w:spacing w:before="40" w:after="40"/>
              <w:jc w:val="left"/>
            </w:pPr>
            <w:r>
              <w:rPr>
                <w:rFonts w:ascii="Times New Roman" w:hAnsi="Times New Roman"/>
                <w:sz w:val="22"/>
              </w:rPr>
              <w:t>Khong</w:t>
            </w:r>
          </w:p>
        </w:tc>
        <w:tc>
          <w:tcPr>
            <w:tcW w:type="dxa" w:w="2268"/>
            <w:shd w:val="clear" w:color="auto" w:fill="EBF4FB"/>
          </w:tcPr>
          <w:p>
            <w:pPr>
              <w:spacing w:before="40" w:after="40"/>
              <w:jc w:val="left"/>
            </w:pPr>
            <w:r>
              <w:rPr>
                <w:rFonts w:ascii="Times New Roman" w:hAnsi="Times New Roman"/>
                <w:sz w:val="22"/>
              </w:rPr>
              <w:t>Khong</w:t>
            </w:r>
          </w:p>
        </w:tc>
      </w:tr>
    </w:tbl>
    <w:p>
      <w:pPr>
        <w:spacing w:before="0" w:after="120"/>
      </w:pPr>
      <w:r>
        <w:rPr>
          <w:sz w:val="8"/>
        </w:rPr>
      </w:r>
    </w:p>
    <w:p>
      <w:pPr>
        <w:spacing w:before="80" w:after="80"/>
      </w:pPr>
    </w:p>
    <w:p>
      <w:pPr>
        <w:spacing w:line="360" w:lineRule="auto" w:before="0" w:after="120"/>
        <w:ind w:firstLine="720"/>
        <w:jc w:val="both"/>
      </w:pPr>
      <w:r>
        <w:t xml:space="preserve">Biểu đồ này mô tả chi tiết giao tiếp giữa các lớp trong kiến trúc phân lớp khi nhân viên thực hiện Check-in, tập trung vào việc </w:t>
      </w:r>
      <w:r>
        <w:rPr>
          <w:b/>
        </w:rPr>
        <w:t>xác thực danh tính</w:t>
      </w:r>
      <w:r>
        <w:t xml:space="preserve"> và </w:t>
      </w:r>
      <w:r>
        <w:rPr>
          <w:b/>
        </w:rPr>
        <w:t>kiểm tra phân công ca</w:t>
      </w:r>
      <w:r>
        <w:t xml:space="preserve"> trước khi ghi nhận:</w:t>
      </w:r>
    </w:p>
    <w:p>
      <w:pPr>
        <w:jc w:val="center"/>
      </w:pPr>
      <w:r>
        <w:drawing>
          <wp:inline xmlns:a="http://schemas.openxmlformats.org/drawingml/2006/main" xmlns:pic="http://schemas.openxmlformats.org/drawingml/2006/picture">
            <wp:extent cx="5669280" cy="3830236"/>
            <wp:docPr id="21" name="Picture 21"/>
            <wp:cNvGraphicFramePr>
              <a:graphicFrameLocks noChangeAspect="1"/>
            </wp:cNvGraphicFramePr>
            <a:graphic>
              <a:graphicData uri="http://schemas.openxmlformats.org/drawingml/2006/picture">
                <pic:pic>
                  <pic:nvPicPr>
                    <pic:cNvPr id="0" name="diagram_005.png"/>
                    <pic:cNvPicPr/>
                  </pic:nvPicPr>
                  <pic:blipFill>
                    <a:blip r:embed="rId18"/>
                    <a:stretch>
                      <a:fillRect/>
                    </a:stretch>
                  </pic:blipFill>
                  <pic:spPr>
                    <a:xfrm>
                      <a:off x="0" y="0"/>
                      <a:ext cx="5669280" cy="3830236"/>
                    </a:xfrm>
                    <a:prstGeom prst="rect"/>
                  </pic:spPr>
                </pic:pic>
              </a:graphicData>
            </a:graphic>
          </wp:inline>
        </w:drawing>
      </w:r>
    </w:p>
    <w:p>
      <w:pPr>
        <w:jc w:val="center"/>
      </w:pPr>
      <w:r>
        <w:rPr>
          <w:i/>
          <w:color w:val="666666"/>
          <w:sz w:val="20"/>
        </w:rPr>
        <w:t>Bieu do 13</w:t>
      </w:r>
    </w:p>
    <w:p>
      <w:pPr>
        <w:pStyle w:val="Heading3"/>
        <w:spacing w:before="160" w:after="80" w:line="360" w:lineRule="auto"/>
        <w:ind w:left="283"/>
        <w:jc w:val="left"/>
      </w:pPr>
      <w:r>
        <w:rPr>
          <w:rFonts w:ascii="Times New Roman" w:hAnsi="Times New Roman"/>
          <w:b/>
          <w:color w:val="2E86AB"/>
          <w:sz w:val="26"/>
        </w:rPr>
        <w:t>3.3. Đặc tả Use Case — Check-in, Check-out và Tính lương</w:t>
      </w:r>
    </w:p>
    <w:tbl>
      <w:tblPr>
        <w:tblStyle w:val="TableGrid"/>
        <w:tblW w:type="auto" w:w="0"/>
        <w:tblLook w:firstColumn="1" w:firstRow="1" w:lastColumn="0" w:lastRow="0" w:noHBand="0" w:noVBand="1" w:val="04A0"/>
      </w:tblPr>
      <w:tblGrid>
        <w:gridCol w:w="4535"/>
        <w:gridCol w:w="4535"/>
      </w:tblGrid>
      <w:tr>
        <w:tc>
          <w:tcPr>
            <w:tcW w:type="dxa" w:w="4535"/>
            <w:shd w:val="clear" w:color="auto" w:fill="1F619E"/>
          </w:tcPr>
          <w:p>
            <w:pPr>
              <w:spacing w:before="40" w:after="40"/>
              <w:jc w:val="center"/>
            </w:pPr>
            <w:r>
              <w:rPr>
                <w:rFonts w:ascii="Times New Roman" w:hAnsi="Times New Roman"/>
                <w:b/>
                <w:color w:val="FFFFFF"/>
                <w:sz w:val="22"/>
              </w:rPr>
              <w:t>Trường</w:t>
            </w:r>
          </w:p>
        </w:tc>
        <w:tc>
          <w:tcPr>
            <w:tcW w:type="dxa" w:w="4535"/>
            <w:shd w:val="clear" w:color="auto" w:fill="1F619E"/>
          </w:tcPr>
          <w:p>
            <w:pPr>
              <w:spacing w:before="40" w:after="40"/>
              <w:jc w:val="center"/>
            </w:pPr>
            <w:r>
              <w:rPr>
                <w:rFonts w:ascii="Times New Roman" w:hAnsi="Times New Roman"/>
                <w:b/>
                <w:color w:val="FFFFFF"/>
                <w:sz w:val="22"/>
              </w:rPr>
              <w:t>Nội dung</w:t>
            </w:r>
          </w:p>
        </w:tc>
      </w:tr>
      <w:tr>
        <w:tc>
          <w:tcPr>
            <w:tcW w:type="dxa" w:w="4535"/>
          </w:tcPr>
          <w:p>
            <w:pPr>
              <w:spacing w:before="40" w:after="40"/>
              <w:jc w:val="left"/>
            </w:pPr>
            <w:r>
              <w:rPr>
                <w:rFonts w:ascii="Times New Roman" w:hAnsi="Times New Roman"/>
                <w:sz w:val="22"/>
              </w:rPr>
              <w:t>Mã Use Case</w:t>
            </w:r>
          </w:p>
        </w:tc>
        <w:tc>
          <w:tcPr>
            <w:tcW w:type="dxa" w:w="4535"/>
          </w:tcPr>
          <w:p>
            <w:pPr>
              <w:spacing w:before="40" w:after="40"/>
              <w:jc w:val="left"/>
            </w:pPr>
            <w:r>
              <w:rPr>
                <w:rFonts w:ascii="Times New Roman" w:hAnsi="Times New Roman"/>
                <w:sz w:val="22"/>
              </w:rPr>
              <w:t>UC04.3</w:t>
            </w:r>
          </w:p>
        </w:tc>
      </w:tr>
      <w:tr>
        <w:tc>
          <w:tcPr>
            <w:tcW w:type="dxa" w:w="4535"/>
            <w:shd w:val="clear" w:color="auto" w:fill="EBF4FB"/>
          </w:tcPr>
          <w:p>
            <w:pPr>
              <w:spacing w:before="40" w:after="40"/>
              <w:jc w:val="left"/>
            </w:pPr>
            <w:r>
              <w:rPr>
                <w:rFonts w:ascii="Times New Roman" w:hAnsi="Times New Roman"/>
                <w:sz w:val="22"/>
              </w:rPr>
              <w:t>Tên Use Case</w:t>
            </w:r>
          </w:p>
        </w:tc>
        <w:tc>
          <w:tcPr>
            <w:tcW w:type="dxa" w:w="4535"/>
            <w:shd w:val="clear" w:color="auto" w:fill="EBF4FB"/>
          </w:tcPr>
          <w:p>
            <w:pPr>
              <w:spacing w:before="40" w:after="40"/>
              <w:jc w:val="left"/>
            </w:pPr>
            <w:r>
              <w:rPr>
                <w:rFonts w:ascii="Times New Roman" w:hAnsi="Times New Roman"/>
                <w:sz w:val="22"/>
              </w:rPr>
              <w:t>Check-in Ca làm việc</w:t>
            </w:r>
          </w:p>
        </w:tc>
      </w:tr>
      <w:tr>
        <w:tc>
          <w:tcPr>
            <w:tcW w:type="dxa" w:w="4535"/>
          </w:tcPr>
          <w:p>
            <w:pPr>
              <w:spacing w:before="40" w:after="40"/>
              <w:jc w:val="left"/>
            </w:pPr>
            <w:r>
              <w:rPr>
                <w:rFonts w:ascii="Times New Roman" w:hAnsi="Times New Roman"/>
                <w:sz w:val="22"/>
              </w:rPr>
              <w:t>Tác nhân chính</w:t>
            </w:r>
          </w:p>
        </w:tc>
        <w:tc>
          <w:tcPr>
            <w:tcW w:type="dxa" w:w="4535"/>
          </w:tcPr>
          <w:p>
            <w:pPr>
              <w:spacing w:before="40" w:after="40"/>
              <w:jc w:val="left"/>
            </w:pPr>
            <w:r>
              <w:rPr>
                <w:rFonts w:ascii="Times New Roman" w:hAnsi="Times New Roman"/>
                <w:sz w:val="22"/>
              </w:rPr>
              <w:t>Nhân viên (Employee)</w:t>
            </w:r>
          </w:p>
        </w:tc>
      </w:tr>
      <w:tr>
        <w:tc>
          <w:tcPr>
            <w:tcW w:type="dxa" w:w="4535"/>
            <w:shd w:val="clear" w:color="auto" w:fill="EBF4FB"/>
          </w:tcPr>
          <w:p>
            <w:pPr>
              <w:spacing w:before="40" w:after="40"/>
              <w:jc w:val="left"/>
            </w:pPr>
            <w:r>
              <w:rPr>
                <w:rFonts w:ascii="Times New Roman" w:hAnsi="Times New Roman"/>
                <w:sz w:val="22"/>
              </w:rPr>
              <w:t>Tác nhân thứ cấp</w:t>
            </w:r>
          </w:p>
        </w:tc>
        <w:tc>
          <w:tcPr>
            <w:tcW w:type="dxa" w:w="4535"/>
            <w:shd w:val="clear" w:color="auto" w:fill="EBF4FB"/>
          </w:tcPr>
          <w:p>
            <w:pPr>
              <w:spacing w:before="40" w:after="40"/>
              <w:jc w:val="left"/>
            </w:pPr>
            <w:r>
              <w:rPr>
                <w:rFonts w:ascii="Times New Roman" w:hAnsi="Times New Roman"/>
                <w:sz w:val="22"/>
              </w:rPr>
              <w:t>Hệ thống chấm công</w:t>
            </w:r>
          </w:p>
        </w:tc>
      </w:tr>
      <w:tr>
        <w:tc>
          <w:tcPr>
            <w:tcW w:type="dxa" w:w="4535"/>
          </w:tcPr>
          <w:p>
            <w:pPr>
              <w:spacing w:before="40" w:after="40"/>
              <w:jc w:val="left"/>
            </w:pPr>
            <w:r>
              <w:rPr>
                <w:rFonts w:ascii="Times New Roman" w:hAnsi="Times New Roman"/>
                <w:sz w:val="22"/>
              </w:rPr>
              <w:t>Điều kiện tiên quyết</w:t>
            </w:r>
          </w:p>
        </w:tc>
        <w:tc>
          <w:tcPr>
            <w:tcW w:type="dxa" w:w="4535"/>
          </w:tcPr>
          <w:p>
            <w:pPr>
              <w:spacing w:before="40" w:after="40"/>
              <w:jc w:val="left"/>
            </w:pPr>
            <w:r>
              <w:rPr>
                <w:rFonts w:ascii="Times New Roman" w:hAnsi="Times New Roman"/>
                <w:sz w:val="22"/>
              </w:rPr>
              <w:t>Nhân viên đã đăng nhập; tồn tại bản phân công ca (ShiftAssignment) cho nhân viên này trong ngày hôm nay; trạng thái ca là "chưa bắt đầu"</w:t>
            </w:r>
          </w:p>
        </w:tc>
      </w:tr>
      <w:tr>
        <w:tc>
          <w:tcPr>
            <w:tcW w:type="dxa" w:w="4535"/>
            <w:shd w:val="clear" w:color="auto" w:fill="EBF4FB"/>
          </w:tcPr>
          <w:p>
            <w:pPr>
              <w:spacing w:before="40" w:after="40"/>
              <w:jc w:val="left"/>
            </w:pPr>
            <w:r>
              <w:rPr>
                <w:rFonts w:ascii="Times New Roman" w:hAnsi="Times New Roman"/>
                <w:sz w:val="22"/>
              </w:rPr>
              <w:t>Điều kiện kết thúc (thành công)</w:t>
            </w:r>
          </w:p>
        </w:tc>
        <w:tc>
          <w:tcPr>
            <w:tcW w:type="dxa" w:w="4535"/>
            <w:shd w:val="clear" w:color="auto" w:fill="EBF4FB"/>
          </w:tcPr>
          <w:p>
            <w:pPr>
              <w:spacing w:before="40" w:after="40"/>
              <w:jc w:val="left"/>
            </w:pPr>
            <w:r>
              <w:rPr>
                <w:rFonts w:ascii="Times New Roman" w:hAnsi="Times New Roman"/>
                <w:sz w:val="22"/>
              </w:rPr>
              <w:t>Bản ghi Attendance được tạo với check_in_time = thời gian hiện tại; trạng thái phân công chuyển sang "đang làm việc"</w:t>
            </w:r>
          </w:p>
        </w:tc>
      </w:tr>
      <w:tr>
        <w:tc>
          <w:tcPr>
            <w:tcW w:type="dxa" w:w="4535"/>
          </w:tcPr>
          <w:p>
            <w:pPr>
              <w:spacing w:before="40" w:after="40"/>
              <w:jc w:val="left"/>
            </w:pPr>
            <w:r>
              <w:rPr>
                <w:rFonts w:ascii="Times New Roman" w:hAnsi="Times New Roman"/>
                <w:sz w:val="22"/>
              </w:rPr>
              <w:t>Điều kiện kết thúc (thất bại)</w:t>
            </w:r>
          </w:p>
        </w:tc>
        <w:tc>
          <w:tcPr>
            <w:tcW w:type="dxa" w:w="4535"/>
          </w:tcPr>
          <w:p>
            <w:pPr>
              <w:spacing w:before="40" w:after="40"/>
              <w:jc w:val="left"/>
            </w:pPr>
            <w:r>
              <w:rPr>
                <w:rFonts w:ascii="Times New Roman" w:hAnsi="Times New Roman"/>
                <w:sz w:val="22"/>
              </w:rPr>
              <w:t>Hệ thống hiển thị thông báo lỗi; trạng thái Attendance không thay đổi</w:t>
            </w:r>
          </w:p>
        </w:tc>
      </w:tr>
    </w:tbl>
    <w:p>
      <w:pPr>
        <w:spacing w:before="0" w:after="120"/>
      </w:pPr>
      <w:r>
        <w:rPr>
          <w:sz w:val="8"/>
        </w:rPr>
      </w:r>
    </w:p>
    <w:p>
      <w:pPr>
        <w:spacing w:line="360" w:lineRule="auto" w:before="0" w:after="120"/>
        <w:ind w:firstLine="720"/>
        <w:jc w:val="both"/>
      </w:pPr>
      <w:r>
        <w:rPr>
          <w:b/>
        </w:rPr>
        <w:t xml:space="preserve">Luồng sự kiện chính (Main Flow): </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F619E"/>
          </w:tcPr>
          <w:p>
            <w:pPr>
              <w:spacing w:before="40" w:after="40"/>
              <w:jc w:val="center"/>
            </w:pPr>
            <w:r>
              <w:rPr>
                <w:rFonts w:ascii="Times New Roman" w:hAnsi="Times New Roman"/>
                <w:b/>
                <w:color w:val="FFFFFF"/>
                <w:sz w:val="22"/>
              </w:rPr>
              <w:t>Bước</w:t>
            </w:r>
          </w:p>
        </w:tc>
        <w:tc>
          <w:tcPr>
            <w:tcW w:type="dxa" w:w="3024"/>
            <w:shd w:val="clear" w:color="auto" w:fill="1F619E"/>
          </w:tcPr>
          <w:p>
            <w:pPr>
              <w:spacing w:before="40" w:after="40"/>
              <w:jc w:val="center"/>
            </w:pPr>
            <w:r>
              <w:rPr>
                <w:rFonts w:ascii="Times New Roman" w:hAnsi="Times New Roman"/>
                <w:b/>
                <w:color w:val="FFFFFF"/>
                <w:sz w:val="22"/>
              </w:rPr>
              <w:t>Tác nhân</w:t>
            </w:r>
          </w:p>
        </w:tc>
        <w:tc>
          <w:tcPr>
            <w:tcW w:type="dxa" w:w="3024"/>
            <w:shd w:val="clear" w:color="auto" w:fill="1F619E"/>
          </w:tcPr>
          <w:p>
            <w:pPr>
              <w:spacing w:before="40" w:after="40"/>
              <w:jc w:val="center"/>
            </w:pPr>
            <w:r>
              <w:rPr>
                <w:rFonts w:ascii="Times New Roman" w:hAnsi="Times New Roman"/>
                <w:b/>
                <w:color w:val="FFFFFF"/>
                <w:sz w:val="22"/>
              </w:rPr>
              <w:t>Hành động</w:t>
            </w:r>
          </w:p>
        </w:tc>
      </w:tr>
      <w:tr>
        <w:tc>
          <w:tcPr>
            <w:tcW w:type="dxa" w:w="3024"/>
          </w:tcPr>
          <w:p>
            <w:pPr>
              <w:spacing w:before="40" w:after="40"/>
              <w:jc w:val="left"/>
            </w:pPr>
            <w:r>
              <w:rPr>
                <w:rFonts w:ascii="Times New Roman" w:hAnsi="Times New Roman"/>
                <w:sz w:val="22"/>
              </w:rPr>
              <w:t>1</w:t>
            </w:r>
          </w:p>
        </w:tc>
        <w:tc>
          <w:tcPr>
            <w:tcW w:type="dxa" w:w="3024"/>
          </w:tcPr>
          <w:p>
            <w:pPr>
              <w:spacing w:before="40" w:after="40"/>
              <w:jc w:val="left"/>
            </w:pPr>
            <w:r>
              <w:rPr>
                <w:rFonts w:ascii="Times New Roman" w:hAnsi="Times New Roman"/>
                <w:sz w:val="22"/>
              </w:rPr>
              <w:t>Nhân viên</w:t>
            </w:r>
          </w:p>
        </w:tc>
        <w:tc>
          <w:tcPr>
            <w:tcW w:type="dxa" w:w="3024"/>
          </w:tcPr>
          <w:p>
            <w:pPr>
              <w:spacing w:before="40" w:after="40"/>
              <w:jc w:val="left"/>
            </w:pPr>
            <w:r>
              <w:rPr>
                <w:rFonts w:ascii="Times New Roman" w:hAnsi="Times New Roman"/>
                <w:sz w:val="22"/>
              </w:rPr>
              <w:t>Mở màn hình Chấm công, chọn "Check-in"</w:t>
            </w:r>
          </w:p>
        </w:tc>
      </w:tr>
      <w:tr>
        <w:tc>
          <w:tcPr>
            <w:tcW w:type="dxa" w:w="3024"/>
            <w:shd w:val="clear" w:color="auto" w:fill="EBF4FB"/>
          </w:tcPr>
          <w:p>
            <w:pPr>
              <w:spacing w:before="40" w:after="40"/>
              <w:jc w:val="left"/>
            </w:pPr>
            <w:r>
              <w:rPr>
                <w:rFonts w:ascii="Times New Roman" w:hAnsi="Times New Roman"/>
                <w:sz w:val="22"/>
              </w:rPr>
              <w:t>2</w:t>
            </w:r>
          </w:p>
        </w:tc>
        <w:tc>
          <w:tcPr>
            <w:tcW w:type="dxa" w:w="3024"/>
            <w:shd w:val="clear" w:color="auto" w:fill="EBF4FB"/>
          </w:tcPr>
          <w:p>
            <w:pPr>
              <w:spacing w:before="40" w:after="40"/>
              <w:jc w:val="left"/>
            </w:pPr>
            <w:r>
              <w:rPr>
                <w:rFonts w:ascii="Times New Roman" w:hAnsi="Times New Roman"/>
                <w:sz w:val="22"/>
              </w:rPr>
              <w:t>Hệ thống</w:t>
            </w:r>
          </w:p>
        </w:tc>
        <w:tc>
          <w:tcPr>
            <w:tcW w:type="dxa" w:w="3024"/>
            <w:shd w:val="clear" w:color="auto" w:fill="EBF4FB"/>
          </w:tcPr>
          <w:p>
            <w:pPr>
              <w:spacing w:before="40" w:after="40"/>
              <w:jc w:val="left"/>
            </w:pPr>
            <w:r>
              <w:rPr>
                <w:rFonts w:ascii="Times New Roman" w:hAnsi="Times New Roman"/>
                <w:sz w:val="22"/>
              </w:rPr>
              <w:t>Truy vấn ShiftAssignment theo id_nhan_vien và ngày hiện tại</w:t>
            </w:r>
          </w:p>
        </w:tc>
      </w:tr>
      <w:tr>
        <w:tc>
          <w:tcPr>
            <w:tcW w:type="dxa" w:w="3024"/>
          </w:tcPr>
          <w:p>
            <w:pPr>
              <w:spacing w:before="40" w:after="40"/>
              <w:jc w:val="left"/>
            </w:pPr>
            <w:r>
              <w:rPr>
                <w:rFonts w:ascii="Times New Roman" w:hAnsi="Times New Roman"/>
                <w:sz w:val="22"/>
              </w:rPr>
              <w:t>3</w:t>
            </w:r>
          </w:p>
        </w:tc>
        <w:tc>
          <w:tcPr>
            <w:tcW w:type="dxa" w:w="3024"/>
          </w:tcPr>
          <w:p>
            <w:pPr>
              <w:spacing w:before="40" w:after="40"/>
              <w:jc w:val="left"/>
            </w:pPr>
            <w:r>
              <w:rPr>
                <w:rFonts w:ascii="Times New Roman" w:hAnsi="Times New Roman"/>
                <w:sz w:val="22"/>
              </w:rPr>
              <w:t>Hệ thống</w:t>
            </w:r>
          </w:p>
        </w:tc>
        <w:tc>
          <w:tcPr>
            <w:tcW w:type="dxa" w:w="3024"/>
          </w:tcPr>
          <w:p>
            <w:pPr>
              <w:spacing w:before="40" w:after="40"/>
              <w:jc w:val="left"/>
            </w:pPr>
            <w:r>
              <w:rPr>
                <w:rFonts w:ascii="Times New Roman" w:hAnsi="Times New Roman"/>
                <w:sz w:val="22"/>
              </w:rPr>
              <w:t>Xác nhận tồn tại ca được phân công và ca chưa bắt đầu</w:t>
            </w:r>
          </w:p>
        </w:tc>
      </w:tr>
      <w:tr>
        <w:tc>
          <w:tcPr>
            <w:tcW w:type="dxa" w:w="3024"/>
            <w:shd w:val="clear" w:color="auto" w:fill="EBF4FB"/>
          </w:tcPr>
          <w:p>
            <w:pPr>
              <w:spacing w:before="40" w:after="40"/>
              <w:jc w:val="left"/>
            </w:pPr>
            <w:r>
              <w:rPr>
                <w:rFonts w:ascii="Times New Roman" w:hAnsi="Times New Roman"/>
                <w:sz w:val="22"/>
              </w:rPr>
              <w:t>4</w:t>
            </w:r>
          </w:p>
        </w:tc>
        <w:tc>
          <w:tcPr>
            <w:tcW w:type="dxa" w:w="3024"/>
            <w:shd w:val="clear" w:color="auto" w:fill="EBF4FB"/>
          </w:tcPr>
          <w:p>
            <w:pPr>
              <w:spacing w:before="40" w:after="40"/>
              <w:jc w:val="left"/>
            </w:pPr>
            <w:r>
              <w:rPr>
                <w:rFonts w:ascii="Times New Roman" w:hAnsi="Times New Roman"/>
                <w:sz w:val="22"/>
              </w:rPr>
              <w:t>Hệ thống</w:t>
            </w:r>
          </w:p>
        </w:tc>
        <w:tc>
          <w:tcPr>
            <w:tcW w:type="dxa" w:w="3024"/>
            <w:shd w:val="clear" w:color="auto" w:fill="EBF4FB"/>
          </w:tcPr>
          <w:p>
            <w:pPr>
              <w:spacing w:before="40" w:after="40"/>
              <w:jc w:val="left"/>
            </w:pPr>
            <w:r>
              <w:rPr>
                <w:rFonts w:ascii="Times New Roman" w:hAnsi="Times New Roman"/>
                <w:sz w:val="22"/>
              </w:rPr>
              <w:t>Tạo bản ghi Attendance với check_in_time = NOW()</w:t>
            </w:r>
          </w:p>
        </w:tc>
      </w:tr>
      <w:tr>
        <w:tc>
          <w:tcPr>
            <w:tcW w:type="dxa" w:w="3024"/>
          </w:tcPr>
          <w:p>
            <w:pPr>
              <w:spacing w:before="40" w:after="40"/>
              <w:jc w:val="left"/>
            </w:pPr>
            <w:r>
              <w:rPr>
                <w:rFonts w:ascii="Times New Roman" w:hAnsi="Times New Roman"/>
                <w:sz w:val="22"/>
              </w:rPr>
              <w:t>5</w:t>
            </w:r>
          </w:p>
        </w:tc>
        <w:tc>
          <w:tcPr>
            <w:tcW w:type="dxa" w:w="3024"/>
          </w:tcPr>
          <w:p>
            <w:pPr>
              <w:spacing w:before="40" w:after="40"/>
              <w:jc w:val="left"/>
            </w:pPr>
            <w:r>
              <w:rPr>
                <w:rFonts w:ascii="Times New Roman" w:hAnsi="Times New Roman"/>
                <w:sz w:val="22"/>
              </w:rPr>
              <w:t>Hệ thống</w:t>
            </w:r>
          </w:p>
        </w:tc>
        <w:tc>
          <w:tcPr>
            <w:tcW w:type="dxa" w:w="3024"/>
          </w:tcPr>
          <w:p>
            <w:pPr>
              <w:spacing w:before="40" w:after="40"/>
              <w:jc w:val="left"/>
            </w:pPr>
            <w:r>
              <w:rPr>
                <w:rFonts w:ascii="Times New Roman" w:hAnsi="Times New Roman"/>
                <w:sz w:val="22"/>
              </w:rPr>
              <w:t>Cập nhật ShiftAssignment.trang_thai = 'dang_lam'</w:t>
            </w:r>
          </w:p>
        </w:tc>
      </w:tr>
      <w:tr>
        <w:tc>
          <w:tcPr>
            <w:tcW w:type="dxa" w:w="3024"/>
            <w:shd w:val="clear" w:color="auto" w:fill="EBF4FB"/>
          </w:tcPr>
          <w:p>
            <w:pPr>
              <w:spacing w:before="40" w:after="40"/>
              <w:jc w:val="left"/>
            </w:pPr>
            <w:r>
              <w:rPr>
                <w:rFonts w:ascii="Times New Roman" w:hAnsi="Times New Roman"/>
                <w:sz w:val="22"/>
              </w:rPr>
              <w:t>6</w:t>
            </w:r>
          </w:p>
        </w:tc>
        <w:tc>
          <w:tcPr>
            <w:tcW w:type="dxa" w:w="3024"/>
            <w:shd w:val="clear" w:color="auto" w:fill="EBF4FB"/>
          </w:tcPr>
          <w:p>
            <w:pPr>
              <w:spacing w:before="40" w:after="40"/>
              <w:jc w:val="left"/>
            </w:pPr>
            <w:r>
              <w:rPr>
                <w:rFonts w:ascii="Times New Roman" w:hAnsi="Times New Roman"/>
                <w:sz w:val="22"/>
              </w:rPr>
              <w:t>Hệ thống</w:t>
            </w:r>
          </w:p>
        </w:tc>
        <w:tc>
          <w:tcPr>
            <w:tcW w:type="dxa" w:w="3024"/>
            <w:shd w:val="clear" w:color="auto" w:fill="EBF4FB"/>
          </w:tcPr>
          <w:p>
            <w:pPr>
              <w:spacing w:before="40" w:after="40"/>
              <w:jc w:val="left"/>
            </w:pPr>
            <w:r>
              <w:rPr>
                <w:rFonts w:ascii="Times New Roman" w:hAnsi="Times New Roman"/>
                <w:sz w:val="22"/>
              </w:rPr>
              <w:t>Hiển thị thông báo: _"Check-in thành công lúc HH:MM. Chúc bạn làm việc hiệu quả!"_</w:t>
            </w:r>
          </w:p>
        </w:tc>
      </w:tr>
    </w:tbl>
    <w:p>
      <w:pPr>
        <w:spacing w:before="0" w:after="120"/>
      </w:pPr>
      <w:r>
        <w:rPr>
          <w:sz w:val="8"/>
        </w:rPr>
      </w:r>
    </w:p>
    <w:p>
      <w:pPr>
        <w:spacing w:line="360" w:lineRule="auto" w:before="0" w:after="120"/>
        <w:ind w:firstLine="720"/>
        <w:jc w:val="both"/>
      </w:pPr>
      <w:r>
        <w:rPr>
          <w:b/>
        </w:rPr>
        <w:t xml:space="preserve">Luồng ngoại lệ (Alternative / Exception Flows): </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F619E"/>
          </w:tcPr>
          <w:p>
            <w:pPr>
              <w:spacing w:before="40" w:after="40"/>
              <w:jc w:val="center"/>
            </w:pPr>
            <w:r>
              <w:rPr>
                <w:rFonts w:ascii="Times New Roman" w:hAnsi="Times New Roman"/>
                <w:b/>
                <w:color w:val="FFFFFF"/>
                <w:sz w:val="22"/>
              </w:rPr>
              <w:t>Mã</w:t>
            </w:r>
          </w:p>
        </w:tc>
        <w:tc>
          <w:tcPr>
            <w:tcW w:type="dxa" w:w="3024"/>
            <w:shd w:val="clear" w:color="auto" w:fill="1F619E"/>
          </w:tcPr>
          <w:p>
            <w:pPr>
              <w:spacing w:before="40" w:after="40"/>
              <w:jc w:val="center"/>
            </w:pPr>
            <w:r>
              <w:rPr>
                <w:rFonts w:ascii="Times New Roman" w:hAnsi="Times New Roman"/>
                <w:b/>
                <w:color w:val="FFFFFF"/>
                <w:sz w:val="22"/>
              </w:rPr>
              <w:t>Điều kiện kích hoạt</w:t>
            </w:r>
          </w:p>
        </w:tc>
        <w:tc>
          <w:tcPr>
            <w:tcW w:type="dxa" w:w="3024"/>
            <w:shd w:val="clear" w:color="auto" w:fill="1F619E"/>
          </w:tcPr>
          <w:p>
            <w:pPr>
              <w:spacing w:before="40" w:after="40"/>
              <w:jc w:val="center"/>
            </w:pPr>
            <w:r>
              <w:rPr>
                <w:rFonts w:ascii="Times New Roman" w:hAnsi="Times New Roman"/>
                <w:b/>
                <w:color w:val="FFFFFF"/>
                <w:sz w:val="22"/>
              </w:rPr>
              <w:t>Xử lý</w:t>
            </w:r>
          </w:p>
        </w:tc>
      </w:tr>
      <w:tr>
        <w:tc>
          <w:tcPr>
            <w:tcW w:type="dxa" w:w="3024"/>
          </w:tcPr>
          <w:p>
            <w:pPr>
              <w:spacing w:before="40" w:after="40"/>
              <w:jc w:val="left"/>
            </w:pPr>
            <w:r>
              <w:rPr>
                <w:rFonts w:ascii="Times New Roman" w:hAnsi="Times New Roman"/>
                <w:sz w:val="22"/>
              </w:rPr>
              <w:t>E1</w:t>
            </w:r>
          </w:p>
        </w:tc>
        <w:tc>
          <w:tcPr>
            <w:tcW w:type="dxa" w:w="3024"/>
          </w:tcPr>
          <w:p>
            <w:pPr>
              <w:spacing w:before="40" w:after="40"/>
              <w:jc w:val="left"/>
            </w:pPr>
            <w:r>
              <w:rPr>
                <w:rFonts w:ascii="Times New Roman" w:hAnsi="Times New Roman"/>
                <w:sz w:val="22"/>
              </w:rPr>
              <w:t>Không tồn tại ShiftAssignment cho ngày hôm nay</w:t>
            </w:r>
          </w:p>
        </w:tc>
        <w:tc>
          <w:tcPr>
            <w:tcW w:type="dxa" w:w="3024"/>
          </w:tcPr>
          <w:p>
            <w:pPr>
              <w:spacing w:before="40" w:after="40"/>
              <w:jc w:val="left"/>
            </w:pPr>
            <w:r>
              <w:rPr>
                <w:rFonts w:ascii="Times New Roman" w:hAnsi="Times New Roman"/>
                <w:sz w:val="22"/>
              </w:rPr>
              <w:t>Hiển thị: _"Bạn không có ca làm việc hôm nay. Liên hệ Quản lý."_</w:t>
            </w:r>
          </w:p>
        </w:tc>
      </w:tr>
      <w:tr>
        <w:tc>
          <w:tcPr>
            <w:tcW w:type="dxa" w:w="3024"/>
            <w:shd w:val="clear" w:color="auto" w:fill="EBF4FB"/>
          </w:tcPr>
          <w:p>
            <w:pPr>
              <w:spacing w:before="40" w:after="40"/>
              <w:jc w:val="left"/>
            </w:pPr>
            <w:r>
              <w:rPr>
                <w:rFonts w:ascii="Times New Roman" w:hAnsi="Times New Roman"/>
                <w:sz w:val="22"/>
              </w:rPr>
              <w:t>E2</w:t>
            </w:r>
          </w:p>
        </w:tc>
        <w:tc>
          <w:tcPr>
            <w:tcW w:type="dxa" w:w="3024"/>
            <w:shd w:val="clear" w:color="auto" w:fill="EBF4FB"/>
          </w:tcPr>
          <w:p>
            <w:pPr>
              <w:spacing w:before="40" w:after="40"/>
              <w:jc w:val="left"/>
            </w:pPr>
            <w:r>
              <w:rPr>
                <w:rFonts w:ascii="Times New Roman" w:hAnsi="Times New Roman"/>
                <w:sz w:val="22"/>
              </w:rPr>
              <w:t>Nhân viên đã Check-in trong ca này rồi</w:t>
            </w:r>
          </w:p>
        </w:tc>
        <w:tc>
          <w:tcPr>
            <w:tcW w:type="dxa" w:w="3024"/>
            <w:shd w:val="clear" w:color="auto" w:fill="EBF4FB"/>
          </w:tcPr>
          <w:p>
            <w:pPr>
              <w:spacing w:before="40" w:after="40"/>
              <w:jc w:val="left"/>
            </w:pPr>
            <w:r>
              <w:rPr>
                <w:rFonts w:ascii="Times New Roman" w:hAnsi="Times New Roman"/>
                <w:sz w:val="22"/>
              </w:rPr>
              <w:t>Hiển thị: _"Bạn đã Check-in lúc [giờ]. Không thể Check-in hai lần."_</w:t>
            </w:r>
          </w:p>
        </w:tc>
      </w:tr>
      <w:tr>
        <w:tc>
          <w:tcPr>
            <w:tcW w:type="dxa" w:w="3024"/>
          </w:tcPr>
          <w:p>
            <w:pPr>
              <w:spacing w:before="40" w:after="40"/>
              <w:jc w:val="left"/>
            </w:pPr>
            <w:r>
              <w:rPr>
                <w:rFonts w:ascii="Times New Roman" w:hAnsi="Times New Roman"/>
                <w:sz w:val="22"/>
              </w:rPr>
              <w:t>E3</w:t>
            </w:r>
          </w:p>
        </w:tc>
        <w:tc>
          <w:tcPr>
            <w:tcW w:type="dxa" w:w="3024"/>
          </w:tcPr>
          <w:p>
            <w:pPr>
              <w:spacing w:before="40" w:after="40"/>
              <w:jc w:val="left"/>
            </w:pPr>
            <w:r>
              <w:rPr>
                <w:rFonts w:ascii="Times New Roman" w:hAnsi="Times New Roman"/>
                <w:sz w:val="22"/>
              </w:rPr>
              <w:t>Check-in sớm hơn 30 phút so với giờ bắt đầu ca</w:t>
            </w:r>
          </w:p>
        </w:tc>
        <w:tc>
          <w:tcPr>
            <w:tcW w:type="dxa" w:w="3024"/>
          </w:tcPr>
          <w:p>
            <w:pPr>
              <w:spacing w:before="40" w:after="40"/>
              <w:jc w:val="left"/>
            </w:pPr>
            <w:r>
              <w:rPr>
                <w:rFonts w:ascii="Times New Roman" w:hAnsi="Times New Roman"/>
                <w:sz w:val="22"/>
              </w:rPr>
              <w:t>Hiển thị cảnh báo: _"Bạn Check-in sớm. Xác nhận ghi nhận?"_ và chờ nhân viên xác nhận</w:t>
            </w:r>
          </w:p>
        </w:tc>
      </w:tr>
      <w:tr>
        <w:tc>
          <w:tcPr>
            <w:tcW w:type="dxa" w:w="3024"/>
            <w:shd w:val="clear" w:color="auto" w:fill="EBF4FB"/>
          </w:tcPr>
          <w:p>
            <w:pPr>
              <w:spacing w:before="40" w:after="40"/>
              <w:jc w:val="left"/>
            </w:pPr>
            <w:r>
              <w:rPr>
                <w:rFonts w:ascii="Times New Roman" w:hAnsi="Times New Roman"/>
                <w:sz w:val="22"/>
              </w:rPr>
              <w:t>E4</w:t>
            </w:r>
          </w:p>
        </w:tc>
        <w:tc>
          <w:tcPr>
            <w:tcW w:type="dxa" w:w="3024"/>
            <w:shd w:val="clear" w:color="auto" w:fill="EBF4FB"/>
          </w:tcPr>
          <w:p>
            <w:pPr>
              <w:spacing w:before="40" w:after="40"/>
              <w:jc w:val="left"/>
            </w:pPr>
            <w:r>
              <w:rPr>
                <w:rFonts w:ascii="Times New Roman" w:hAnsi="Times New Roman"/>
                <w:sz w:val="22"/>
              </w:rPr>
              <w:t>Check-in muộn hơn 15 phút so với giờ bắt đầu ca</w:t>
            </w:r>
          </w:p>
        </w:tc>
        <w:tc>
          <w:tcPr>
            <w:tcW w:type="dxa" w:w="3024"/>
            <w:shd w:val="clear" w:color="auto" w:fill="EBF4FB"/>
          </w:tcPr>
          <w:p>
            <w:pPr>
              <w:spacing w:before="40" w:after="40"/>
              <w:jc w:val="left"/>
            </w:pPr>
            <w:r>
              <w:rPr>
                <w:rFonts w:ascii="Times New Roman" w:hAnsi="Times New Roman"/>
                <w:sz w:val="22"/>
              </w:rPr>
              <w:t>Ghi nhận Check-in bình thường nhưng đánh dấu is_late = TRUE trong bản ghi Attendance</w:t>
            </w:r>
          </w:p>
        </w:tc>
      </w:tr>
      <w:tr>
        <w:tc>
          <w:tcPr>
            <w:tcW w:type="dxa" w:w="3024"/>
          </w:tcPr>
          <w:p>
            <w:pPr>
              <w:spacing w:before="40" w:after="40"/>
              <w:jc w:val="left"/>
            </w:pPr>
            <w:r>
              <w:rPr>
                <w:rFonts w:ascii="Times New Roman" w:hAnsi="Times New Roman"/>
                <w:sz w:val="22"/>
              </w:rPr>
              <w:t>E5</w:t>
            </w:r>
          </w:p>
        </w:tc>
        <w:tc>
          <w:tcPr>
            <w:tcW w:type="dxa" w:w="3024"/>
          </w:tcPr>
          <w:p>
            <w:pPr>
              <w:spacing w:before="40" w:after="40"/>
              <w:jc w:val="left"/>
            </w:pPr>
            <w:r>
              <w:rPr>
                <w:rFonts w:ascii="Times New Roman" w:hAnsi="Times New Roman"/>
                <w:sz w:val="22"/>
              </w:rPr>
              <w:t>Mất kết nối CSDL khi lưu</w:t>
            </w:r>
          </w:p>
        </w:tc>
        <w:tc>
          <w:tcPr>
            <w:tcW w:type="dxa" w:w="3024"/>
          </w:tcPr>
          <w:p>
            <w:pPr>
              <w:spacing w:before="40" w:after="40"/>
              <w:jc w:val="left"/>
            </w:pPr>
            <w:r>
              <w:rPr>
                <w:rFonts w:ascii="Times New Roman" w:hAnsi="Times New Roman"/>
                <w:sz w:val="22"/>
              </w:rPr>
              <w:t>Thông báo lỗi kỹ thuật; ghi log; không tạo bản ghi Attendance</w:t>
            </w:r>
          </w:p>
        </w:tc>
      </w:tr>
    </w:tbl>
    <w:p>
      <w:pPr>
        <w:spacing w:before="0" w:after="120"/>
      </w:pPr>
      <w:r>
        <w:rPr>
          <w:sz w:val="8"/>
        </w:rPr>
      </w:r>
    </w:p>
    <w:tbl>
      <w:tblPr>
        <w:tblStyle w:val="TableGrid"/>
        <w:tblW w:type="auto" w:w="0"/>
        <w:tblLook w:firstColumn="1" w:firstRow="1" w:lastColumn="0" w:lastRow="0" w:noHBand="0" w:noVBand="1" w:val="04A0"/>
      </w:tblPr>
      <w:tblGrid>
        <w:gridCol w:w="4535"/>
        <w:gridCol w:w="4535"/>
      </w:tblGrid>
      <w:tr>
        <w:tc>
          <w:tcPr>
            <w:tcW w:type="dxa" w:w="4535"/>
            <w:shd w:val="clear" w:color="auto" w:fill="1F619E"/>
          </w:tcPr>
          <w:p>
            <w:pPr>
              <w:spacing w:before="40" w:after="40"/>
              <w:jc w:val="center"/>
            </w:pPr>
            <w:r>
              <w:rPr>
                <w:rFonts w:ascii="Times New Roman" w:hAnsi="Times New Roman"/>
                <w:b/>
                <w:color w:val="FFFFFF"/>
                <w:sz w:val="22"/>
              </w:rPr>
              <w:t>Trường</w:t>
            </w:r>
          </w:p>
        </w:tc>
        <w:tc>
          <w:tcPr>
            <w:tcW w:type="dxa" w:w="4535"/>
            <w:shd w:val="clear" w:color="auto" w:fill="1F619E"/>
          </w:tcPr>
          <w:p>
            <w:pPr>
              <w:spacing w:before="40" w:after="40"/>
              <w:jc w:val="center"/>
            </w:pPr>
            <w:r>
              <w:rPr>
                <w:rFonts w:ascii="Times New Roman" w:hAnsi="Times New Roman"/>
                <w:b/>
                <w:color w:val="FFFFFF"/>
                <w:sz w:val="22"/>
              </w:rPr>
              <w:t>Nội dung</w:t>
            </w:r>
          </w:p>
        </w:tc>
      </w:tr>
      <w:tr>
        <w:tc>
          <w:tcPr>
            <w:tcW w:type="dxa" w:w="4535"/>
          </w:tcPr>
          <w:p>
            <w:pPr>
              <w:spacing w:before="40" w:after="40"/>
              <w:jc w:val="left"/>
            </w:pPr>
            <w:r>
              <w:rPr>
                <w:rFonts w:ascii="Times New Roman" w:hAnsi="Times New Roman"/>
                <w:sz w:val="22"/>
              </w:rPr>
              <w:t>Tác nhân</w:t>
            </w:r>
          </w:p>
        </w:tc>
        <w:tc>
          <w:tcPr>
            <w:tcW w:type="dxa" w:w="4535"/>
          </w:tcPr>
          <w:p>
            <w:pPr>
              <w:spacing w:before="40" w:after="40"/>
              <w:jc w:val="left"/>
            </w:pPr>
            <w:r>
              <w:rPr>
                <w:rFonts w:ascii="Times New Roman" w:hAnsi="Times New Roman"/>
                <w:sz w:val="22"/>
              </w:rPr>
              <w:t>Manager (khởi tạo) / Hệ thống (thực thi)</w:t>
            </w:r>
          </w:p>
        </w:tc>
      </w:tr>
      <w:tr>
        <w:tc>
          <w:tcPr>
            <w:tcW w:type="dxa" w:w="4535"/>
            <w:shd w:val="clear" w:color="auto" w:fill="EBF4FB"/>
          </w:tcPr>
          <w:p>
            <w:pPr>
              <w:spacing w:before="40" w:after="40"/>
              <w:jc w:val="left"/>
            </w:pPr>
            <w:r>
              <w:rPr>
                <w:rFonts w:ascii="Times New Roman" w:hAnsi="Times New Roman"/>
                <w:sz w:val="22"/>
              </w:rPr>
              <w:t>Điều kiện tiên quyết</w:t>
            </w:r>
          </w:p>
        </w:tc>
        <w:tc>
          <w:tcPr>
            <w:tcW w:type="dxa" w:w="4535"/>
            <w:shd w:val="clear" w:color="auto" w:fill="EBF4FB"/>
          </w:tcPr>
          <w:p>
            <w:pPr>
              <w:spacing w:before="40" w:after="40"/>
              <w:jc w:val="left"/>
            </w:pPr>
            <w:r>
              <w:rPr>
                <w:rFonts w:ascii="Times New Roman" w:hAnsi="Times New Roman"/>
                <w:sz w:val="22"/>
              </w:rPr>
              <w:t>Tồn tại ít nhất một bản ghi Attendance có đủ cặp check-in/check-out trong kỳ tính lương</w:t>
            </w:r>
          </w:p>
        </w:tc>
      </w:tr>
      <w:tr>
        <w:tc>
          <w:tcPr>
            <w:tcW w:type="dxa" w:w="4535"/>
          </w:tcPr>
          <w:p>
            <w:pPr>
              <w:spacing w:before="40" w:after="40"/>
              <w:jc w:val="left"/>
            </w:pPr>
            <w:r>
              <w:rPr>
                <w:rFonts w:ascii="Times New Roman" w:hAnsi="Times New Roman"/>
                <w:sz w:val="22"/>
              </w:rPr>
              <w:t>Kết quả</w:t>
            </w:r>
          </w:p>
        </w:tc>
        <w:tc>
          <w:tcPr>
            <w:tcW w:type="dxa" w:w="4535"/>
          </w:tcPr>
          <w:p>
            <w:pPr>
              <w:spacing w:before="40" w:after="40"/>
              <w:jc w:val="left"/>
            </w:pPr>
            <w:r>
              <w:rPr>
                <w:rFonts w:ascii="Times New Roman" w:hAnsi="Times New Roman"/>
                <w:sz w:val="22"/>
              </w:rPr>
              <w:t>Hệ thống tổng hợp bảng lương cho từng nhân viên theo kỳ</w:t>
            </w:r>
          </w:p>
        </w:tc>
      </w:tr>
    </w:tbl>
    <w:p>
      <w:pPr>
        <w:spacing w:before="0" w:after="120"/>
      </w:pPr>
      <w:r>
        <w:rPr>
          <w:sz w:val="8"/>
        </w:rPr>
      </w:r>
    </w:p>
    <w:p>
      <w:pPr>
        <w:spacing w:line="360" w:lineRule="auto" w:before="0" w:after="120"/>
        <w:ind w:firstLine="720"/>
        <w:jc w:val="both"/>
      </w:pPr>
      <w:r>
        <w:rPr>
          <w:b/>
        </w:rPr>
        <w:t xml:space="preserve">Công thức tính lương đơn giản: </w:t>
      </w:r>
    </w:p>
    <w:p>
      <w:pPr>
        <w:jc w:val="center"/>
      </w:pPr>
      <w:r>
        <w:drawing>
          <wp:inline xmlns:a="http://schemas.openxmlformats.org/drawingml/2006/main" xmlns:pic="http://schemas.openxmlformats.org/drawingml/2006/picture">
            <wp:extent cx="5029200" cy="345518"/>
            <wp:docPr id="22" name="Picture 22"/>
            <wp:cNvGraphicFramePr>
              <a:graphicFrameLocks noChangeAspect="1"/>
            </wp:cNvGraphicFramePr>
            <a:graphic>
              <a:graphicData uri="http://schemas.openxmlformats.org/drawingml/2006/picture">
                <pic:pic>
                  <pic:nvPicPr>
                    <pic:cNvPr id="0" name="math_004.png"/>
                    <pic:cNvPicPr/>
                  </pic:nvPicPr>
                  <pic:blipFill>
                    <a:blip r:embed="rId26"/>
                    <a:stretch>
                      <a:fillRect/>
                    </a:stretch>
                  </pic:blipFill>
                  <pic:spPr>
                    <a:xfrm>
                      <a:off x="0" y="0"/>
                      <a:ext cx="5029200" cy="345518"/>
                    </a:xfrm>
                    <a:prstGeom prst="rect"/>
                  </pic:spPr>
                </pic:pic>
              </a:graphicData>
            </a:graphic>
          </wp:inline>
        </w:drawing>
      </w:r>
    </w:p>
    <w:p>
      <w:pPr>
        <w:spacing w:line="360" w:lineRule="auto" w:before="0" w:after="120"/>
        <w:ind w:firstLine="720"/>
        <w:jc w:val="both"/>
      </w:pPr>
      <w:r>
        <w:t>Trong đó:</w:t>
      </w:r>
    </w:p>
    <w:p>
      <w:pPr>
        <w:pStyle w:val="ListBullet"/>
        <w:ind w:left="0"/>
      </w:pPr>
      <w:r>
        <w:t>$L_{nv}$: Tổng lương của nhân viên trong kỳ</w:t>
      </w:r>
    </w:p>
    <w:p>
      <w:pPr>
        <w:pStyle w:val="ListBullet"/>
        <w:ind w:left="0"/>
      </w:pPr>
      <w:r>
        <w:t>$N_{sang}$: Số ca sáng đã hoàn thành trong kỳ</w:t>
      </w:r>
    </w:p>
    <w:p>
      <w:pPr>
        <w:pStyle w:val="ListBullet"/>
        <w:ind w:left="0"/>
      </w:pPr>
      <w:r>
        <w:t>$N_{toi}$: Số ca tối đã hoàn thành trong kỳ</w:t>
      </w:r>
    </w:p>
    <w:p>
      <w:pPr>
        <w:pStyle w:val="ListBullet"/>
        <w:ind w:left="0"/>
      </w:pPr>
      <w:r>
        <w:t>$R_{sang}$: Mức lương cố định cho một ca sáng</w:t>
      </w:r>
    </w:p>
    <w:p>
      <w:pPr>
        <w:pStyle w:val="ListBullet"/>
        <w:ind w:left="0"/>
      </w:pPr>
      <w:r>
        <w:t>$R_{toi}$: Mức lương cố định cho một ca tối</w:t>
      </w:r>
    </w:p>
    <w:p>
      <w:pPr>
        <w:pStyle w:val="Heading3"/>
        <w:spacing w:before="160" w:after="80" w:line="360" w:lineRule="auto"/>
        <w:ind w:left="283"/>
        <w:jc w:val="left"/>
      </w:pPr>
      <w:r>
        <w:rPr>
          <w:rFonts w:ascii="Times New Roman" w:hAnsi="Times New Roman"/>
          <w:b/>
          <w:color w:val="2E86AB"/>
          <w:sz w:val="26"/>
        </w:rPr>
        <w:t>3.4. Xử lý Ngoại lệ Thông minh</w:t>
      </w:r>
    </w:p>
    <w:p>
      <w:pPr>
        <w:spacing w:line="360" w:lineRule="auto" w:before="0" w:after="120"/>
        <w:ind w:firstLine="720"/>
        <w:jc w:val="both"/>
      </w:pPr>
      <w:r>
        <w:t xml:space="preserve">Khác với các quy tắc cứng nhắc, hệ thống được thiết kế để xử lý </w:t>
      </w:r>
      <w:r>
        <w:rPr>
          <w:b/>
        </w:rPr>
        <w:t>linh hoạt</w:t>
      </w:r>
      <w:r>
        <w:t xml:space="preserve"> các tình huống thực tế của nghiệp vụ ngành dịch vụ:</w:t>
      </w:r>
    </w:p>
    <w:p>
      <w:pPr>
        <w:spacing w:line="360" w:lineRule="auto" w:before="0" w:after="120"/>
        <w:ind w:firstLine="720"/>
        <w:jc w:val="both"/>
      </w:pPr>
      <w:r>
        <w:rPr>
          <w:b/>
        </w:rPr>
        <w:t xml:space="preserve">a. Đổi ca đột xuất (Shift Swapping &amp; Ad-hoc Check-in): </w:t>
      </w:r>
    </w:p>
    <w:p>
      <w:pPr>
        <w:spacing w:line="360" w:lineRule="auto" w:before="0" w:after="120"/>
        <w:ind w:firstLine="720"/>
        <w:jc w:val="both"/>
      </w:pPr>
      <w:r>
        <w:t xml:space="preserve">Khi nhân viên đổi ca mà chưa có lịch trên hệ thống, hệ thống </w:t>
      </w:r>
      <w:r>
        <w:rPr>
          <w:b/>
        </w:rPr>
        <w:t>không từ chối</w:t>
      </w:r>
      <w:r>
        <w:t xml:space="preserve"> chấm công. Thay vào đó:</w:t>
      </w:r>
    </w:p>
    <w:p>
      <w:pPr>
        <w:pStyle w:val="ListNumber"/>
      </w:pPr>
      <w:r>
        <w:t>Cho phép Check-in bình thường dựa trên xác thực GPS + khuôn mặt</w:t>
      </w:r>
    </w:p>
    <w:p>
      <w:pPr>
        <w:pStyle w:val="ListNumber"/>
      </w:pPr>
      <w:r>
        <w:t xml:space="preserve">Xếp bản ghi </w:t>
      </w:r>
      <w:r>
        <w:rPr>
          <w:rFonts w:ascii="Courier New" w:hAnsi="Courier New"/>
          <w:color w:val="C7254E"/>
          <w:sz w:val="18"/>
        </w:rPr>
        <w:t>attendance</w:t>
      </w:r>
      <w:r>
        <w:t xml:space="preserve"> vào trạng thái </w:t>
      </w:r>
      <w:r>
        <w:rPr>
          <w:rFonts w:ascii="Courier New" w:hAnsi="Courier New"/>
          <w:color w:val="C7254E"/>
          <w:sz w:val="18"/>
        </w:rPr>
        <w:t>trang_thai = 'cho_phe_duyet'</w:t>
      </w:r>
      <w:r>
        <w:t xml:space="preserve"> (Unscheduled Shift)</w:t>
      </w:r>
    </w:p>
    <w:p>
      <w:pPr>
        <w:pStyle w:val="ListNumber"/>
      </w:pPr>
      <w:r>
        <w:t>Gửi thông báo tới Quản lý để phê duyệt retroactively</w:t>
      </w:r>
    </w:p>
    <w:p>
      <w:pPr>
        <w:pStyle w:val="ListNumber"/>
      </w:pPr>
      <w:r>
        <w:t xml:space="preserve">Sau khi phê duyệt, tạo </w:t>
      </w:r>
      <w:r>
        <w:rPr>
          <w:rFonts w:ascii="Courier New" w:hAnsi="Courier New"/>
          <w:color w:val="C7254E"/>
          <w:sz w:val="18"/>
        </w:rPr>
        <w:t>shift_assignment</w:t>
      </w:r>
      <w:r>
        <w:t xml:space="preserve"> tương ứng và liên kết lại</w:t>
      </w:r>
    </w:p>
    <w:p>
      <w:pPr>
        <w:ind w:left="567"/>
      </w:pPr>
      <w:r>
        <w:rPr>
          <w:i/>
          <w:color w:val="555555"/>
        </w:rPr>
        <w:t>**Nguyên tắc thiết kế:** Hệ thống không được cản trở hoạt động vận hành; mọi ngoại lệ được thu thập để quản lý xử lý sau, không phải từ chối trước.</w:t>
      </w:r>
    </w:p>
    <w:p>
      <w:pPr>
        <w:spacing w:line="360" w:lineRule="auto" w:before="0" w:after="120"/>
        <w:ind w:firstLine="720"/>
        <w:jc w:val="both"/>
      </w:pPr>
      <w:r>
        <w:rPr>
          <w:b/>
        </w:rPr>
        <w:t xml:space="preserve">b. Xử lý "Quên Check-out": </w:t>
      </w:r>
    </w:p>
    <w:p>
      <w:pPr>
        <w:spacing w:line="360" w:lineRule="auto" w:before="0" w:after="120"/>
        <w:ind w:firstLine="720"/>
        <w:jc w:val="both"/>
      </w:pPr>
      <w:r>
        <w:t xml:space="preserve">Trường hợp nhân viên quên bấm giờ ra, hệ thống </w:t>
      </w:r>
      <w:r>
        <w:rPr>
          <w:b/>
        </w:rPr>
        <w:t>không được phép</w:t>
      </w:r>
      <w:r>
        <w:t xml:space="preserve"> gán giờ làm = 0 (vi phạm quyền lợi người lao động theo Bộ Luật Lao động):</w:t>
      </w:r>
    </w:p>
    <w:p>
      <w:pPr>
        <w:jc w:val="center"/>
      </w:pPr>
      <w:r>
        <w:drawing>
          <wp:inline xmlns:a="http://schemas.openxmlformats.org/drawingml/2006/main" xmlns:pic="http://schemas.openxmlformats.org/drawingml/2006/picture">
            <wp:extent cx="5669280" cy="5063324"/>
            <wp:docPr id="23" name="Picture 23"/>
            <wp:cNvGraphicFramePr>
              <a:graphicFrameLocks noChangeAspect="1"/>
            </wp:cNvGraphicFramePr>
            <a:graphic>
              <a:graphicData uri="http://schemas.openxmlformats.org/drawingml/2006/picture">
                <pic:pic>
                  <pic:nvPicPr>
                    <pic:cNvPr id="0" name="diagram_006.png"/>
                    <pic:cNvPicPr/>
                  </pic:nvPicPr>
                  <pic:blipFill>
                    <a:blip r:embed="rId20"/>
                    <a:stretch>
                      <a:fillRect/>
                    </a:stretch>
                  </pic:blipFill>
                  <pic:spPr>
                    <a:xfrm>
                      <a:off x="0" y="0"/>
                      <a:ext cx="5669280" cy="5063324"/>
                    </a:xfrm>
                    <a:prstGeom prst="rect"/>
                  </pic:spPr>
                </pic:pic>
              </a:graphicData>
            </a:graphic>
          </wp:inline>
        </w:drawing>
      </w:r>
    </w:p>
    <w:p>
      <w:pPr>
        <w:jc w:val="center"/>
      </w:pPr>
      <w:r>
        <w:rPr>
          <w:i/>
          <w:color w:val="666666"/>
          <w:sz w:val="20"/>
        </w:rPr>
        <w:t>Bieu do 14</w:t>
      </w:r>
    </w:p>
    <w:p>
      <w:pPr>
        <w:spacing w:line="360" w:lineRule="auto" w:before="0" w:after="120"/>
        <w:ind w:firstLine="720"/>
        <w:jc w:val="both"/>
      </w:pPr>
      <w:r>
        <w:t xml:space="preserve">Để ngăn chặn tình trạng </w:t>
      </w:r>
      <w:r>
        <w:rPr>
          <w:b/>
        </w:rPr>
        <w:t>chấm công hộ (Buddy Punching)</w:t>
      </w:r>
      <w:r>
        <w:t xml:space="preserve"> — một vấn đề phổ biến trong ngành dịch vụ, ứng dụng di động tích hợp hai lớp bảo vệ:</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F619E"/>
          </w:tcPr>
          <w:p>
            <w:pPr>
              <w:spacing w:before="40" w:after="40"/>
              <w:jc w:val="center"/>
            </w:pPr>
            <w:r>
              <w:rPr>
                <w:rFonts w:ascii="Times New Roman" w:hAnsi="Times New Roman"/>
                <w:b/>
                <w:color w:val="FFFFFF"/>
                <w:sz w:val="22"/>
              </w:rPr>
              <w:t>Lớp</w:t>
            </w:r>
          </w:p>
        </w:tc>
        <w:tc>
          <w:tcPr>
            <w:tcW w:type="dxa" w:w="3024"/>
            <w:shd w:val="clear" w:color="auto" w:fill="1F619E"/>
          </w:tcPr>
          <w:p>
            <w:pPr>
              <w:spacing w:before="40" w:after="40"/>
              <w:jc w:val="center"/>
            </w:pPr>
            <w:r>
              <w:rPr>
                <w:rFonts w:ascii="Times New Roman" w:hAnsi="Times New Roman"/>
                <w:b/>
                <w:color w:val="FFFFFF"/>
                <w:sz w:val="22"/>
              </w:rPr>
              <w:t>Công nghệ</w:t>
            </w:r>
          </w:p>
        </w:tc>
        <w:tc>
          <w:tcPr>
            <w:tcW w:type="dxa" w:w="3024"/>
            <w:shd w:val="clear" w:color="auto" w:fill="1F619E"/>
          </w:tcPr>
          <w:p>
            <w:pPr>
              <w:spacing w:before="40" w:after="40"/>
              <w:jc w:val="center"/>
            </w:pPr>
            <w:r>
              <w:rPr>
                <w:rFonts w:ascii="Times New Roman" w:hAnsi="Times New Roman"/>
                <w:b/>
                <w:color w:val="FFFFFF"/>
                <w:sz w:val="22"/>
              </w:rPr>
              <w:t>Cơ chế hoạt động</w:t>
            </w:r>
          </w:p>
        </w:tc>
      </w:tr>
      <w:tr>
        <w:tc>
          <w:tcPr>
            <w:tcW w:type="dxa" w:w="3024"/>
          </w:tcPr>
          <w:p>
            <w:pPr>
              <w:spacing w:before="40" w:after="40"/>
              <w:jc w:val="left"/>
            </w:pPr>
            <w:r>
              <w:rPr>
                <w:rFonts w:ascii="Times New Roman" w:hAnsi="Times New Roman"/>
                <w:sz w:val="22"/>
              </w:rPr>
              <w:t>Lớp 1: Vị trí</w:t>
            </w:r>
          </w:p>
        </w:tc>
        <w:tc>
          <w:tcPr>
            <w:tcW w:type="dxa" w:w="3024"/>
          </w:tcPr>
          <w:p>
            <w:pPr>
              <w:spacing w:before="40" w:after="40"/>
              <w:jc w:val="left"/>
            </w:pPr>
            <w:r>
              <w:rPr>
                <w:rFonts w:ascii="Times New Roman" w:hAnsi="Times New Roman"/>
                <w:sz w:val="22"/>
              </w:rPr>
              <w:t>GPS Geofencing</w:t>
            </w:r>
          </w:p>
        </w:tc>
        <w:tc>
          <w:tcPr>
            <w:tcW w:type="dxa" w:w="3024"/>
          </w:tcPr>
          <w:p>
            <w:pPr>
              <w:spacing w:before="40" w:after="40"/>
              <w:jc w:val="left"/>
            </w:pPr>
            <w:r>
              <w:rPr>
                <w:rFonts w:ascii="Times New Roman" w:hAnsi="Times New Roman"/>
                <w:sz w:val="22"/>
              </w:rPr>
              <w:t>Chỉ cho phép Check-in khi thiết bị nằm trong bán kính ≤ 100m từ tọa độ quán</w:t>
            </w:r>
          </w:p>
        </w:tc>
      </w:tr>
      <w:tr>
        <w:tc>
          <w:tcPr>
            <w:tcW w:type="dxa" w:w="3024"/>
            <w:shd w:val="clear" w:color="auto" w:fill="EBF4FB"/>
          </w:tcPr>
          <w:p>
            <w:pPr>
              <w:spacing w:before="40" w:after="40"/>
              <w:jc w:val="left"/>
            </w:pPr>
            <w:r>
              <w:rPr>
                <w:rFonts w:ascii="Times New Roman" w:hAnsi="Times New Roman"/>
                <w:sz w:val="22"/>
              </w:rPr>
              <w:t>Lớp 2: Danh tính</w:t>
            </w:r>
          </w:p>
        </w:tc>
        <w:tc>
          <w:tcPr>
            <w:tcW w:type="dxa" w:w="3024"/>
            <w:shd w:val="clear" w:color="auto" w:fill="EBF4FB"/>
          </w:tcPr>
          <w:p>
            <w:pPr>
              <w:spacing w:before="40" w:after="40"/>
              <w:jc w:val="left"/>
            </w:pPr>
            <w:r>
              <w:rPr>
                <w:rFonts w:ascii="Times New Roman" w:hAnsi="Times New Roman"/>
                <w:sz w:val="22"/>
              </w:rPr>
              <w:t>FaceID / Selfie AI</w:t>
            </w:r>
          </w:p>
        </w:tc>
        <w:tc>
          <w:tcPr>
            <w:tcW w:type="dxa" w:w="3024"/>
            <w:shd w:val="clear" w:color="auto" w:fill="EBF4FB"/>
          </w:tcPr>
          <w:p>
            <w:pPr>
              <w:spacing w:before="40" w:after="40"/>
              <w:jc w:val="left"/>
            </w:pPr>
            <w:r>
              <w:rPr>
                <w:rFonts w:ascii="Times New Roman" w:hAnsi="Times New Roman"/>
                <w:sz w:val="22"/>
              </w:rPr>
              <w:t>Chụp ảnh tại thời điểm Check-in, so sánh với ảnh đăng ký bằng thuật toán nhận diện khuôn mặt</w:t>
            </w:r>
          </w:p>
        </w:tc>
      </w:tr>
    </w:tbl>
    <w:p>
      <w:pPr>
        <w:spacing w:before="0" w:after="120"/>
      </w:pPr>
      <w:r>
        <w:rPr>
          <w:sz w:val="8"/>
        </w:rPr>
      </w:r>
    </w:p>
    <w:p>
      <w:pPr>
        <w:spacing w:line="360" w:lineRule="auto" w:before="0" w:after="120"/>
        <w:ind w:firstLine="720"/>
        <w:jc w:val="both"/>
      </w:pPr>
      <w:r>
        <w:rPr>
          <w:b/>
        </w:rPr>
        <w:t xml:space="preserve">Luồng xác thực hai lớp (Two-Factor Authentication Flow): </w:t>
      </w:r>
    </w:p>
    <w:p>
      <w:pPr>
        <w:jc w:val="center"/>
      </w:pPr>
      <w:r>
        <w:drawing>
          <wp:inline xmlns:a="http://schemas.openxmlformats.org/drawingml/2006/main" xmlns:pic="http://schemas.openxmlformats.org/drawingml/2006/picture">
            <wp:extent cx="5669280" cy="3559963"/>
            <wp:docPr id="24" name="Picture 24"/>
            <wp:cNvGraphicFramePr>
              <a:graphicFrameLocks noChangeAspect="1"/>
            </wp:cNvGraphicFramePr>
            <a:graphic>
              <a:graphicData uri="http://schemas.openxmlformats.org/drawingml/2006/picture">
                <pic:pic>
                  <pic:nvPicPr>
                    <pic:cNvPr id="0" name="diagram_007.png"/>
                    <pic:cNvPicPr/>
                  </pic:nvPicPr>
                  <pic:blipFill>
                    <a:blip r:embed="rId21"/>
                    <a:stretch>
                      <a:fillRect/>
                    </a:stretch>
                  </pic:blipFill>
                  <pic:spPr>
                    <a:xfrm>
                      <a:off x="0" y="0"/>
                      <a:ext cx="5669280" cy="3559963"/>
                    </a:xfrm>
                    <a:prstGeom prst="rect"/>
                  </pic:spPr>
                </pic:pic>
              </a:graphicData>
            </a:graphic>
          </wp:inline>
        </w:drawing>
      </w:r>
    </w:p>
    <w:p>
      <w:pPr>
        <w:jc w:val="center"/>
      </w:pPr>
      <w:r>
        <w:rPr>
          <w:i/>
          <w:color w:val="666666"/>
          <w:sz w:val="20"/>
        </w:rPr>
        <w:t>Bieu do 15</w:t>
      </w:r>
    </w:p>
    <w:p>
      <w:pPr>
        <w:pStyle w:val="Heading3"/>
        <w:spacing w:before="160" w:after="80" w:line="360" w:lineRule="auto"/>
        <w:ind w:left="283"/>
        <w:jc w:val="left"/>
      </w:pPr>
      <w:r>
        <w:rPr>
          <w:rFonts w:ascii="Times New Roman" w:hAnsi="Times New Roman"/>
          <w:b/>
          <w:color w:val="2E86AB"/>
          <w:sz w:val="26"/>
        </w:rPr>
        <w:t>3.5. Cơ chế Chấm công Sinh trắc học — Triệt tiêu Chấm công Hộ</w:t>
      </w:r>
    </w:p>
    <w:p>
      <w:pPr>
        <w:spacing w:line="360" w:lineRule="auto" w:before="0" w:after="120"/>
        <w:ind w:firstLine="720"/>
        <w:jc w:val="both"/>
      </w:pPr>
      <w:r>
        <w:t xml:space="preserve">Để ngăn chặn tình trạng </w:t>
      </w:r>
      <w:r>
        <w:rPr>
          <w:b/>
        </w:rPr>
        <w:t>chấm công hộ (Buddy Punching)</w:t>
      </w:r>
      <w:r>
        <w:t xml:space="preserve"> — một vấn đề phổ biến trong ngành dịch vụ, ứng dụng di động tích hợp hai lớp bảo vệ:</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F619E"/>
          </w:tcPr>
          <w:p>
            <w:pPr>
              <w:spacing w:before="40" w:after="40"/>
              <w:jc w:val="center"/>
            </w:pPr>
            <w:r>
              <w:rPr>
                <w:rFonts w:ascii="Times New Roman" w:hAnsi="Times New Roman"/>
                <w:b/>
                <w:color w:val="FFFFFF"/>
                <w:sz w:val="22"/>
              </w:rPr>
              <w:t>Lớp</w:t>
            </w:r>
          </w:p>
        </w:tc>
        <w:tc>
          <w:tcPr>
            <w:tcW w:type="dxa" w:w="3024"/>
            <w:shd w:val="clear" w:color="auto" w:fill="1F619E"/>
          </w:tcPr>
          <w:p>
            <w:pPr>
              <w:spacing w:before="40" w:after="40"/>
              <w:jc w:val="center"/>
            </w:pPr>
            <w:r>
              <w:rPr>
                <w:rFonts w:ascii="Times New Roman" w:hAnsi="Times New Roman"/>
                <w:b/>
                <w:color w:val="FFFFFF"/>
                <w:sz w:val="22"/>
              </w:rPr>
              <w:t>Công nghệ</w:t>
            </w:r>
          </w:p>
        </w:tc>
        <w:tc>
          <w:tcPr>
            <w:tcW w:type="dxa" w:w="3024"/>
            <w:shd w:val="clear" w:color="auto" w:fill="1F619E"/>
          </w:tcPr>
          <w:p>
            <w:pPr>
              <w:spacing w:before="40" w:after="40"/>
              <w:jc w:val="center"/>
            </w:pPr>
            <w:r>
              <w:rPr>
                <w:rFonts w:ascii="Times New Roman" w:hAnsi="Times New Roman"/>
                <w:b/>
                <w:color w:val="FFFFFF"/>
                <w:sz w:val="22"/>
              </w:rPr>
              <w:t>Cơ chế hoạt động</w:t>
            </w:r>
          </w:p>
        </w:tc>
      </w:tr>
      <w:tr>
        <w:tc>
          <w:tcPr>
            <w:tcW w:type="dxa" w:w="3024"/>
          </w:tcPr>
          <w:p>
            <w:pPr>
              <w:spacing w:before="40" w:after="40"/>
              <w:jc w:val="left"/>
            </w:pPr>
            <w:r>
              <w:rPr>
                <w:rFonts w:ascii="Times New Roman" w:hAnsi="Times New Roman"/>
                <w:sz w:val="22"/>
              </w:rPr>
              <w:t>Lớp 1: Vị trí</w:t>
            </w:r>
          </w:p>
        </w:tc>
        <w:tc>
          <w:tcPr>
            <w:tcW w:type="dxa" w:w="3024"/>
          </w:tcPr>
          <w:p>
            <w:pPr>
              <w:spacing w:before="40" w:after="40"/>
              <w:jc w:val="left"/>
            </w:pPr>
            <w:r>
              <w:rPr>
                <w:rFonts w:ascii="Times New Roman" w:hAnsi="Times New Roman"/>
                <w:sz w:val="22"/>
              </w:rPr>
              <w:t>GPS Geofencing</w:t>
            </w:r>
          </w:p>
        </w:tc>
        <w:tc>
          <w:tcPr>
            <w:tcW w:type="dxa" w:w="3024"/>
          </w:tcPr>
          <w:p>
            <w:pPr>
              <w:spacing w:before="40" w:after="40"/>
              <w:jc w:val="left"/>
            </w:pPr>
            <w:r>
              <w:rPr>
                <w:rFonts w:ascii="Times New Roman" w:hAnsi="Times New Roman"/>
                <w:sz w:val="22"/>
              </w:rPr>
              <w:t>Chỉ cho phép Check-in khi thiết bị nằm trong bán kính ≤ 100m từ tọa độ quán</w:t>
            </w:r>
          </w:p>
        </w:tc>
      </w:tr>
      <w:tr>
        <w:tc>
          <w:tcPr>
            <w:tcW w:type="dxa" w:w="3024"/>
            <w:shd w:val="clear" w:color="auto" w:fill="EBF4FB"/>
          </w:tcPr>
          <w:p>
            <w:pPr>
              <w:spacing w:before="40" w:after="40"/>
              <w:jc w:val="left"/>
            </w:pPr>
            <w:r>
              <w:rPr>
                <w:rFonts w:ascii="Times New Roman" w:hAnsi="Times New Roman"/>
                <w:sz w:val="22"/>
              </w:rPr>
              <w:t>Lớp 2: Danh tính</w:t>
            </w:r>
          </w:p>
        </w:tc>
        <w:tc>
          <w:tcPr>
            <w:tcW w:type="dxa" w:w="3024"/>
            <w:shd w:val="clear" w:color="auto" w:fill="EBF4FB"/>
          </w:tcPr>
          <w:p>
            <w:pPr>
              <w:spacing w:before="40" w:after="40"/>
              <w:jc w:val="left"/>
            </w:pPr>
            <w:r>
              <w:rPr>
                <w:rFonts w:ascii="Times New Roman" w:hAnsi="Times New Roman"/>
                <w:sz w:val="22"/>
              </w:rPr>
              <w:t>FaceID / Selfie AI</w:t>
            </w:r>
          </w:p>
        </w:tc>
        <w:tc>
          <w:tcPr>
            <w:tcW w:type="dxa" w:w="3024"/>
            <w:shd w:val="clear" w:color="auto" w:fill="EBF4FB"/>
          </w:tcPr>
          <w:p>
            <w:pPr>
              <w:spacing w:before="40" w:after="40"/>
              <w:jc w:val="left"/>
            </w:pPr>
            <w:r>
              <w:rPr>
                <w:rFonts w:ascii="Times New Roman" w:hAnsi="Times New Roman"/>
                <w:sz w:val="22"/>
              </w:rPr>
              <w:t>Chụp ảnh tại thời điểm Check-in, so sánh với ảnh đăng ký bằng thuật toán nhận diện khuôn mặt</w:t>
            </w:r>
          </w:p>
        </w:tc>
      </w:tr>
    </w:tbl>
    <w:p>
      <w:pPr>
        <w:spacing w:before="0" w:after="120"/>
      </w:pPr>
      <w:r>
        <w:rPr>
          <w:sz w:val="8"/>
        </w:rPr>
      </w:r>
    </w:p>
    <w:p>
      <w:pPr>
        <w:spacing w:line="360" w:lineRule="auto" w:before="0" w:after="120"/>
        <w:ind w:firstLine="720"/>
        <w:jc w:val="both"/>
      </w:pPr>
      <w:r>
        <w:rPr>
          <w:b/>
        </w:rPr>
        <w:t xml:space="preserve">Luồng xác thực: </w:t>
      </w:r>
    </w:p>
    <w:p>
      <w:pPr>
        <w:spacing w:line="360" w:lineRule="auto" w:before="0" w:after="120"/>
        <w:ind w:firstLine="720"/>
        <w:jc w:val="both"/>
      </w:pPr>
      <w:r>
        <w:t>Xem sơ đồ Mermaid ở trên cho cùng luồng xác thực hai lớp.</w:t>
      </w:r>
    </w:p>
    <w:p>
      <w:pPr>
        <w:ind w:left="567"/>
      </w:pPr>
      <w:r>
        <w:rPr>
          <w:i/>
          <w:color w:val="555555"/>
        </w:rPr>
        <w:t>**Lưu trữ:** Ảnh selfie được mã hóa và lưu kèm bản ghi `attendance`, giữ tối thiểu 90 ngày để phục vụ kiểm toán nội bộ.</w:t>
      </w:r>
    </w:p>
    <w:p>
      <w:pPr>
        <w:spacing w:line="360" w:lineRule="auto" w:before="0" w:after="120"/>
        <w:ind w:firstLine="720"/>
        <w:jc w:val="both"/>
      </w:pPr>
      <w:r>
        <w:t xml:space="preserve">Hệ thống áp dụng </w:t>
      </w:r>
      <w:r>
        <w:rPr>
          <w:b/>
        </w:rPr>
        <w:t>mô hình tính lương tối giản</w:t>
      </w:r>
      <w:r>
        <w:t xml:space="preserve"> với 2 loại ca cố định: sáng và tối.</w:t>
      </w:r>
    </w:p>
    <w:p>
      <w:pPr>
        <w:pStyle w:val="Heading3"/>
        <w:spacing w:before="160" w:after="80" w:line="360" w:lineRule="auto"/>
        <w:ind w:left="283"/>
        <w:jc w:val="left"/>
      </w:pPr>
      <w:r>
        <w:rPr>
          <w:rFonts w:ascii="Times New Roman" w:hAnsi="Times New Roman"/>
          <w:b/>
          <w:color w:val="2E86AB"/>
          <w:sz w:val="26"/>
        </w:rPr>
        <w:t>3.6. Tính lương theo 2 ca cố định</w:t>
      </w:r>
    </w:p>
    <w:p>
      <w:pPr>
        <w:jc w:val="center"/>
      </w:pPr>
      <w:r>
        <w:drawing>
          <wp:inline xmlns:a="http://schemas.openxmlformats.org/drawingml/2006/main" xmlns:pic="http://schemas.openxmlformats.org/drawingml/2006/picture">
            <wp:extent cx="5029200" cy="332815"/>
            <wp:docPr id="25" name="Picture 25"/>
            <wp:cNvGraphicFramePr>
              <a:graphicFrameLocks noChangeAspect="1"/>
            </wp:cNvGraphicFramePr>
            <a:graphic>
              <a:graphicData uri="http://schemas.openxmlformats.org/drawingml/2006/picture">
                <pic:pic>
                  <pic:nvPicPr>
                    <pic:cNvPr id="0" name="math_005.png"/>
                    <pic:cNvPicPr/>
                  </pic:nvPicPr>
                  <pic:blipFill>
                    <a:blip r:embed="rId27"/>
                    <a:stretch>
                      <a:fillRect/>
                    </a:stretch>
                  </pic:blipFill>
                  <pic:spPr>
                    <a:xfrm>
                      <a:off x="0" y="0"/>
                      <a:ext cx="5029200" cy="332815"/>
                    </a:xfrm>
                    <a:prstGeom prst="rect"/>
                  </pic:spPr>
                </pic:pic>
              </a:graphicData>
            </a:graphic>
          </wp:inline>
        </w:drawing>
      </w:r>
    </w:p>
    <w:p>
      <w:pPr>
        <w:spacing w:before="80" w:after="80"/>
      </w:pPr>
    </w:p>
    <w:p>
      <w:pPr>
        <w:spacing w:line="360" w:lineRule="auto" w:before="0" w:after="120"/>
        <w:ind w:firstLine="720"/>
        <w:jc w:val="both"/>
      </w:pPr>
      <w:r>
        <w:t xml:space="preserve">Nguyên tắc thiết kế cốt lõi của UC04 là </w:t>
      </w:r>
      <w:r>
        <w:rPr>
          <w:b/>
        </w:rPr>
        <w:t>tách biệt hoàn toàn</w:t>
      </w:r>
      <w:r>
        <w:t xml:space="preserve"> dữ liệu kế hoạch (Planning) khỏi dữ liệu thực tế (Actual), tương tự mô hình Planning vs. Actuals phổ biến trong kế toán quản trị:</w:t>
      </w:r>
    </w:p>
    <w:p>
      <w:pPr>
        <w:jc w:val="center"/>
      </w:pPr>
      <w:r>
        <w:drawing>
          <wp:inline xmlns:a="http://schemas.openxmlformats.org/drawingml/2006/main" xmlns:pic="http://schemas.openxmlformats.org/drawingml/2006/picture">
            <wp:extent cx="4039737" cy="7315200"/>
            <wp:docPr id="26" name="Picture 26"/>
            <wp:cNvGraphicFramePr>
              <a:graphicFrameLocks noChangeAspect="1"/>
            </wp:cNvGraphicFramePr>
            <a:graphic>
              <a:graphicData uri="http://schemas.openxmlformats.org/drawingml/2006/picture">
                <pic:pic>
                  <pic:nvPicPr>
                    <pic:cNvPr id="0" name="diagram_008.png"/>
                    <pic:cNvPicPr/>
                  </pic:nvPicPr>
                  <pic:blipFill>
                    <a:blip r:embed="rId23"/>
                    <a:stretch>
                      <a:fillRect/>
                    </a:stretch>
                  </pic:blipFill>
                  <pic:spPr>
                    <a:xfrm>
                      <a:off x="0" y="0"/>
                      <a:ext cx="4039737" cy="7315200"/>
                    </a:xfrm>
                    <a:prstGeom prst="rect"/>
                  </pic:spPr>
                </pic:pic>
              </a:graphicData>
            </a:graphic>
          </wp:inline>
        </w:drawing>
      </w:r>
    </w:p>
    <w:p>
      <w:pPr>
        <w:jc w:val="center"/>
      </w:pPr>
      <w:r>
        <w:rPr>
          <w:i/>
          <w:color w:val="666666"/>
          <w:sz w:val="20"/>
        </w:rPr>
        <w:t>Bieu do 16</w:t>
      </w:r>
    </w:p>
    <w:p>
      <w:pPr>
        <w:ind w:left="567"/>
      </w:pPr>
      <w:r>
        <w:rPr>
          <w:i/>
          <w:color w:val="555555"/>
        </w:rPr>
        <w:t>**Ghi chú thiết kế:** 2 nhóm bảng trên tách biệt hoàn toàn **Kế hoạch** (shift_template, shift, shift_assignment) khỏi **Thực tế** (attendance), giúp dễ đối soát và kiểm toán.</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F619E"/>
          </w:tcPr>
          <w:p>
            <w:pPr>
              <w:spacing w:before="40" w:after="40"/>
              <w:jc w:val="center"/>
            </w:pPr>
            <w:r>
              <w:rPr>
                <w:rFonts w:ascii="Times New Roman" w:hAnsi="Times New Roman"/>
                <w:b/>
                <w:color w:val="FFFFFF"/>
                <w:sz w:val="22"/>
              </w:rPr>
              <w:t>Mã BR</w:t>
            </w:r>
          </w:p>
        </w:tc>
        <w:tc>
          <w:tcPr>
            <w:tcW w:type="dxa" w:w="3024"/>
            <w:shd w:val="clear" w:color="auto" w:fill="1F619E"/>
          </w:tcPr>
          <w:p>
            <w:pPr>
              <w:spacing w:before="40" w:after="40"/>
              <w:jc w:val="center"/>
            </w:pPr>
            <w:r>
              <w:rPr>
                <w:rFonts w:ascii="Times New Roman" w:hAnsi="Times New Roman"/>
                <w:b/>
                <w:color w:val="FFFFFF"/>
                <w:sz w:val="22"/>
              </w:rPr>
              <w:t>Quy tắc</w:t>
            </w:r>
          </w:p>
        </w:tc>
        <w:tc>
          <w:tcPr>
            <w:tcW w:type="dxa" w:w="3024"/>
            <w:shd w:val="clear" w:color="auto" w:fill="1F619E"/>
          </w:tcPr>
          <w:p>
            <w:pPr>
              <w:spacing w:before="40" w:after="40"/>
              <w:jc w:val="center"/>
            </w:pPr>
            <w:r>
              <w:rPr>
                <w:rFonts w:ascii="Times New Roman" w:hAnsi="Times New Roman"/>
                <w:b/>
                <w:color w:val="FFFFFF"/>
                <w:sz w:val="22"/>
              </w:rPr>
              <w:t>Cơ chế kiểm soát</w:t>
            </w:r>
          </w:p>
        </w:tc>
      </w:tr>
      <w:tr>
        <w:tc>
          <w:tcPr>
            <w:tcW w:type="dxa" w:w="3024"/>
          </w:tcPr>
          <w:p>
            <w:pPr>
              <w:spacing w:before="40" w:after="40"/>
              <w:jc w:val="left"/>
            </w:pPr>
            <w:r>
              <w:rPr>
                <w:rFonts w:ascii="Times New Roman" w:hAnsi="Times New Roman"/>
                <w:sz w:val="22"/>
              </w:rPr>
              <w:t>BR-01</w:t>
            </w:r>
          </w:p>
        </w:tc>
        <w:tc>
          <w:tcPr>
            <w:tcW w:type="dxa" w:w="3024"/>
          </w:tcPr>
          <w:p>
            <w:pPr>
              <w:spacing w:before="40" w:after="40"/>
              <w:jc w:val="left"/>
            </w:pPr>
            <w:r>
              <w:rPr>
                <w:rFonts w:ascii="Times New Roman" w:hAnsi="Times New Roman"/>
                <w:sz w:val="22"/>
              </w:rPr>
              <w:t>Một nhân viên không thể có 2 ca chồng chéo thời gian trong cùng ngày</w:t>
            </w:r>
          </w:p>
        </w:tc>
        <w:tc>
          <w:tcPr>
            <w:tcW w:type="dxa" w:w="3024"/>
          </w:tcPr>
          <w:p>
            <w:pPr>
              <w:spacing w:before="40" w:after="40"/>
              <w:jc w:val="left"/>
            </w:pPr>
            <w:r>
              <w:rPr>
                <w:rFonts w:ascii="Times New Roman" w:hAnsi="Times New Roman"/>
                <w:sz w:val="22"/>
              </w:rPr>
              <w:t>Trigger kiểm tra overlap khi INSERT vào shift_assignment</w:t>
            </w:r>
          </w:p>
        </w:tc>
      </w:tr>
      <w:tr>
        <w:tc>
          <w:tcPr>
            <w:tcW w:type="dxa" w:w="3024"/>
            <w:shd w:val="clear" w:color="auto" w:fill="EBF4FB"/>
          </w:tcPr>
          <w:p>
            <w:pPr>
              <w:spacing w:before="40" w:after="40"/>
              <w:jc w:val="left"/>
            </w:pPr>
            <w:r>
              <w:rPr>
                <w:rFonts w:ascii="Times New Roman" w:hAnsi="Times New Roman"/>
                <w:sz w:val="22"/>
              </w:rPr>
              <w:t>BR-02</w:t>
            </w:r>
          </w:p>
        </w:tc>
        <w:tc>
          <w:tcPr>
            <w:tcW w:type="dxa" w:w="3024"/>
            <w:shd w:val="clear" w:color="auto" w:fill="EBF4FB"/>
          </w:tcPr>
          <w:p>
            <w:pPr>
              <w:spacing w:before="40" w:after="40"/>
              <w:jc w:val="left"/>
            </w:pPr>
            <w:r>
              <w:rPr>
                <w:rFonts w:ascii="Times New Roman" w:hAnsi="Times New Roman"/>
                <w:sz w:val="22"/>
              </w:rPr>
              <w:t>Chỉ có thể Check-out sau khi đã Check-in</w:t>
            </w:r>
          </w:p>
        </w:tc>
        <w:tc>
          <w:tcPr>
            <w:tcW w:type="dxa" w:w="3024"/>
            <w:shd w:val="clear" w:color="auto" w:fill="EBF4FB"/>
          </w:tcPr>
          <w:p>
            <w:pPr>
              <w:spacing w:before="40" w:after="40"/>
              <w:jc w:val="left"/>
            </w:pPr>
            <w:r>
              <w:rPr>
                <w:rFonts w:ascii="Times New Roman" w:hAnsi="Times New Roman"/>
                <w:sz w:val="22"/>
              </w:rPr>
              <w:t>check_out_time chỉ được UPDATE khi check_in_time IS NOT NULL</w:t>
            </w:r>
          </w:p>
        </w:tc>
      </w:tr>
      <w:tr>
        <w:tc>
          <w:tcPr>
            <w:tcW w:type="dxa" w:w="3024"/>
          </w:tcPr>
          <w:p>
            <w:pPr>
              <w:spacing w:before="40" w:after="40"/>
              <w:jc w:val="left"/>
            </w:pPr>
            <w:r>
              <w:rPr>
                <w:rFonts w:ascii="Times New Roman" w:hAnsi="Times New Roman"/>
                <w:sz w:val="22"/>
              </w:rPr>
              <w:t>BR-03</w:t>
            </w:r>
          </w:p>
        </w:tc>
        <w:tc>
          <w:tcPr>
            <w:tcW w:type="dxa" w:w="3024"/>
          </w:tcPr>
          <w:p>
            <w:pPr>
              <w:spacing w:before="40" w:after="40"/>
              <w:jc w:val="left"/>
            </w:pPr>
            <w:r>
              <w:rPr>
                <w:rFonts w:ascii="Times New Roman" w:hAnsi="Times New Roman"/>
                <w:sz w:val="22"/>
              </w:rPr>
              <w:t>Chỉ ca có đủ check_in_time và check_out_time mới được đưa vào bảng lương</w:t>
            </w:r>
          </w:p>
        </w:tc>
        <w:tc>
          <w:tcPr>
            <w:tcW w:type="dxa" w:w="3024"/>
          </w:tcPr>
          <w:p>
            <w:pPr>
              <w:spacing w:before="40" w:after="40"/>
              <w:jc w:val="left"/>
            </w:pPr>
            <w:r>
              <w:rPr>
                <w:rFonts w:ascii="Times New Roman" w:hAnsi="Times New Roman"/>
                <w:sz w:val="22"/>
              </w:rPr>
              <w:t>Dùng CASE WHEN hoặc cờ trạng thái hợp lệ khi tổng hợp lương</w:t>
            </w:r>
          </w:p>
        </w:tc>
      </w:tr>
      <w:tr>
        <w:tc>
          <w:tcPr>
            <w:tcW w:type="dxa" w:w="3024"/>
            <w:shd w:val="clear" w:color="auto" w:fill="EBF4FB"/>
          </w:tcPr>
          <w:p>
            <w:pPr>
              <w:spacing w:before="40" w:after="40"/>
              <w:jc w:val="left"/>
            </w:pPr>
            <w:r>
              <w:rPr>
                <w:rFonts w:ascii="Times New Roman" w:hAnsi="Times New Roman"/>
                <w:sz w:val="22"/>
              </w:rPr>
              <w:t>BR-04</w:t>
            </w:r>
          </w:p>
        </w:tc>
        <w:tc>
          <w:tcPr>
            <w:tcW w:type="dxa" w:w="3024"/>
            <w:shd w:val="clear" w:color="auto" w:fill="EBF4FB"/>
          </w:tcPr>
          <w:p>
            <w:pPr>
              <w:spacing w:before="40" w:after="40"/>
              <w:jc w:val="left"/>
            </w:pPr>
            <w:r>
              <w:rPr>
                <w:rFonts w:ascii="Times New Roman" w:hAnsi="Times New Roman"/>
                <w:sz w:val="22"/>
              </w:rPr>
              <w:t>Giờ làm tối đa 16 giờ/ca; nếu vượt thì đánh dấu cần xem xét thủ công</w:t>
            </w:r>
          </w:p>
        </w:tc>
        <w:tc>
          <w:tcPr>
            <w:tcW w:type="dxa" w:w="3024"/>
            <w:shd w:val="clear" w:color="auto" w:fill="EBF4FB"/>
          </w:tcPr>
          <w:p>
            <w:pPr>
              <w:spacing w:before="40" w:after="40"/>
              <w:jc w:val="left"/>
            </w:pPr>
            <w:r>
              <w:rPr>
                <w:rFonts w:ascii="Times New Roman" w:hAnsi="Times New Roman"/>
                <w:sz w:val="22"/>
              </w:rPr>
              <w:t>Constraint: CHECK(so_gio_lam &lt;= 16) hoặc cờ needs_review = 1</w:t>
            </w:r>
          </w:p>
        </w:tc>
      </w:tr>
      <w:tr>
        <w:tc>
          <w:tcPr>
            <w:tcW w:type="dxa" w:w="3024"/>
          </w:tcPr>
          <w:p>
            <w:pPr>
              <w:spacing w:before="40" w:after="40"/>
              <w:jc w:val="left"/>
            </w:pPr>
            <w:r>
              <w:rPr>
                <w:rFonts w:ascii="Times New Roman" w:hAnsi="Times New Roman"/>
                <w:sz w:val="22"/>
              </w:rPr>
              <w:t>BR-05</w:t>
            </w:r>
          </w:p>
        </w:tc>
        <w:tc>
          <w:tcPr>
            <w:tcW w:type="dxa" w:w="3024"/>
          </w:tcPr>
          <w:p>
            <w:pPr>
              <w:spacing w:before="40" w:after="40"/>
              <w:jc w:val="left"/>
            </w:pPr>
            <w:r>
              <w:rPr>
                <w:rFonts w:ascii="Times New Roman" w:hAnsi="Times New Roman"/>
                <w:sz w:val="22"/>
              </w:rPr>
              <w:t>Mỗi ca phải thuộc đúng 1 trong 2 loại: sang hoặc toi</w:t>
            </w:r>
          </w:p>
        </w:tc>
        <w:tc>
          <w:tcPr>
            <w:tcW w:type="dxa" w:w="3024"/>
          </w:tcPr>
          <w:p>
            <w:pPr>
              <w:spacing w:before="40" w:after="40"/>
              <w:jc w:val="left"/>
            </w:pPr>
            <w:r>
              <w:rPr>
                <w:rFonts w:ascii="Times New Roman" w:hAnsi="Times New Roman"/>
                <w:sz w:val="22"/>
              </w:rPr>
              <w:t>Ràng buộc ENUM / validation tại bảng shift_template và shift</w:t>
            </w:r>
          </w:p>
        </w:tc>
      </w:tr>
    </w:tbl>
    <w:p>
      <w:pPr>
        <w:spacing w:before="0" w:after="120"/>
      </w:pPr>
      <w:r>
        <w:rPr>
          <w:sz w:val="8"/>
        </w:rPr>
      </w:r>
    </w:p>
    <w:p>
      <w:pPr>
        <w:pStyle w:val="Heading3"/>
        <w:spacing w:before="160" w:after="80" w:line="360" w:lineRule="auto"/>
        <w:ind w:left="283"/>
        <w:jc w:val="left"/>
      </w:pPr>
      <w:r>
        <w:rPr>
          <w:rFonts w:ascii="Times New Roman" w:hAnsi="Times New Roman"/>
          <w:b/>
          <w:color w:val="2E86AB"/>
          <w:sz w:val="26"/>
        </w:rPr>
        <w:t>3.7. Business Rules và Ràng buộc Nghiệp vụ</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F619E"/>
          </w:tcPr>
          <w:p>
            <w:pPr>
              <w:spacing w:before="40" w:after="40"/>
              <w:jc w:val="center"/>
            </w:pPr>
            <w:r>
              <w:rPr>
                <w:rFonts w:ascii="Times New Roman" w:hAnsi="Times New Roman"/>
                <w:b/>
                <w:color w:val="FFFFFF"/>
                <w:sz w:val="22"/>
              </w:rPr>
              <w:t>Mã BR</w:t>
            </w:r>
          </w:p>
        </w:tc>
        <w:tc>
          <w:tcPr>
            <w:tcW w:type="dxa" w:w="3024"/>
            <w:shd w:val="clear" w:color="auto" w:fill="1F619E"/>
          </w:tcPr>
          <w:p>
            <w:pPr>
              <w:spacing w:before="40" w:after="40"/>
              <w:jc w:val="center"/>
            </w:pPr>
            <w:r>
              <w:rPr>
                <w:rFonts w:ascii="Times New Roman" w:hAnsi="Times New Roman"/>
                <w:b/>
                <w:color w:val="FFFFFF"/>
                <w:sz w:val="22"/>
              </w:rPr>
              <w:t>Quy tắc</w:t>
            </w:r>
          </w:p>
        </w:tc>
        <w:tc>
          <w:tcPr>
            <w:tcW w:type="dxa" w:w="3024"/>
            <w:shd w:val="clear" w:color="auto" w:fill="1F619E"/>
          </w:tcPr>
          <w:p>
            <w:pPr>
              <w:spacing w:before="40" w:after="40"/>
              <w:jc w:val="center"/>
            </w:pPr>
            <w:r>
              <w:rPr>
                <w:rFonts w:ascii="Times New Roman" w:hAnsi="Times New Roman"/>
                <w:b/>
                <w:color w:val="FFFFFF"/>
                <w:sz w:val="22"/>
              </w:rPr>
              <w:t>Cơ chế kiểm soát</w:t>
            </w:r>
          </w:p>
        </w:tc>
      </w:tr>
      <w:tr>
        <w:tc>
          <w:tcPr>
            <w:tcW w:type="dxa" w:w="3024"/>
          </w:tcPr>
          <w:p>
            <w:pPr>
              <w:spacing w:before="40" w:after="40"/>
              <w:jc w:val="left"/>
            </w:pPr>
            <w:r>
              <w:rPr>
                <w:rFonts w:ascii="Times New Roman" w:hAnsi="Times New Roman"/>
                <w:sz w:val="22"/>
              </w:rPr>
              <w:t>BR-01</w:t>
            </w:r>
          </w:p>
        </w:tc>
        <w:tc>
          <w:tcPr>
            <w:tcW w:type="dxa" w:w="3024"/>
          </w:tcPr>
          <w:p>
            <w:pPr>
              <w:spacing w:before="40" w:after="40"/>
              <w:jc w:val="left"/>
            </w:pPr>
            <w:r>
              <w:rPr>
                <w:rFonts w:ascii="Times New Roman" w:hAnsi="Times New Roman"/>
                <w:sz w:val="22"/>
              </w:rPr>
              <w:t>Một nhân viên không thể có 2 ca chồng chéo thời gian trong cùng ngày</w:t>
            </w:r>
          </w:p>
        </w:tc>
        <w:tc>
          <w:tcPr>
            <w:tcW w:type="dxa" w:w="3024"/>
          </w:tcPr>
          <w:p>
            <w:pPr>
              <w:spacing w:before="40" w:after="40"/>
              <w:jc w:val="left"/>
            </w:pPr>
            <w:r>
              <w:rPr>
                <w:rFonts w:ascii="Times New Roman" w:hAnsi="Times New Roman"/>
                <w:sz w:val="22"/>
              </w:rPr>
              <w:t>Trigger kiểm tra overlap khi INSERT vào shift_assignment</w:t>
            </w:r>
          </w:p>
        </w:tc>
      </w:tr>
      <w:tr>
        <w:tc>
          <w:tcPr>
            <w:tcW w:type="dxa" w:w="3024"/>
            <w:shd w:val="clear" w:color="auto" w:fill="EBF4FB"/>
          </w:tcPr>
          <w:p>
            <w:pPr>
              <w:spacing w:before="40" w:after="40"/>
              <w:jc w:val="left"/>
            </w:pPr>
            <w:r>
              <w:rPr>
                <w:rFonts w:ascii="Times New Roman" w:hAnsi="Times New Roman"/>
                <w:sz w:val="22"/>
              </w:rPr>
              <w:t>BR-02</w:t>
            </w:r>
          </w:p>
        </w:tc>
        <w:tc>
          <w:tcPr>
            <w:tcW w:type="dxa" w:w="3024"/>
            <w:shd w:val="clear" w:color="auto" w:fill="EBF4FB"/>
          </w:tcPr>
          <w:p>
            <w:pPr>
              <w:spacing w:before="40" w:after="40"/>
              <w:jc w:val="left"/>
            </w:pPr>
            <w:r>
              <w:rPr>
                <w:rFonts w:ascii="Times New Roman" w:hAnsi="Times New Roman"/>
                <w:sz w:val="22"/>
              </w:rPr>
              <w:t>Chỉ có thể Check-out sau khi đã Check-in</w:t>
            </w:r>
          </w:p>
        </w:tc>
        <w:tc>
          <w:tcPr>
            <w:tcW w:type="dxa" w:w="3024"/>
            <w:shd w:val="clear" w:color="auto" w:fill="EBF4FB"/>
          </w:tcPr>
          <w:p>
            <w:pPr>
              <w:spacing w:before="40" w:after="40"/>
              <w:jc w:val="left"/>
            </w:pPr>
            <w:r>
              <w:rPr>
                <w:rFonts w:ascii="Times New Roman" w:hAnsi="Times New Roman"/>
                <w:sz w:val="22"/>
              </w:rPr>
              <w:t>check_out_time chỉ được UPDATE khi check_in_time IS NOT NULL</w:t>
            </w:r>
          </w:p>
        </w:tc>
      </w:tr>
      <w:tr>
        <w:tc>
          <w:tcPr>
            <w:tcW w:type="dxa" w:w="3024"/>
          </w:tcPr>
          <w:p>
            <w:pPr>
              <w:spacing w:before="40" w:after="40"/>
              <w:jc w:val="left"/>
            </w:pPr>
            <w:r>
              <w:rPr>
                <w:rFonts w:ascii="Times New Roman" w:hAnsi="Times New Roman"/>
                <w:sz w:val="22"/>
              </w:rPr>
              <w:t>BR-03</w:t>
            </w:r>
          </w:p>
        </w:tc>
        <w:tc>
          <w:tcPr>
            <w:tcW w:type="dxa" w:w="3024"/>
          </w:tcPr>
          <w:p>
            <w:pPr>
              <w:spacing w:before="40" w:after="40"/>
              <w:jc w:val="left"/>
            </w:pPr>
            <w:r>
              <w:rPr>
                <w:rFonts w:ascii="Times New Roman" w:hAnsi="Times New Roman"/>
                <w:sz w:val="22"/>
              </w:rPr>
              <w:t>Chỉ ca có đủ check_in_time và check_out_time mới được đưa vào bảng lương</w:t>
            </w:r>
          </w:p>
        </w:tc>
        <w:tc>
          <w:tcPr>
            <w:tcW w:type="dxa" w:w="3024"/>
          </w:tcPr>
          <w:p>
            <w:pPr>
              <w:spacing w:before="40" w:after="40"/>
              <w:jc w:val="left"/>
            </w:pPr>
            <w:r>
              <w:rPr>
                <w:rFonts w:ascii="Times New Roman" w:hAnsi="Times New Roman"/>
                <w:sz w:val="22"/>
              </w:rPr>
              <w:t>Dùng CASE WHEN hoặc cờ trạng thái hợp lệ khi tổng hợp lương</w:t>
            </w:r>
          </w:p>
        </w:tc>
      </w:tr>
      <w:tr>
        <w:tc>
          <w:tcPr>
            <w:tcW w:type="dxa" w:w="3024"/>
            <w:shd w:val="clear" w:color="auto" w:fill="EBF4FB"/>
          </w:tcPr>
          <w:p>
            <w:pPr>
              <w:spacing w:before="40" w:after="40"/>
              <w:jc w:val="left"/>
            </w:pPr>
            <w:r>
              <w:rPr>
                <w:rFonts w:ascii="Times New Roman" w:hAnsi="Times New Roman"/>
                <w:sz w:val="22"/>
              </w:rPr>
              <w:t>BR-04</w:t>
            </w:r>
          </w:p>
        </w:tc>
        <w:tc>
          <w:tcPr>
            <w:tcW w:type="dxa" w:w="3024"/>
            <w:shd w:val="clear" w:color="auto" w:fill="EBF4FB"/>
          </w:tcPr>
          <w:p>
            <w:pPr>
              <w:spacing w:before="40" w:after="40"/>
              <w:jc w:val="left"/>
            </w:pPr>
            <w:r>
              <w:rPr>
                <w:rFonts w:ascii="Times New Roman" w:hAnsi="Times New Roman"/>
                <w:sz w:val="22"/>
              </w:rPr>
              <w:t>Giờ làm tối đa 16 giờ/ca; nếu vượt thì đánh dấu cần xem xét thủ công</w:t>
            </w:r>
          </w:p>
        </w:tc>
        <w:tc>
          <w:tcPr>
            <w:tcW w:type="dxa" w:w="3024"/>
            <w:shd w:val="clear" w:color="auto" w:fill="EBF4FB"/>
          </w:tcPr>
          <w:p>
            <w:pPr>
              <w:spacing w:before="40" w:after="40"/>
              <w:jc w:val="left"/>
            </w:pPr>
            <w:r>
              <w:rPr>
                <w:rFonts w:ascii="Times New Roman" w:hAnsi="Times New Roman"/>
                <w:sz w:val="22"/>
              </w:rPr>
              <w:t>Constraint: CHECK(so_gio_lam &lt;= 16) hoặc cờ needs_review = 1</w:t>
            </w:r>
          </w:p>
        </w:tc>
      </w:tr>
      <w:tr>
        <w:tc>
          <w:tcPr>
            <w:tcW w:type="dxa" w:w="3024"/>
          </w:tcPr>
          <w:p>
            <w:pPr>
              <w:spacing w:before="40" w:after="40"/>
              <w:jc w:val="left"/>
            </w:pPr>
            <w:r>
              <w:rPr>
                <w:rFonts w:ascii="Times New Roman" w:hAnsi="Times New Roman"/>
                <w:sz w:val="22"/>
              </w:rPr>
              <w:t>BR-05</w:t>
            </w:r>
          </w:p>
        </w:tc>
        <w:tc>
          <w:tcPr>
            <w:tcW w:type="dxa" w:w="3024"/>
          </w:tcPr>
          <w:p>
            <w:pPr>
              <w:spacing w:before="40" w:after="40"/>
              <w:jc w:val="left"/>
            </w:pPr>
            <w:r>
              <w:rPr>
                <w:rFonts w:ascii="Times New Roman" w:hAnsi="Times New Roman"/>
                <w:sz w:val="22"/>
              </w:rPr>
              <w:t>Mỗi ca phải thuộc đúng 1 trong 2 loại: sang hoặc toi</w:t>
            </w:r>
          </w:p>
        </w:tc>
        <w:tc>
          <w:tcPr>
            <w:tcW w:type="dxa" w:w="3024"/>
          </w:tcPr>
          <w:p>
            <w:pPr>
              <w:spacing w:before="40" w:after="40"/>
              <w:jc w:val="left"/>
            </w:pPr>
            <w:r>
              <w:rPr>
                <w:rFonts w:ascii="Times New Roman" w:hAnsi="Times New Roman"/>
                <w:sz w:val="22"/>
              </w:rPr>
              <w:t>Ràng buộc ENUM / validation tại bảng shift_template và shift</w:t>
            </w:r>
          </w:p>
        </w:tc>
      </w:tr>
    </w:tbl>
    <w:p>
      <w:pPr>
        <w:spacing w:before="0" w:after="120"/>
      </w:pPr>
      <w:r>
        <w:rPr>
          <w:sz w:val="8"/>
        </w:rPr>
      </w:r>
    </w:p>
    <w:p>
      <w:pPr>
        <w:spacing w:line="360" w:lineRule="auto" w:before="0" w:after="120"/>
        <w:ind w:firstLine="720"/>
        <w:jc w:val="both"/>
      </w:pPr>
      <w:r>
        <w:rPr>
          <w:b/>
        </w:rPr>
        <w:t xml:space="preserve">Business Rules bổ sung — Quản lý Tài khoản: </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F619E"/>
          </w:tcPr>
          <w:p>
            <w:pPr>
              <w:spacing w:before="40" w:after="40"/>
              <w:jc w:val="center"/>
            </w:pPr>
            <w:r>
              <w:rPr>
                <w:rFonts w:ascii="Times New Roman" w:hAnsi="Times New Roman"/>
                <w:b/>
                <w:color w:val="FFFFFF"/>
                <w:sz w:val="22"/>
              </w:rPr>
              <w:t>Mã BR</w:t>
            </w:r>
          </w:p>
        </w:tc>
        <w:tc>
          <w:tcPr>
            <w:tcW w:type="dxa" w:w="3024"/>
            <w:shd w:val="clear" w:color="auto" w:fill="1F619E"/>
          </w:tcPr>
          <w:p>
            <w:pPr>
              <w:spacing w:before="40" w:after="40"/>
              <w:jc w:val="center"/>
            </w:pPr>
            <w:r>
              <w:rPr>
                <w:rFonts w:ascii="Times New Roman" w:hAnsi="Times New Roman"/>
                <w:b/>
                <w:color w:val="FFFFFF"/>
                <w:sz w:val="22"/>
              </w:rPr>
              <w:t>Quy tắc</w:t>
            </w:r>
          </w:p>
        </w:tc>
        <w:tc>
          <w:tcPr>
            <w:tcW w:type="dxa" w:w="3024"/>
            <w:shd w:val="clear" w:color="auto" w:fill="1F619E"/>
          </w:tcPr>
          <w:p>
            <w:pPr>
              <w:spacing w:before="40" w:after="40"/>
              <w:jc w:val="center"/>
            </w:pPr>
            <w:r>
              <w:rPr>
                <w:rFonts w:ascii="Times New Roman" w:hAnsi="Times New Roman"/>
                <w:b/>
                <w:color w:val="FFFFFF"/>
                <w:sz w:val="22"/>
              </w:rPr>
              <w:t>Cơ chế kiểm soát</w:t>
            </w:r>
          </w:p>
        </w:tc>
      </w:tr>
      <w:tr>
        <w:tc>
          <w:tcPr>
            <w:tcW w:type="dxa" w:w="3024"/>
          </w:tcPr>
          <w:p>
            <w:pPr>
              <w:spacing w:before="40" w:after="40"/>
              <w:jc w:val="left"/>
            </w:pPr>
            <w:r>
              <w:rPr>
                <w:rFonts w:ascii="Times New Roman" w:hAnsi="Times New Roman"/>
                <w:sz w:val="22"/>
              </w:rPr>
              <w:t>BR-NS-01</w:t>
            </w:r>
          </w:p>
        </w:tc>
        <w:tc>
          <w:tcPr>
            <w:tcW w:type="dxa" w:w="3024"/>
          </w:tcPr>
          <w:p>
            <w:pPr>
              <w:spacing w:before="40" w:after="40"/>
              <w:jc w:val="left"/>
            </w:pPr>
            <w:r>
              <w:rPr>
                <w:rFonts w:ascii="Times New Roman" w:hAnsi="Times New Roman"/>
                <w:sz w:val="22"/>
              </w:rPr>
              <w:t>Mỗi nhân viên chỉ có đúng một tài khoản đăng nhập (quan hệ 1-1)</w:t>
            </w:r>
          </w:p>
        </w:tc>
        <w:tc>
          <w:tcPr>
            <w:tcW w:type="dxa" w:w="3024"/>
          </w:tcPr>
          <w:p>
            <w:pPr>
              <w:spacing w:before="40" w:after="40"/>
              <w:jc w:val="left"/>
            </w:pPr>
            <w:r>
              <w:rPr>
                <w:rFonts w:ascii="Times New Roman" w:hAnsi="Times New Roman"/>
                <w:sz w:val="22"/>
              </w:rPr>
              <w:t>Unique Constraint trên tai_khoan.id_nhan_vien</w:t>
            </w:r>
          </w:p>
        </w:tc>
      </w:tr>
      <w:tr>
        <w:tc>
          <w:tcPr>
            <w:tcW w:type="dxa" w:w="3024"/>
            <w:shd w:val="clear" w:color="auto" w:fill="EBF4FB"/>
          </w:tcPr>
          <w:p>
            <w:pPr>
              <w:spacing w:before="40" w:after="40"/>
              <w:jc w:val="left"/>
            </w:pPr>
            <w:r>
              <w:rPr>
                <w:rFonts w:ascii="Times New Roman" w:hAnsi="Times New Roman"/>
                <w:sz w:val="22"/>
              </w:rPr>
              <w:t>BR-NS-02</w:t>
            </w:r>
          </w:p>
        </w:tc>
        <w:tc>
          <w:tcPr>
            <w:tcW w:type="dxa" w:w="3024"/>
            <w:shd w:val="clear" w:color="auto" w:fill="EBF4FB"/>
          </w:tcPr>
          <w:p>
            <w:pPr>
              <w:spacing w:before="40" w:after="40"/>
              <w:jc w:val="left"/>
            </w:pPr>
            <w:r>
              <w:rPr>
                <w:rFonts w:ascii="Times New Roman" w:hAnsi="Times New Roman"/>
                <w:sz w:val="22"/>
              </w:rPr>
              <w:t>Mật khẩu phải được băm bằng BCrypt trước khi lưu; không lưu plain text</w:t>
            </w:r>
          </w:p>
        </w:tc>
        <w:tc>
          <w:tcPr>
            <w:tcW w:type="dxa" w:w="3024"/>
            <w:shd w:val="clear" w:color="auto" w:fill="EBF4FB"/>
          </w:tcPr>
          <w:p>
            <w:pPr>
              <w:spacing w:before="40" w:after="40"/>
              <w:jc w:val="left"/>
            </w:pPr>
            <w:r>
              <w:rPr>
                <w:rFonts w:ascii="Times New Roman" w:hAnsi="Times New Roman"/>
                <w:sz w:val="22"/>
              </w:rPr>
              <w:t>Xử lý tại tầng Service; không bao giờ lưu chuỗi gốc</w:t>
            </w:r>
          </w:p>
        </w:tc>
      </w:tr>
      <w:tr>
        <w:tc>
          <w:tcPr>
            <w:tcW w:type="dxa" w:w="3024"/>
          </w:tcPr>
          <w:p>
            <w:pPr>
              <w:spacing w:before="40" w:after="40"/>
              <w:jc w:val="left"/>
            </w:pPr>
            <w:r>
              <w:rPr>
                <w:rFonts w:ascii="Times New Roman" w:hAnsi="Times New Roman"/>
                <w:sz w:val="22"/>
              </w:rPr>
              <w:t>BR-NS-03</w:t>
            </w:r>
          </w:p>
        </w:tc>
        <w:tc>
          <w:tcPr>
            <w:tcW w:type="dxa" w:w="3024"/>
          </w:tcPr>
          <w:p>
            <w:pPr>
              <w:spacing w:before="40" w:after="40"/>
              <w:jc w:val="left"/>
            </w:pPr>
            <w:r>
              <w:rPr>
                <w:rFonts w:ascii="Times New Roman" w:hAnsi="Times New Roman"/>
                <w:sz w:val="22"/>
              </w:rPr>
              <w:t>Lần đăng nhập đầu tiên bắt buộc đổi mật khẩu</w:t>
            </w:r>
          </w:p>
        </w:tc>
        <w:tc>
          <w:tcPr>
            <w:tcW w:type="dxa" w:w="3024"/>
          </w:tcPr>
          <w:p>
            <w:pPr>
              <w:spacing w:before="40" w:after="40"/>
              <w:jc w:val="left"/>
            </w:pPr>
            <w:r>
              <w:rPr>
                <w:rFonts w:ascii="Times New Roman" w:hAnsi="Times New Roman"/>
                <w:sz w:val="22"/>
              </w:rPr>
              <w:t>Cờ buoc_doi_mat_khau = 1; middleware chặn mọi request trừ endpoint đổi mật khẩu</w:t>
            </w:r>
          </w:p>
        </w:tc>
      </w:tr>
      <w:tr>
        <w:tc>
          <w:tcPr>
            <w:tcW w:type="dxa" w:w="3024"/>
            <w:shd w:val="clear" w:color="auto" w:fill="EBF4FB"/>
          </w:tcPr>
          <w:p>
            <w:pPr>
              <w:spacing w:before="40" w:after="40"/>
              <w:jc w:val="left"/>
            </w:pPr>
            <w:r>
              <w:rPr>
                <w:rFonts w:ascii="Times New Roman" w:hAnsi="Times New Roman"/>
                <w:sz w:val="22"/>
              </w:rPr>
              <w:t>BR-NS-04</w:t>
            </w:r>
          </w:p>
        </w:tc>
        <w:tc>
          <w:tcPr>
            <w:tcW w:type="dxa" w:w="3024"/>
            <w:shd w:val="clear" w:color="auto" w:fill="EBF4FB"/>
          </w:tcPr>
          <w:p>
            <w:pPr>
              <w:spacing w:before="40" w:after="40"/>
              <w:jc w:val="left"/>
            </w:pPr>
            <w:r>
              <w:rPr>
                <w:rFonts w:ascii="Times New Roman" w:hAnsi="Times New Roman"/>
                <w:sz w:val="22"/>
              </w:rPr>
              <w:t>Không được xóa vật lý (hard delete) bản ghi nhân viên</w:t>
            </w:r>
          </w:p>
        </w:tc>
        <w:tc>
          <w:tcPr>
            <w:tcW w:type="dxa" w:w="3024"/>
            <w:shd w:val="clear" w:color="auto" w:fill="EBF4FB"/>
          </w:tcPr>
          <w:p>
            <w:pPr>
              <w:spacing w:before="40" w:after="40"/>
              <w:jc w:val="left"/>
            </w:pPr>
            <w:r>
              <w:rPr>
                <w:rFonts w:ascii="Times New Roman" w:hAnsi="Times New Roman"/>
                <w:sz w:val="22"/>
              </w:rPr>
              <w:t>Chỉ đặt trang_thai = 'da_nghi_viec' và kich_hoat = 0 (Soft Delete)</w:t>
            </w:r>
          </w:p>
        </w:tc>
      </w:tr>
      <w:tr>
        <w:tc>
          <w:tcPr>
            <w:tcW w:type="dxa" w:w="3024"/>
          </w:tcPr>
          <w:p>
            <w:pPr>
              <w:spacing w:before="40" w:after="40"/>
              <w:jc w:val="left"/>
            </w:pPr>
            <w:r>
              <w:rPr>
                <w:rFonts w:ascii="Times New Roman" w:hAnsi="Times New Roman"/>
                <w:sz w:val="22"/>
              </w:rPr>
              <w:t>BR-NS-05</w:t>
            </w:r>
          </w:p>
        </w:tc>
        <w:tc>
          <w:tcPr>
            <w:tcW w:type="dxa" w:w="3024"/>
          </w:tcPr>
          <w:p>
            <w:pPr>
              <w:spacing w:before="40" w:after="40"/>
              <w:jc w:val="left"/>
            </w:pPr>
            <w:r>
              <w:rPr>
                <w:rFonts w:ascii="Times New Roman" w:hAnsi="Times New Roman"/>
                <w:sz w:val="22"/>
              </w:rPr>
              <w:t>Mọi thao tác thêm/sửa/xoá nhân viên phải được ghi vào audit_log</w:t>
            </w:r>
          </w:p>
        </w:tc>
        <w:tc>
          <w:tcPr>
            <w:tcW w:type="dxa" w:w="3024"/>
          </w:tcPr>
          <w:p>
            <w:pPr>
              <w:spacing w:before="40" w:after="40"/>
              <w:jc w:val="left"/>
            </w:pPr>
            <w:r>
              <w:rPr>
                <w:rFonts w:ascii="Times New Roman" w:hAnsi="Times New Roman"/>
                <w:sz w:val="22"/>
              </w:rPr>
              <w:t>Database Trigger AFTER INSERT/UPDATE/DELETE trên bảng nhan_vien và tai_khoan</w:t>
            </w:r>
          </w:p>
        </w:tc>
      </w:tr>
      <w:tr>
        <w:tc>
          <w:tcPr>
            <w:tcW w:type="dxa" w:w="3024"/>
            <w:shd w:val="clear" w:color="auto" w:fill="EBF4FB"/>
          </w:tcPr>
          <w:p>
            <w:pPr>
              <w:spacing w:before="40" w:after="40"/>
              <w:jc w:val="left"/>
            </w:pPr>
            <w:r>
              <w:rPr>
                <w:rFonts w:ascii="Times New Roman" w:hAnsi="Times New Roman"/>
                <w:sz w:val="22"/>
              </w:rPr>
              <w:t>BR-NS-06</w:t>
            </w:r>
          </w:p>
        </w:tc>
        <w:tc>
          <w:tcPr>
            <w:tcW w:type="dxa" w:w="3024"/>
            <w:shd w:val="clear" w:color="auto" w:fill="EBF4FB"/>
          </w:tcPr>
          <w:p>
            <w:pPr>
              <w:spacing w:before="40" w:after="40"/>
              <w:jc w:val="left"/>
            </w:pPr>
            <w:r>
              <w:rPr>
                <w:rFonts w:ascii="Times New Roman" w:hAnsi="Times New Roman"/>
                <w:sz w:val="22"/>
              </w:rPr>
              <w:t>Không thể phân công ca cho nhân viên có tài khoản bị khóa</w:t>
            </w:r>
          </w:p>
        </w:tc>
        <w:tc>
          <w:tcPr>
            <w:tcW w:type="dxa" w:w="3024"/>
            <w:shd w:val="clear" w:color="auto" w:fill="EBF4FB"/>
          </w:tcPr>
          <w:p>
            <w:pPr>
              <w:spacing w:before="40" w:after="40"/>
              <w:jc w:val="left"/>
            </w:pPr>
            <w:r>
              <w:rPr>
                <w:rFonts w:ascii="Times New Roman" w:hAnsi="Times New Roman"/>
                <w:sz w:val="22"/>
              </w:rPr>
              <w:t>Trigger kiểm tra tai_khoan.kich_hoat = 1 trước khi INSERT vào shift_assignment</w:t>
            </w:r>
          </w:p>
        </w:tc>
      </w:tr>
    </w:tbl>
    <w:p>
      <w:pPr>
        <w:spacing w:before="0" w:after="120"/>
      </w:pPr>
      <w:r>
        <w:rPr>
          <w:sz w:val="8"/>
        </w:rPr>
      </w:r>
    </w:p>
    <w:p>
      <w:pPr>
        <w:spacing w:before="80" w:after="80"/>
      </w:pPr>
    </w:p>
    <w:p>
      <w:pPr>
        <w:pStyle w:val="Heading3"/>
        <w:spacing w:before="160" w:after="80" w:line="360" w:lineRule="auto"/>
        <w:ind w:left="283"/>
        <w:jc w:val="left"/>
      </w:pPr>
      <w:r>
        <w:rPr>
          <w:rFonts w:ascii="Times New Roman" w:hAnsi="Times New Roman"/>
          <w:b/>
          <w:color w:val="2E86AB"/>
          <w:sz w:val="26"/>
        </w:rPr>
        <w:t>3.8. Biểu đồ Tuần tự — Luồng Check-in (Sequence Diagram)</w:t>
      </w:r>
    </w:p>
    <w:p>
      <w:pPr>
        <w:spacing w:line="360" w:lineRule="auto" w:before="0" w:after="120"/>
        <w:ind w:firstLine="720"/>
        <w:jc w:val="both"/>
      </w:pPr>
      <w:r>
        <w:t xml:space="preserve">Biểu đồ này mô tả chi tiết giao tiếp giữa các lớp trong kiến trúc phân lớp khi nhân viên thực hiện Check-in, tập trung vào việc </w:t>
      </w:r>
      <w:r>
        <w:rPr>
          <w:b/>
        </w:rPr>
        <w:t>xác thực danh tính</w:t>
      </w:r>
      <w:r>
        <w:t xml:space="preserve"> và </w:t>
      </w:r>
      <w:r>
        <w:rPr>
          <w:b/>
        </w:rPr>
        <w:t>kiểm tra phân công ca</w:t>
      </w:r>
      <w:r>
        <w:t xml:space="preserve"> trước khi ghi nhận:</w:t>
      </w:r>
    </w:p>
    <w:p>
      <w:pPr>
        <w:jc w:val="center"/>
      </w:pPr>
      <w:r>
        <w:drawing>
          <wp:inline xmlns:a="http://schemas.openxmlformats.org/drawingml/2006/main" xmlns:pic="http://schemas.openxmlformats.org/drawingml/2006/picture">
            <wp:extent cx="5669280" cy="3830236"/>
            <wp:docPr id="27" name="Picture 27"/>
            <wp:cNvGraphicFramePr>
              <a:graphicFrameLocks noChangeAspect="1"/>
            </wp:cNvGraphicFramePr>
            <a:graphic>
              <a:graphicData uri="http://schemas.openxmlformats.org/drawingml/2006/picture">
                <pic:pic>
                  <pic:nvPicPr>
                    <pic:cNvPr id="0" name="diagram_005.png"/>
                    <pic:cNvPicPr/>
                  </pic:nvPicPr>
                  <pic:blipFill>
                    <a:blip r:embed="rId18"/>
                    <a:stretch>
                      <a:fillRect/>
                    </a:stretch>
                  </pic:blipFill>
                  <pic:spPr>
                    <a:xfrm>
                      <a:off x="0" y="0"/>
                      <a:ext cx="5669280" cy="3830236"/>
                    </a:xfrm>
                    <a:prstGeom prst="rect"/>
                  </pic:spPr>
                </pic:pic>
              </a:graphicData>
            </a:graphic>
          </wp:inline>
        </w:drawing>
      </w:r>
    </w:p>
    <w:p>
      <w:pPr>
        <w:jc w:val="center"/>
      </w:pPr>
      <w:r>
        <w:rPr>
          <w:i/>
          <w:color w:val="666666"/>
          <w:sz w:val="20"/>
        </w:rPr>
        <w:t>Bieu do 17</w:t>
      </w:r>
    </w:p>
    <w:p>
      <w:pPr>
        <w:spacing w:line="360" w:lineRule="auto" w:before="0" w:after="120"/>
        <w:ind w:firstLine="720"/>
        <w:jc w:val="both"/>
      </w:pPr>
      <w:r>
        <w:rPr>
          <w:b/>
        </w:rPr>
        <w:t xml:space="preserve">Giải thích các biến số: </w:t>
      </w:r>
    </w:p>
    <w:p>
      <w:pPr>
        <w:pStyle w:val="ListBullet"/>
        <w:ind w:left="0"/>
      </w:pPr>
      <w:r>
        <w:rPr>
          <w:rFonts w:ascii="Courier New" w:hAnsi="Courier New"/>
          <w:color w:val="C7254E"/>
          <w:sz w:val="18"/>
        </w:rPr>
        <w:t>id_nv</w:t>
      </w:r>
      <w:r>
        <w:t xml:space="preserve"> — Mã nhân viên (ID Nhân viên), lấy từ session đăng nhập.</w:t>
      </w:r>
    </w:p>
    <w:p>
      <w:pPr>
        <w:pStyle w:val="ListBullet"/>
        <w:ind w:left="0"/>
      </w:pPr>
      <w:r>
        <w:rPr>
          <w:rFonts w:ascii="Courier New" w:hAnsi="Courier New"/>
          <w:color w:val="C7254E"/>
          <w:sz w:val="18"/>
        </w:rPr>
        <w:t>tg_ht</w:t>
      </w:r>
      <w:r>
        <w:t xml:space="preserve"> — Thời gian hiện tại, dùng để đối chiếu với bảng </w:t>
      </w:r>
      <w:r>
        <w:rPr>
          <w:rFonts w:ascii="Courier New" w:hAnsi="Courier New"/>
          <w:color w:val="C7254E"/>
          <w:sz w:val="18"/>
        </w:rPr>
        <w:t>shift_assignment</w:t>
      </w:r>
      <w:r>
        <w:t>.</w:t>
      </w:r>
    </w:p>
    <w:p>
      <w:pPr>
        <w:pStyle w:val="ListBullet"/>
        <w:ind w:left="0"/>
      </w:pPr>
      <w:r>
        <w:rPr>
          <w:rFonts w:ascii="Courier New" w:hAnsi="Courier New"/>
          <w:color w:val="C7254E"/>
          <w:sz w:val="18"/>
        </w:rPr>
        <w:t>tg_vao</w:t>
      </w:r>
      <w:r>
        <w:t xml:space="preserve"> — Thời gian Check-in thực tế, tương đương </w:t>
      </w:r>
      <w:r>
        <w:rPr>
          <w:rFonts w:ascii="Courier New" w:hAnsi="Courier New"/>
          <w:color w:val="C7254E"/>
          <w:sz w:val="18"/>
        </w:rPr>
        <w:t>check_in_time</w:t>
      </w:r>
      <w:r>
        <w:t xml:space="preserve"> trong bảng </w:t>
      </w:r>
      <w:r>
        <w:rPr>
          <w:rFonts w:ascii="Courier New" w:hAnsi="Courier New"/>
          <w:color w:val="C7254E"/>
          <w:sz w:val="18"/>
        </w:rPr>
        <w:t>attendance</w:t>
      </w:r>
      <w:r>
        <w:t>.</w:t>
      </w:r>
    </w:p>
    <w:p>
      <w:pPr>
        <w:spacing w:before="80" w:after="80"/>
      </w:pPr>
    </w:p>
    <w:p>
      <w:pPr>
        <w:pStyle w:val="Heading3"/>
        <w:spacing w:before="160" w:after="80" w:line="360" w:lineRule="auto"/>
        <w:ind w:left="283"/>
        <w:jc w:val="left"/>
      </w:pPr>
      <w:r>
        <w:rPr>
          <w:rFonts w:ascii="Times New Roman" w:hAnsi="Times New Roman"/>
          <w:b/>
          <w:color w:val="2E86AB"/>
          <w:sz w:val="26"/>
        </w:rPr>
        <w:t>3.9. Biểu đồ Hoạt động — Quy trình Chấm công (Activity Diagram)</w:t>
      </w:r>
    </w:p>
    <w:p>
      <w:pPr>
        <w:jc w:val="center"/>
      </w:pPr>
      <w:r>
        <w:drawing>
          <wp:inline xmlns:a="http://schemas.openxmlformats.org/drawingml/2006/main" xmlns:pic="http://schemas.openxmlformats.org/drawingml/2006/picture">
            <wp:extent cx="5669280" cy="6037415"/>
            <wp:docPr id="28" name="Picture 28"/>
            <wp:cNvGraphicFramePr>
              <a:graphicFrameLocks noChangeAspect="1"/>
            </wp:cNvGraphicFramePr>
            <a:graphic>
              <a:graphicData uri="http://schemas.openxmlformats.org/drawingml/2006/picture">
                <pic:pic>
                  <pic:nvPicPr>
                    <pic:cNvPr id="0" name="diagram_010.png"/>
                    <pic:cNvPicPr/>
                  </pic:nvPicPr>
                  <pic:blipFill>
                    <a:blip r:embed="rId24"/>
                    <a:stretch>
                      <a:fillRect/>
                    </a:stretch>
                  </pic:blipFill>
                  <pic:spPr>
                    <a:xfrm>
                      <a:off x="0" y="0"/>
                      <a:ext cx="5669280" cy="6037415"/>
                    </a:xfrm>
                    <a:prstGeom prst="rect"/>
                  </pic:spPr>
                </pic:pic>
              </a:graphicData>
            </a:graphic>
          </wp:inline>
        </w:drawing>
      </w:r>
    </w:p>
    <w:p>
      <w:pPr>
        <w:jc w:val="center"/>
      </w:pPr>
      <w:r>
        <w:rPr>
          <w:i/>
          <w:color w:val="666666"/>
          <w:sz w:val="20"/>
        </w:rPr>
        <w:t>Bieu do 18</w:t>
      </w:r>
    </w:p>
    <w:p>
      <w:pPr>
        <w:pStyle w:val="Heading3"/>
        <w:spacing w:before="160" w:after="80" w:line="360" w:lineRule="auto"/>
        <w:ind w:left="283"/>
        <w:jc w:val="left"/>
      </w:pPr>
      <w:r>
        <w:rPr>
          <w:rFonts w:ascii="Times New Roman" w:hAnsi="Times New Roman"/>
          <w:b/>
          <w:color w:val="2E86AB"/>
          <w:sz w:val="26"/>
        </w:rPr>
        <w:t>3.10. Biểu đồ Hoạt động — Quy trình Onboarding Nhân viên Mới (Activity Diagram)</w:t>
      </w:r>
    </w:p>
    <w:p>
      <w:pPr>
        <w:jc w:val="center"/>
      </w:pPr>
      <w:r>
        <w:drawing>
          <wp:inline xmlns:a="http://schemas.openxmlformats.org/drawingml/2006/main" xmlns:pic="http://schemas.openxmlformats.org/drawingml/2006/picture">
            <wp:extent cx="3893805" cy="7315200"/>
            <wp:docPr id="29" name="Picture 29"/>
            <wp:cNvGraphicFramePr>
              <a:graphicFrameLocks noChangeAspect="1"/>
            </wp:cNvGraphicFramePr>
            <a:graphic>
              <a:graphicData uri="http://schemas.openxmlformats.org/drawingml/2006/picture">
                <pic:pic>
                  <pic:nvPicPr>
                    <pic:cNvPr id="0" name="diagram_011.png"/>
                    <pic:cNvPicPr/>
                  </pic:nvPicPr>
                  <pic:blipFill>
                    <a:blip r:embed="rId25"/>
                    <a:stretch>
                      <a:fillRect/>
                    </a:stretch>
                  </pic:blipFill>
                  <pic:spPr>
                    <a:xfrm>
                      <a:off x="0" y="0"/>
                      <a:ext cx="3893805" cy="7315200"/>
                    </a:xfrm>
                    <a:prstGeom prst="rect"/>
                  </pic:spPr>
                </pic:pic>
              </a:graphicData>
            </a:graphic>
          </wp:inline>
        </w:drawing>
      </w:r>
    </w:p>
    <w:p>
      <w:pPr>
        <w:jc w:val="center"/>
      </w:pPr>
      <w:r>
        <w:rPr>
          <w:i/>
          <w:color w:val="666666"/>
          <w:sz w:val="20"/>
        </w:rPr>
        <w:t>Bieu do 19</w:t>
      </w:r>
    </w:p>
    <w:p>
      <w:pPr>
        <w:spacing w:before="80" w:after="80"/>
      </w:pPr>
    </w:p>
    <w:p>
      <w:pPr>
        <w:spacing w:before="80" w:after="80"/>
      </w:pPr>
    </w:p>
    <w:p>
      <w:pPr>
        <w:pStyle w:val="Heading2"/>
        <w:spacing w:before="200" w:after="80" w:line="360" w:lineRule="auto"/>
        <w:jc w:val="left"/>
      </w:pPr>
      <w:r>
        <w:rPr>
          <w:rFonts w:ascii="Times New Roman" w:hAnsi="Times New Roman"/>
          <w:b/>
          <w:color w:val="1F619E"/>
          <w:sz w:val="28"/>
        </w:rPr>
        <w:t>CHƯƠNG 3: NGHIÊN CỨU CHUYÊN SÂU — USE CASE BÁN HÀNG (UC01)</w:t>
      </w:r>
    </w:p>
    <w:p>
      <w:pPr>
        <w:pStyle w:val="Heading3"/>
        <w:spacing w:before="160" w:after="80" w:line="360" w:lineRule="auto"/>
        <w:ind w:left="283"/>
        <w:jc w:val="left"/>
      </w:pPr>
      <w:r>
        <w:rPr>
          <w:rFonts w:ascii="Times New Roman" w:hAnsi="Times New Roman"/>
          <w:b/>
          <w:color w:val="2E86AB"/>
          <w:sz w:val="26"/>
        </w:rPr>
        <w:t>3.1. Biểu đồ UC chi tiết</w:t>
      </w:r>
    </w:p>
    <w:p>
      <w:pPr>
        <w:jc w:val="center"/>
      </w:pPr>
      <w:r>
        <w:drawing>
          <wp:inline xmlns:a="http://schemas.openxmlformats.org/drawingml/2006/main" xmlns:pic="http://schemas.openxmlformats.org/drawingml/2006/picture">
            <wp:extent cx="2011680" cy="1096908"/>
            <wp:docPr id="30" name="Picture 30"/>
            <wp:cNvGraphicFramePr>
              <a:graphicFrameLocks noChangeAspect="1"/>
            </wp:cNvGraphicFramePr>
            <a:graphic>
              <a:graphicData uri="http://schemas.openxmlformats.org/drawingml/2006/picture">
                <pic:pic>
                  <pic:nvPicPr>
                    <pic:cNvPr id="0" name="image_008.png"/>
                    <pic:cNvPicPr/>
                  </pic:nvPicPr>
                  <pic:blipFill>
                    <a:blip r:embed="rId28"/>
                    <a:stretch>
                      <a:fillRect/>
                    </a:stretch>
                  </pic:blipFill>
                  <pic:spPr>
                    <a:xfrm>
                      <a:off x="0" y="0"/>
                      <a:ext cx="2011680" cy="1096908"/>
                    </a:xfrm>
                    <a:prstGeom prst="rect"/>
                  </pic:spPr>
                </pic:pic>
              </a:graphicData>
            </a:graphic>
          </wp:inline>
        </w:drawing>
      </w:r>
    </w:p>
    <w:p>
      <w:pPr>
        <w:pStyle w:val="Heading3"/>
        <w:spacing w:before="160" w:after="80" w:line="360" w:lineRule="auto"/>
        <w:ind w:left="283"/>
        <w:jc w:val="left"/>
      </w:pPr>
      <w:r>
        <w:rPr>
          <w:rFonts w:ascii="Times New Roman" w:hAnsi="Times New Roman"/>
          <w:b/>
          <w:color w:val="2E86AB"/>
          <w:sz w:val="26"/>
        </w:rPr>
        <w:t>3.2. Đặc tả UC</w:t>
      </w:r>
    </w:p>
    <w:p>
      <w:pPr>
        <w:pStyle w:val="Heading4"/>
        <w:spacing w:before="120" w:after="80" w:line="360" w:lineRule="auto"/>
        <w:ind w:left="567"/>
        <w:jc w:val="left"/>
      </w:pPr>
      <w:r>
        <w:rPr>
          <w:rFonts w:ascii="Times New Roman" w:hAnsi="Times New Roman"/>
          <w:b w:val="0"/>
          <w:color w:val="449DD1"/>
          <w:sz w:val="24"/>
        </w:rPr>
        <w:t>3.2.1. Thông tin chung</w:t>
      </w:r>
    </w:p>
    <w:p>
      <w:pPr>
        <w:pStyle w:val="Heading4"/>
        <w:spacing w:before="120" w:after="80" w:line="360" w:lineRule="auto"/>
        <w:ind w:left="567"/>
        <w:jc w:val="left"/>
      </w:pPr>
      <w:r>
        <w:rPr>
          <w:rFonts w:ascii="Times New Roman" w:hAnsi="Times New Roman"/>
          <w:b w:val="0"/>
          <w:color w:val="449DD1"/>
          <w:sz w:val="24"/>
        </w:rPr>
        <w:t>3.2.2. Tiền điều kiện</w:t>
      </w:r>
    </w:p>
    <w:p>
      <w:pPr>
        <w:spacing w:line="360" w:lineRule="auto" w:before="0" w:after="120"/>
        <w:ind w:firstLine="720"/>
        <w:jc w:val="both"/>
      </w:pPr>
      <w:r>
        <w:t>Hệ thống hoạt động bình thường</w:t>
      </w:r>
    </w:p>
    <w:p>
      <w:pPr>
        <w:spacing w:line="360" w:lineRule="auto" w:before="0" w:after="120"/>
        <w:ind w:firstLine="720"/>
        <w:jc w:val="both"/>
      </w:pPr>
      <w:r>
        <w:t>Nhân viên đã đăng nhập</w:t>
      </w:r>
    </w:p>
    <w:p>
      <w:pPr>
        <w:spacing w:line="360" w:lineRule="auto" w:before="0" w:after="120"/>
        <w:ind w:firstLine="720"/>
        <w:jc w:val="both"/>
      </w:pPr>
      <w:r>
        <w:t>Menu chức năng tạo đơn hàng đã được cấu hình</w:t>
      </w:r>
    </w:p>
    <w:p>
      <w:pPr>
        <w:spacing w:line="360" w:lineRule="auto" w:before="0" w:after="120"/>
        <w:ind w:firstLine="720"/>
        <w:jc w:val="both"/>
      </w:pPr>
      <w:r>
        <w:t>Tồn kho đã được cập nhật</w:t>
      </w:r>
    </w:p>
    <w:p>
      <w:pPr>
        <w:pStyle w:val="Heading4"/>
        <w:spacing w:before="120" w:after="80" w:line="360" w:lineRule="auto"/>
        <w:ind w:left="567"/>
        <w:jc w:val="left"/>
      </w:pPr>
      <w:r>
        <w:rPr>
          <w:rFonts w:ascii="Times New Roman" w:hAnsi="Times New Roman"/>
          <w:b w:val="0"/>
          <w:color w:val="449DD1"/>
          <w:sz w:val="24"/>
        </w:rPr>
        <w:t>3.2.3. Hậu điều kiện</w:t>
      </w:r>
    </w:p>
    <w:p>
      <w:pPr>
        <w:spacing w:line="360" w:lineRule="auto" w:before="0" w:after="120"/>
        <w:ind w:firstLine="720"/>
        <w:jc w:val="both"/>
      </w:pPr>
      <w:r>
        <w:rPr>
          <w:b/>
        </w:rPr>
        <w:t xml:space="preserve">Thành công: </w:t>
      </w:r>
    </w:p>
    <w:p>
      <w:pPr>
        <w:spacing w:line="360" w:lineRule="auto" w:before="0" w:after="120"/>
        <w:ind w:firstLine="720"/>
        <w:jc w:val="both"/>
      </w:pPr>
      <w:r>
        <w:t>Đơn hàng được hoàn tất</w:t>
      </w:r>
    </w:p>
    <w:p>
      <w:pPr>
        <w:spacing w:line="360" w:lineRule="auto" w:before="0" w:after="120"/>
        <w:ind w:firstLine="720"/>
        <w:jc w:val="both"/>
      </w:pPr>
      <w:r>
        <w:t>Thanh toán thành công</w:t>
      </w:r>
    </w:p>
    <w:p>
      <w:pPr>
        <w:spacing w:line="360" w:lineRule="auto" w:before="0" w:after="120"/>
        <w:ind w:firstLine="720"/>
        <w:jc w:val="both"/>
      </w:pPr>
      <w:r>
        <w:t>Tồn kho bị khấu trừ</w:t>
      </w:r>
    </w:p>
    <w:p>
      <w:pPr>
        <w:spacing w:line="360" w:lineRule="auto" w:before="0" w:after="120"/>
        <w:ind w:firstLine="720"/>
        <w:jc w:val="both"/>
      </w:pPr>
      <w:r>
        <w:t>Doanh thu và chi phí được ghi nhận</w:t>
      </w:r>
    </w:p>
    <w:p>
      <w:pPr>
        <w:spacing w:line="360" w:lineRule="auto" w:before="0" w:after="120"/>
        <w:ind w:firstLine="720"/>
        <w:jc w:val="both"/>
      </w:pPr>
      <w:r>
        <w:rPr>
          <w:b/>
        </w:rPr>
        <w:t xml:space="preserve">Thất bại: </w:t>
      </w:r>
    </w:p>
    <w:p>
      <w:pPr>
        <w:spacing w:line="360" w:lineRule="auto" w:before="0" w:after="120"/>
        <w:ind w:firstLine="720"/>
        <w:jc w:val="both"/>
      </w:pPr>
      <w:r>
        <w:t>Đơn hàng bị hủy</w:t>
      </w:r>
    </w:p>
    <w:p>
      <w:pPr>
        <w:spacing w:line="360" w:lineRule="auto" w:before="0" w:after="120"/>
        <w:ind w:firstLine="720"/>
        <w:jc w:val="both"/>
      </w:pPr>
      <w:r>
        <w:t>Không thay đổi tồn kho</w:t>
      </w:r>
    </w:p>
    <w:p>
      <w:pPr>
        <w:spacing w:line="360" w:lineRule="auto" w:before="0" w:after="120"/>
        <w:ind w:firstLine="720"/>
        <w:jc w:val="both"/>
      </w:pPr>
      <w:r>
        <w:t>Không ghi nhận doanh thu và chi phí</w:t>
      </w:r>
    </w:p>
    <w:p>
      <w:pPr>
        <w:pStyle w:val="Heading4"/>
        <w:spacing w:before="120" w:after="80" w:line="360" w:lineRule="auto"/>
        <w:ind w:left="567"/>
        <w:jc w:val="left"/>
      </w:pPr>
      <w:r>
        <w:rPr>
          <w:rFonts w:ascii="Times New Roman" w:hAnsi="Times New Roman"/>
          <w:b w:val="0"/>
          <w:color w:val="449DD1"/>
          <w:sz w:val="24"/>
        </w:rPr>
        <w:t>3.2.4. Luồng chính</w:t>
      </w:r>
    </w:p>
    <w:p>
      <w:pPr>
        <w:spacing w:line="360" w:lineRule="auto" w:before="0" w:after="120"/>
        <w:ind w:firstLine="720"/>
        <w:jc w:val="both"/>
      </w:pPr>
      <w:r>
        <w:t>Thu ngân (Cashier) hoặc bồi bàn (Waitor) tạo đơn hàng</w:t>
      </w:r>
    </w:p>
    <w:p>
      <w:pPr>
        <w:spacing w:line="360" w:lineRule="auto" w:before="0" w:after="120"/>
        <w:ind w:firstLine="720"/>
        <w:jc w:val="both"/>
      </w:pPr>
      <w:r>
        <w:t>Người lên đơn chọn loại đơn: đặt tại chỗ (dine-in) hoặc mang về (takeaway) hoặc delivery (giao hàng)</w:t>
      </w:r>
    </w:p>
    <w:p>
      <w:pPr>
        <w:spacing w:line="360" w:lineRule="auto" w:before="0" w:after="120"/>
        <w:ind w:firstLine="720"/>
        <w:jc w:val="both"/>
      </w:pPr>
      <w:r>
        <w:t>Nếu đặt giao hàng =&gt; lên đơn vận chuyển giao cho khách hàng, nếu đặt tại chỗ =&gt; chọn bàn</w:t>
      </w:r>
    </w:p>
    <w:p>
      <w:pPr>
        <w:spacing w:line="360" w:lineRule="auto" w:before="0" w:after="120"/>
        <w:ind w:firstLine="720"/>
        <w:jc w:val="both"/>
      </w:pPr>
      <w:r>
        <w:t>Người lên đơn thêm sản phẩm theo yêu cầu khách hàng</w:t>
      </w:r>
    </w:p>
    <w:p>
      <w:pPr>
        <w:spacing w:line="360" w:lineRule="auto" w:before="0" w:after="120"/>
        <w:ind w:firstLine="720"/>
        <w:jc w:val="both"/>
      </w:pPr>
      <w:r>
        <w:t>Người lên đơn chọn size / variant theo yêu cầu khách hàng</w:t>
      </w:r>
    </w:p>
    <w:p>
      <w:pPr>
        <w:spacing w:line="360" w:lineRule="auto" w:before="0" w:after="120"/>
        <w:ind w:firstLine="720"/>
        <w:jc w:val="both"/>
      </w:pPr>
      <w:r>
        <w:t>Người lên đơn thêm topping (nếu có) theo yêu cầu khách hàng</w:t>
      </w:r>
    </w:p>
    <w:p>
      <w:pPr>
        <w:spacing w:line="360" w:lineRule="auto" w:before="0" w:after="120"/>
        <w:ind w:firstLine="720"/>
        <w:jc w:val="both"/>
      </w:pPr>
      <w:r>
        <w:t>Lặp lại bước 4–6 cho đến khi hoàn tất</w:t>
      </w:r>
    </w:p>
    <w:p>
      <w:pPr>
        <w:spacing w:line="360" w:lineRule="auto" w:before="0" w:after="120"/>
        <w:ind w:firstLine="720"/>
        <w:jc w:val="both"/>
      </w:pPr>
      <w:r>
        <w:t>Người lên đơn chọn thanh toán (checkout)</w:t>
      </w:r>
    </w:p>
    <w:p>
      <w:pPr>
        <w:spacing w:line="360" w:lineRule="auto" w:before="0" w:after="120"/>
        <w:ind w:firstLine="720"/>
        <w:jc w:val="both"/>
      </w:pPr>
      <w:r>
        <w:t>Hệ thống tính toán nguyên liệu cần dùng</w:t>
      </w:r>
    </w:p>
    <w:p>
      <w:pPr>
        <w:spacing w:line="360" w:lineRule="auto" w:before="0" w:after="120"/>
        <w:ind w:firstLine="720"/>
        <w:jc w:val="both"/>
      </w:pPr>
      <w:r>
        <w:t>Hệ thống kiểm tra tồn kho</w:t>
      </w:r>
    </w:p>
    <w:p>
      <w:pPr>
        <w:spacing w:line="360" w:lineRule="auto" w:before="0" w:after="120"/>
        <w:ind w:firstLine="720"/>
        <w:jc w:val="both"/>
      </w:pPr>
      <w:r>
        <w:t>Nếu đủ tồn kho =&gt; tiếp tục</w:t>
      </w:r>
    </w:p>
    <w:p>
      <w:pPr>
        <w:spacing w:line="360" w:lineRule="auto" w:before="0" w:after="120"/>
        <w:ind w:firstLine="720"/>
        <w:jc w:val="both"/>
      </w:pPr>
      <w:r>
        <w:t>Hệ thống trừ tồn kho (deduct inventory)</w:t>
      </w:r>
    </w:p>
    <w:p>
      <w:pPr>
        <w:spacing w:line="360" w:lineRule="auto" w:before="0" w:after="120"/>
        <w:ind w:firstLine="720"/>
        <w:jc w:val="both"/>
      </w:pPr>
      <w:r>
        <w:t>Khách hàng thực hiện thanh toán, người lên đơn thực hiện kiểm tra</w:t>
      </w:r>
    </w:p>
    <w:p>
      <w:pPr>
        <w:spacing w:line="360" w:lineRule="auto" w:before="0" w:after="120"/>
        <w:ind w:firstLine="720"/>
        <w:jc w:val="both"/>
      </w:pPr>
      <w:r>
        <w:t>Nếu thanh toán thành công =&gt; tiếp tục</w:t>
      </w:r>
    </w:p>
    <w:p>
      <w:pPr>
        <w:spacing w:line="360" w:lineRule="auto" w:before="0" w:after="120"/>
        <w:ind w:firstLine="720"/>
        <w:jc w:val="both"/>
      </w:pPr>
      <w:r>
        <w:t>Hệ thống ghi nhận doanh thu và chi phí</w:t>
      </w:r>
    </w:p>
    <w:p>
      <w:pPr>
        <w:spacing w:line="360" w:lineRule="auto" w:before="0" w:after="120"/>
        <w:ind w:firstLine="720"/>
        <w:jc w:val="both"/>
      </w:pPr>
      <w:r>
        <w:t>Nhân viên thực hiện pha chế =&gt; chuyển trạng thái đơn hàng thành Đang xử lý</w:t>
      </w:r>
    </w:p>
    <w:p>
      <w:pPr>
        <w:spacing w:line="360" w:lineRule="auto" w:before="0" w:after="120"/>
        <w:ind w:firstLine="720"/>
        <w:jc w:val="both"/>
      </w:pPr>
      <w:r>
        <w:t>Nhân viên giao đồ uống cho khách (tại bàn/ giao hàng) =&gt; chuyển trạng thái đơn hàng thành Hoàn tất</w:t>
      </w:r>
    </w:p>
    <w:p>
      <w:pPr>
        <w:pStyle w:val="Heading4"/>
        <w:spacing w:before="120" w:after="80" w:line="360" w:lineRule="auto"/>
        <w:ind w:left="567"/>
        <w:jc w:val="left"/>
      </w:pPr>
      <w:r>
        <w:rPr>
          <w:rFonts w:ascii="Times New Roman" w:hAnsi="Times New Roman"/>
          <w:b w:val="0"/>
          <w:color w:val="449DD1"/>
          <w:sz w:val="24"/>
        </w:rPr>
        <w:t>3.2.5. Luồng thay thế</w:t>
      </w:r>
    </w:p>
    <w:p>
      <w:pPr>
        <w:spacing w:line="360" w:lineRule="auto" w:before="0" w:after="120"/>
        <w:ind w:firstLine="720"/>
        <w:jc w:val="both"/>
      </w:pPr>
      <w:r>
        <w:rPr>
          <w:b/>
        </w:rPr>
        <w:t>A1 - Hết hàng</w:t>
      </w:r>
    </w:p>
    <w:p>
      <w:pPr>
        <w:spacing w:line="360" w:lineRule="auto" w:before="0" w:after="120"/>
        <w:ind w:firstLine="720"/>
        <w:jc w:val="both"/>
      </w:pPr>
      <w:r>
        <w:t>Tại bước 10</w:t>
      </w:r>
    </w:p>
    <w:p>
      <w:pPr>
        <w:spacing w:line="360" w:lineRule="auto" w:before="0" w:after="120"/>
        <w:ind w:firstLine="720"/>
        <w:jc w:val="both"/>
      </w:pPr>
      <w:r>
        <w:t>Nếu tồn kho không đủ:</w:t>
      </w:r>
    </w:p>
    <w:p>
      <w:pPr>
        <w:spacing w:line="360" w:lineRule="auto" w:before="0" w:after="120"/>
        <w:ind w:firstLine="720"/>
        <w:jc w:val="both"/>
      </w:pPr>
      <w:r>
        <w:t>Hệ thống thông báo "Không đủ nguyên liệu"</w:t>
      </w:r>
    </w:p>
    <w:p>
      <w:pPr>
        <w:spacing w:line="360" w:lineRule="auto" w:before="0" w:after="120"/>
        <w:ind w:firstLine="720"/>
        <w:jc w:val="both"/>
      </w:pPr>
      <w:r>
        <w:t>Kết thúc use case</w:t>
      </w:r>
    </w:p>
    <w:p>
      <w:pPr>
        <w:spacing w:line="360" w:lineRule="auto" w:before="0" w:after="120"/>
        <w:ind w:firstLine="720"/>
        <w:jc w:val="both"/>
      </w:pPr>
      <w:r>
        <w:rPr>
          <w:b/>
        </w:rPr>
        <w:t>A2 - Thanh toán thất bại</w:t>
      </w:r>
    </w:p>
    <w:p>
      <w:pPr>
        <w:spacing w:line="360" w:lineRule="auto" w:before="0" w:after="120"/>
        <w:ind w:firstLine="720"/>
        <w:jc w:val="both"/>
      </w:pPr>
      <w:r>
        <w:t>Tại bước 14</w:t>
      </w:r>
    </w:p>
    <w:p>
      <w:pPr>
        <w:spacing w:line="360" w:lineRule="auto" w:before="0" w:after="120"/>
        <w:ind w:firstLine="720"/>
        <w:jc w:val="both"/>
      </w:pPr>
      <w:r>
        <w:t>Nếu thanh toán thất bại:</w:t>
      </w:r>
    </w:p>
    <w:p>
      <w:pPr>
        <w:spacing w:line="360" w:lineRule="auto" w:before="0" w:after="120"/>
        <w:ind w:firstLine="720"/>
        <w:jc w:val="both"/>
      </w:pPr>
      <w:r>
        <w:t>Hệ thống hủy đơn hàng</w:t>
      </w:r>
    </w:p>
    <w:p>
      <w:pPr>
        <w:spacing w:line="360" w:lineRule="auto" w:before="0" w:after="120"/>
        <w:ind w:firstLine="720"/>
        <w:jc w:val="both"/>
      </w:pPr>
      <w:r>
        <w:t>Không trừ kho (hoặc rollback)</w:t>
      </w:r>
    </w:p>
    <w:p>
      <w:pPr>
        <w:spacing w:line="360" w:lineRule="auto" w:before="0" w:after="120"/>
        <w:ind w:firstLine="720"/>
        <w:jc w:val="both"/>
      </w:pPr>
      <w:r>
        <w:t>Kết thúc use case</w:t>
      </w:r>
    </w:p>
    <w:p>
      <w:pPr>
        <w:spacing w:line="360" w:lineRule="auto" w:before="0" w:after="120"/>
        <w:ind w:firstLine="720"/>
        <w:jc w:val="both"/>
      </w:pPr>
      <w:r>
        <w:rPr>
          <w:b/>
        </w:rPr>
        <w:t>A3 - Khách không ngồi bàn</w:t>
      </w:r>
    </w:p>
    <w:p>
      <w:pPr>
        <w:spacing w:line="360" w:lineRule="auto" w:before="0" w:after="120"/>
        <w:ind w:firstLine="720"/>
        <w:jc w:val="both"/>
      </w:pPr>
      <w:r>
        <w:t>Tại bước 2</w:t>
      </w:r>
    </w:p>
    <w:p>
      <w:pPr>
        <w:spacing w:line="360" w:lineRule="auto" w:before="0" w:after="120"/>
        <w:ind w:firstLine="720"/>
        <w:jc w:val="both"/>
      </w:pPr>
      <w:r>
        <w:t>Bỏ qua bước chọn bàn</w:t>
      </w:r>
    </w:p>
    <w:p>
      <w:pPr>
        <w:spacing w:line="360" w:lineRule="auto" w:before="0" w:after="120"/>
        <w:ind w:firstLine="720"/>
        <w:jc w:val="both"/>
      </w:pPr>
      <w:r>
        <w:rPr>
          <w:b/>
        </w:rPr>
        <w:t>A4 - Khách chọn giao hàng</w:t>
      </w:r>
    </w:p>
    <w:p>
      <w:pPr>
        <w:spacing w:line="360" w:lineRule="auto" w:before="0" w:after="120"/>
        <w:ind w:firstLine="720"/>
        <w:jc w:val="both"/>
      </w:pPr>
      <w:r>
        <w:t>Tại bước 2</w:t>
      </w:r>
    </w:p>
    <w:p>
      <w:pPr>
        <w:spacing w:line="360" w:lineRule="auto" w:before="0" w:after="120"/>
        <w:ind w:firstLine="720"/>
        <w:jc w:val="both"/>
      </w:pPr>
      <w:r>
        <w:t>Lên đơn vận chuyển giao cho khách</w:t>
      </w:r>
    </w:p>
    <w:p>
      <w:pPr>
        <w:spacing w:line="360" w:lineRule="auto" w:before="0" w:after="120"/>
        <w:ind w:firstLine="720"/>
        <w:jc w:val="both"/>
      </w:pPr>
      <w:r>
        <w:rPr>
          <w:b/>
        </w:rPr>
        <w:t>A5 - Khách chọn giao hàng</w:t>
      </w:r>
    </w:p>
    <w:p>
      <w:pPr>
        <w:spacing w:line="360" w:lineRule="auto" w:before="0" w:after="120"/>
        <w:ind w:firstLine="720"/>
        <w:jc w:val="both"/>
      </w:pPr>
      <w:r>
        <w:t>Tại bước 2</w:t>
      </w:r>
    </w:p>
    <w:p>
      <w:pPr>
        <w:spacing w:line="360" w:lineRule="auto" w:before="0" w:after="120"/>
        <w:ind w:firstLine="720"/>
        <w:jc w:val="both"/>
      </w:pPr>
      <w:r>
        <w:t>Khách yêu cầu đăng ký thành viên để tích điểm, đổi điểm =&gt; tạo thông tin khách hàng và gán vào đơn hàng</w:t>
      </w:r>
    </w:p>
    <w:p>
      <w:pPr>
        <w:pStyle w:val="Heading4"/>
        <w:spacing w:before="120" w:after="80" w:line="360" w:lineRule="auto"/>
        <w:ind w:left="567"/>
        <w:jc w:val="left"/>
      </w:pPr>
      <w:r>
        <w:rPr>
          <w:rFonts w:ascii="Times New Roman" w:hAnsi="Times New Roman"/>
          <w:b w:val="0"/>
          <w:color w:val="449DD1"/>
          <w:sz w:val="24"/>
        </w:rPr>
        <w:t>3.2.6. Quy tắc nghiệp vụ</w:t>
      </w:r>
    </w:p>
    <w:p>
      <w:pPr>
        <w:spacing w:line="360" w:lineRule="auto" w:before="0" w:after="120"/>
        <w:ind w:firstLine="720"/>
        <w:jc w:val="both"/>
      </w:pPr>
      <w:r>
        <w:t>BR1: Không cho phép bán khi tồn kho không đủ</w:t>
      </w:r>
    </w:p>
    <w:p>
      <w:pPr>
        <w:spacing w:line="360" w:lineRule="auto" w:before="0" w:after="120"/>
        <w:ind w:firstLine="720"/>
        <w:jc w:val="both"/>
      </w:pPr>
      <w:r>
        <w:t>BR2: Kiểm tra tồn kho phải thực hiện trong 1 giao dịch</w:t>
      </w:r>
    </w:p>
    <w:p>
      <w:pPr>
        <w:spacing w:line="360" w:lineRule="auto" w:before="0" w:after="120"/>
        <w:ind w:firstLine="720"/>
        <w:jc w:val="both"/>
      </w:pPr>
      <w:r>
        <w:t>BR3: Doanh thu và chi phí chỉ ghi nhận khi thanh toán thành công</w:t>
      </w:r>
    </w:p>
    <w:p>
      <w:pPr>
        <w:spacing w:line="360" w:lineRule="auto" w:before="0" w:after="120"/>
        <w:ind w:firstLine="720"/>
        <w:jc w:val="both"/>
      </w:pPr>
      <w:r>
        <w:t>BR4: Đặt đồ uống tại chỗ phải gắn với bàn</w:t>
      </w:r>
    </w:p>
    <w:p>
      <w:pPr>
        <w:spacing w:line="360" w:lineRule="auto" w:before="0" w:after="120"/>
        <w:ind w:firstLine="720"/>
        <w:jc w:val="both"/>
      </w:pPr>
      <w:r>
        <w:t>BR5: Giá sản phẩm được snapshot tại thời điểm order</w:t>
      </w:r>
    </w:p>
    <w:p>
      <w:pPr>
        <w:pStyle w:val="Heading4"/>
        <w:spacing w:before="120" w:after="80" w:line="360" w:lineRule="auto"/>
        <w:ind w:left="567"/>
        <w:jc w:val="left"/>
      </w:pPr>
      <w:r>
        <w:rPr>
          <w:rFonts w:ascii="Times New Roman" w:hAnsi="Times New Roman"/>
          <w:b w:val="0"/>
          <w:color w:val="449DD1"/>
          <w:sz w:val="24"/>
        </w:rPr>
        <w:t>3.2.7. Yêu cầu phi chức năng</w:t>
      </w:r>
    </w:p>
    <w:p>
      <w:pPr>
        <w:spacing w:line="360" w:lineRule="auto" w:before="0" w:after="120"/>
        <w:ind w:firstLine="720"/>
        <w:jc w:val="both"/>
      </w:pPr>
      <w:r>
        <w:t>Thời gian phản hồi của các thao tác &lt; 2s</w:t>
      </w:r>
    </w:p>
    <w:p>
      <w:pPr>
        <w:spacing w:line="360" w:lineRule="auto" w:before="0" w:after="120"/>
        <w:ind w:firstLine="720"/>
        <w:jc w:val="both"/>
      </w:pPr>
      <w:r>
        <w:t>Hỗ trợ xử lý nhiều đơn hàng cùng lúc</w:t>
      </w:r>
    </w:p>
    <w:p>
      <w:pPr>
        <w:pStyle w:val="Heading3"/>
        <w:spacing w:before="160" w:after="80" w:line="360" w:lineRule="auto"/>
        <w:ind w:left="283"/>
        <w:jc w:val="left"/>
      </w:pPr>
      <w:r>
        <w:rPr>
          <w:rFonts w:ascii="Times New Roman" w:hAnsi="Times New Roman"/>
          <w:b/>
          <w:color w:val="2E86AB"/>
          <w:sz w:val="26"/>
        </w:rPr>
        <w:t>3.3. Biểu đồ luồng hoạt động</w:t>
      </w:r>
    </w:p>
    <w:p>
      <w:pPr>
        <w:jc w:val="center"/>
      </w:pPr>
      <w:r>
        <w:drawing>
          <wp:inline xmlns:a="http://schemas.openxmlformats.org/drawingml/2006/main" xmlns:pic="http://schemas.openxmlformats.org/drawingml/2006/picture">
            <wp:extent cx="2011680" cy="7419935"/>
            <wp:docPr id="31" name="Picture 31"/>
            <wp:cNvGraphicFramePr>
              <a:graphicFrameLocks noChangeAspect="1"/>
            </wp:cNvGraphicFramePr>
            <a:graphic>
              <a:graphicData uri="http://schemas.openxmlformats.org/drawingml/2006/picture">
                <pic:pic>
                  <pic:nvPicPr>
                    <pic:cNvPr id="0" name="image_009.png"/>
                    <pic:cNvPicPr/>
                  </pic:nvPicPr>
                  <pic:blipFill>
                    <a:blip r:embed="rId29"/>
                    <a:stretch>
                      <a:fillRect/>
                    </a:stretch>
                  </pic:blipFill>
                  <pic:spPr>
                    <a:xfrm>
                      <a:off x="0" y="0"/>
                      <a:ext cx="2011680" cy="7419935"/>
                    </a:xfrm>
                    <a:prstGeom prst="rect"/>
                  </pic:spPr>
                </pic:pic>
              </a:graphicData>
            </a:graphic>
          </wp:inline>
        </w:drawing>
      </w:r>
    </w:p>
    <w:p>
      <w:pPr>
        <w:pStyle w:val="Heading2"/>
        <w:spacing w:before="200" w:after="80" w:line="360" w:lineRule="auto"/>
        <w:jc w:val="left"/>
      </w:pPr>
      <w:r>
        <w:rPr>
          <w:rFonts w:ascii="Times New Roman" w:hAnsi="Times New Roman"/>
          <w:b/>
          <w:color w:val="1F619E"/>
          <w:sz w:val="28"/>
        </w:rPr>
        <w:t>CHƯƠNG 4: HIỆN THỰC HÓA VÀ ĐẢM BẢO CHẤT LƯỢNG (SQA)</w:t>
      </w:r>
    </w:p>
    <w:p>
      <w:pPr>
        <w:ind w:left="567"/>
      </w:pPr>
      <w:r>
        <w:rPr>
          <w:i/>
          <w:color w:val="555555"/>
        </w:rPr>
        <w:t>**Mục tiêu chương:** Chứng minh hệ thống vận hành được và không có lỗi nghiêm trọng. Tập trung vào giao diện và các ca kiểm thử của phân hệ Nhân sự/Chấm công. Chiếm khoảng 25%.</w:t>
      </w:r>
    </w:p>
    <w:p>
      <w:pPr>
        <w:pStyle w:val="Heading3"/>
        <w:spacing w:before="160" w:after="80" w:line="360" w:lineRule="auto"/>
        <w:ind w:left="283"/>
        <w:jc w:val="left"/>
      </w:pPr>
      <w:r>
        <w:rPr>
          <w:rFonts w:ascii="Times New Roman" w:hAnsi="Times New Roman"/>
          <w:b/>
          <w:color w:val="2E86AB"/>
          <w:sz w:val="26"/>
        </w:rPr>
        <w:t>4.1. Ngăn xếp Công nghệ và Tiêu chuẩn Lập trình</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F619E"/>
          </w:tcPr>
          <w:p>
            <w:pPr>
              <w:spacing w:before="40" w:after="40"/>
              <w:jc w:val="center"/>
            </w:pPr>
            <w:r>
              <w:rPr>
                <w:rFonts w:ascii="Times New Roman" w:hAnsi="Times New Roman"/>
                <w:b/>
                <w:color w:val="FFFFFF"/>
                <w:sz w:val="22"/>
              </w:rPr>
              <w:t>Tầng</w:t>
            </w:r>
          </w:p>
        </w:tc>
        <w:tc>
          <w:tcPr>
            <w:tcW w:type="dxa" w:w="3024"/>
            <w:shd w:val="clear" w:color="auto" w:fill="1F619E"/>
          </w:tcPr>
          <w:p>
            <w:pPr>
              <w:spacing w:before="40" w:after="40"/>
              <w:jc w:val="center"/>
            </w:pPr>
            <w:r>
              <w:rPr>
                <w:rFonts w:ascii="Times New Roman" w:hAnsi="Times New Roman"/>
                <w:b/>
                <w:color w:val="FFFFFF"/>
                <w:sz w:val="22"/>
              </w:rPr>
              <w:t>Công nghệ</w:t>
            </w:r>
          </w:p>
        </w:tc>
        <w:tc>
          <w:tcPr>
            <w:tcW w:type="dxa" w:w="3024"/>
            <w:shd w:val="clear" w:color="auto" w:fill="1F619E"/>
          </w:tcPr>
          <w:p>
            <w:pPr>
              <w:spacing w:before="40" w:after="40"/>
              <w:jc w:val="center"/>
            </w:pPr>
            <w:r>
              <w:rPr>
                <w:rFonts w:ascii="Times New Roman" w:hAnsi="Times New Roman"/>
                <w:b/>
                <w:color w:val="FFFFFF"/>
                <w:sz w:val="22"/>
              </w:rPr>
              <w:t>Lý do lựa chọn</w:t>
            </w:r>
          </w:p>
        </w:tc>
      </w:tr>
      <w:tr>
        <w:tc>
          <w:tcPr>
            <w:tcW w:type="dxa" w:w="3024"/>
          </w:tcPr>
          <w:p>
            <w:pPr>
              <w:spacing w:before="40" w:after="40"/>
              <w:jc w:val="left"/>
            </w:pPr>
            <w:r>
              <w:rPr>
                <w:rFonts w:ascii="Times New Roman" w:hAnsi="Times New Roman"/>
                <w:sz w:val="22"/>
              </w:rPr>
              <w:t>Giao diện máy tính</w:t>
            </w:r>
          </w:p>
        </w:tc>
        <w:tc>
          <w:tcPr>
            <w:tcW w:type="dxa" w:w="3024"/>
          </w:tcPr>
          <w:p>
            <w:pPr>
              <w:spacing w:before="40" w:after="40"/>
              <w:jc w:val="left"/>
            </w:pPr>
            <w:r>
              <w:rPr>
                <w:rFonts w:ascii="Times New Roman" w:hAnsi="Times New Roman"/>
                <w:sz w:val="22"/>
              </w:rPr>
              <w:t>Java Swing / JavaFX</w:t>
            </w:r>
          </w:p>
        </w:tc>
        <w:tc>
          <w:tcPr>
            <w:tcW w:type="dxa" w:w="3024"/>
          </w:tcPr>
          <w:p>
            <w:pPr>
              <w:spacing w:before="40" w:after="40"/>
              <w:jc w:val="left"/>
            </w:pPr>
            <w:r>
              <w:rPr>
                <w:rFonts w:ascii="Times New Roman" w:hAnsi="Times New Roman"/>
                <w:sz w:val="22"/>
              </w:rPr>
              <w:t>Chạy ổn định trên Windows; dễ tích hợp máy in nhiệt ESC/POS</w:t>
            </w:r>
          </w:p>
        </w:tc>
      </w:tr>
      <w:tr>
        <w:tc>
          <w:tcPr>
            <w:tcW w:type="dxa" w:w="3024"/>
            <w:shd w:val="clear" w:color="auto" w:fill="EBF4FB"/>
          </w:tcPr>
          <w:p>
            <w:pPr>
              <w:spacing w:before="40" w:after="40"/>
              <w:jc w:val="left"/>
            </w:pPr>
            <w:r>
              <w:rPr>
                <w:rFonts w:ascii="Times New Roman" w:hAnsi="Times New Roman"/>
                <w:sz w:val="22"/>
              </w:rPr>
              <w:t>API phía máy chủ</w:t>
            </w:r>
          </w:p>
        </w:tc>
        <w:tc>
          <w:tcPr>
            <w:tcW w:type="dxa" w:w="3024"/>
            <w:shd w:val="clear" w:color="auto" w:fill="EBF4FB"/>
          </w:tcPr>
          <w:p>
            <w:pPr>
              <w:spacing w:before="40" w:after="40"/>
              <w:jc w:val="left"/>
            </w:pPr>
            <w:r>
              <w:rPr>
                <w:rFonts w:ascii="Times New Roman" w:hAnsi="Times New Roman"/>
                <w:sz w:val="22"/>
              </w:rPr>
              <w:t>Java Spring Boot</w:t>
            </w:r>
          </w:p>
        </w:tc>
        <w:tc>
          <w:tcPr>
            <w:tcW w:type="dxa" w:w="3024"/>
            <w:shd w:val="clear" w:color="auto" w:fill="EBF4FB"/>
          </w:tcPr>
          <w:p>
            <w:pPr>
              <w:spacing w:before="40" w:after="40"/>
              <w:jc w:val="left"/>
            </w:pPr>
            <w:r>
              <w:rPr>
                <w:rFonts w:ascii="Times New Roman" w:hAnsi="Times New Roman"/>
                <w:sz w:val="22"/>
              </w:rPr>
              <w:t>Hệ sinh thái trưởng thành; dễ xây dựng API REST; tích hợp tốt với ORM</w:t>
            </w:r>
          </w:p>
        </w:tc>
      </w:tr>
      <w:tr>
        <w:tc>
          <w:tcPr>
            <w:tcW w:type="dxa" w:w="3024"/>
          </w:tcPr>
          <w:p>
            <w:pPr>
              <w:spacing w:before="40" w:after="40"/>
              <w:jc w:val="left"/>
            </w:pPr>
            <w:r>
              <w:rPr>
                <w:rFonts w:ascii="Times New Roman" w:hAnsi="Times New Roman"/>
                <w:sz w:val="22"/>
              </w:rPr>
              <w:t>ORM</w:t>
            </w:r>
          </w:p>
        </w:tc>
        <w:tc>
          <w:tcPr>
            <w:tcW w:type="dxa" w:w="3024"/>
          </w:tcPr>
          <w:p>
            <w:pPr>
              <w:spacing w:before="40" w:after="40"/>
              <w:jc w:val="left"/>
            </w:pPr>
            <w:r>
              <w:rPr>
                <w:rFonts w:ascii="Times New Roman" w:hAnsi="Times New Roman"/>
                <w:sz w:val="22"/>
              </w:rPr>
              <w:t>Hibernate / JPA</w:t>
            </w:r>
          </w:p>
        </w:tc>
        <w:tc>
          <w:tcPr>
            <w:tcW w:type="dxa" w:w="3024"/>
          </w:tcPr>
          <w:p>
            <w:pPr>
              <w:spacing w:before="40" w:after="40"/>
              <w:jc w:val="left"/>
            </w:pPr>
            <w:r>
              <w:rPr>
                <w:rFonts w:ascii="Times New Roman" w:hAnsi="Times New Roman"/>
                <w:sz w:val="22"/>
              </w:rPr>
              <w:t>Giảm mã SQL lặp lại; dễ chuyển đổi CSDL khi cần</w:t>
            </w:r>
          </w:p>
        </w:tc>
      </w:tr>
      <w:tr>
        <w:tc>
          <w:tcPr>
            <w:tcW w:type="dxa" w:w="3024"/>
            <w:shd w:val="clear" w:color="auto" w:fill="EBF4FB"/>
          </w:tcPr>
          <w:p>
            <w:pPr>
              <w:spacing w:before="40" w:after="40"/>
              <w:jc w:val="left"/>
            </w:pPr>
            <w:r>
              <w:rPr>
                <w:rFonts w:ascii="Times New Roman" w:hAnsi="Times New Roman"/>
                <w:sz w:val="22"/>
              </w:rPr>
              <w:t>Cơ sở dữ liệu</w:t>
            </w:r>
          </w:p>
        </w:tc>
        <w:tc>
          <w:tcPr>
            <w:tcW w:type="dxa" w:w="3024"/>
            <w:shd w:val="clear" w:color="auto" w:fill="EBF4FB"/>
          </w:tcPr>
          <w:p>
            <w:pPr>
              <w:spacing w:before="40" w:after="40"/>
              <w:jc w:val="left"/>
            </w:pPr>
            <w:r>
              <w:rPr>
                <w:rFonts w:ascii="Times New Roman" w:hAnsi="Times New Roman"/>
                <w:sz w:val="22"/>
              </w:rPr>
              <w:t>MySQL 8.0</w:t>
            </w:r>
          </w:p>
        </w:tc>
        <w:tc>
          <w:tcPr>
            <w:tcW w:type="dxa" w:w="3024"/>
            <w:shd w:val="clear" w:color="auto" w:fill="EBF4FB"/>
          </w:tcPr>
          <w:p>
            <w:pPr>
              <w:spacing w:before="40" w:after="40"/>
              <w:jc w:val="left"/>
            </w:pPr>
            <w:r>
              <w:rPr>
                <w:rFonts w:ascii="Times New Roman" w:hAnsi="Times New Roman"/>
                <w:sz w:val="22"/>
              </w:rPr>
              <w:t>Miễn phí; hiệu năng tốt với quy mô nhỏ-vừa; hỗ trợ ACID đầy đủ</w:t>
            </w:r>
          </w:p>
        </w:tc>
      </w:tr>
      <w:tr>
        <w:tc>
          <w:tcPr>
            <w:tcW w:type="dxa" w:w="3024"/>
          </w:tcPr>
          <w:p>
            <w:pPr>
              <w:spacing w:before="40" w:after="40"/>
              <w:jc w:val="left"/>
            </w:pPr>
            <w:r>
              <w:rPr>
                <w:rFonts w:ascii="Times New Roman" w:hAnsi="Times New Roman"/>
                <w:sz w:val="22"/>
              </w:rPr>
              <w:t>Công cụ biên dịch</w:t>
            </w:r>
          </w:p>
        </w:tc>
        <w:tc>
          <w:tcPr>
            <w:tcW w:type="dxa" w:w="3024"/>
          </w:tcPr>
          <w:p>
            <w:pPr>
              <w:spacing w:before="40" w:after="40"/>
              <w:jc w:val="left"/>
            </w:pPr>
            <w:r>
              <w:rPr>
                <w:rFonts w:ascii="Times New Roman" w:hAnsi="Times New Roman"/>
                <w:sz w:val="22"/>
              </w:rPr>
              <w:t>Maven</w:t>
            </w:r>
          </w:p>
        </w:tc>
        <w:tc>
          <w:tcPr>
            <w:tcW w:type="dxa" w:w="3024"/>
          </w:tcPr>
          <w:p>
            <w:pPr>
              <w:spacing w:before="40" w:after="40"/>
              <w:jc w:val="left"/>
            </w:pPr>
            <w:r>
              <w:rPr>
                <w:rFonts w:ascii="Times New Roman" w:hAnsi="Times New Roman"/>
                <w:sz w:val="22"/>
              </w:rPr>
              <w:t>Quản lý phụ thuộc chuẩn hóa; dễ tích hợp CI/CD</w:t>
            </w:r>
          </w:p>
        </w:tc>
      </w:tr>
    </w:tbl>
    <w:p>
      <w:pPr>
        <w:spacing w:before="0" w:after="120"/>
      </w:pPr>
      <w:r>
        <w:rPr>
          <w:sz w:val="8"/>
        </w:rPr>
      </w:r>
    </w:p>
    <w:p>
      <w:pPr>
        <w:spacing w:line="360" w:lineRule="auto" w:before="0" w:after="120"/>
        <w:ind w:firstLine="720"/>
        <w:jc w:val="both"/>
      </w:pPr>
      <w:r>
        <w:t xml:space="preserve">Toàn bộ mã nguồn tuân thủ </w:t>
      </w:r>
      <w:r>
        <w:rPr>
          <w:b/>
        </w:rPr>
        <w:t>hướng dẫn định dạng mã Java của Google</w:t>
      </w:r>
      <w:r>
        <w:t>, được kiểm soát qua các công cụ tự động:</w:t>
      </w:r>
    </w:p>
    <w:p>
      <w:pPr>
        <w:jc w:val="center"/>
      </w:pPr>
      <w:r>
        <w:drawing>
          <wp:inline xmlns:a="http://schemas.openxmlformats.org/drawingml/2006/main" xmlns:pic="http://schemas.openxmlformats.org/drawingml/2006/picture">
            <wp:extent cx="5669280" cy="308067"/>
            <wp:docPr id="32" name="Picture 32"/>
            <wp:cNvGraphicFramePr>
              <a:graphicFrameLocks noChangeAspect="1"/>
            </wp:cNvGraphicFramePr>
            <a:graphic>
              <a:graphicData uri="http://schemas.openxmlformats.org/drawingml/2006/picture">
                <pic:pic>
                  <pic:nvPicPr>
                    <pic:cNvPr id="0" name="diagram_020.png"/>
                    <pic:cNvPicPr/>
                  </pic:nvPicPr>
                  <pic:blipFill>
                    <a:blip r:embed="rId30"/>
                    <a:stretch>
                      <a:fillRect/>
                    </a:stretch>
                  </pic:blipFill>
                  <pic:spPr>
                    <a:xfrm>
                      <a:off x="0" y="0"/>
                      <a:ext cx="5669280" cy="308067"/>
                    </a:xfrm>
                    <a:prstGeom prst="rect"/>
                  </pic:spPr>
                </pic:pic>
              </a:graphicData>
            </a:graphic>
          </wp:inline>
        </w:drawing>
      </w:r>
    </w:p>
    <w:p>
      <w:pPr>
        <w:jc w:val="center"/>
      </w:pPr>
      <w:r>
        <w:rPr>
          <w:i/>
          <w:color w:val="666666"/>
          <w:sz w:val="20"/>
        </w:rPr>
        <w:t>Bieu do 20</w:t>
      </w:r>
    </w:p>
    <w:p>
      <w:pPr>
        <w:spacing w:line="360" w:lineRule="auto" w:before="0" w:after="120"/>
        <w:ind w:firstLine="720"/>
        <w:jc w:val="both"/>
      </w:pPr>
      <w:r>
        <w:rPr>
          <w:b/>
        </w:rPr>
        <w:t xml:space="preserve">Các quy tắc viết mã sạch được áp dụng: </w:t>
      </w:r>
    </w:p>
    <w:p>
      <w:pPr>
        <w:pStyle w:val="ListBullet"/>
        <w:ind w:left="0"/>
      </w:pPr>
      <w:r>
        <w:rPr>
          <w:b/>
        </w:rPr>
        <w:t>Đặt tên có ý nghĩa:</w:t>
      </w:r>
      <w:r>
        <w:t xml:space="preserve"> Không dùng tên biến đơn lẻ (</w:t>
      </w:r>
      <w:r>
        <w:rPr>
          <w:rFonts w:ascii="Courier New" w:hAnsi="Courier New"/>
          <w:color w:val="C7254E"/>
          <w:sz w:val="18"/>
        </w:rPr>
        <w:t>x</w:t>
      </w:r>
      <w:r>
        <w:t xml:space="preserve">, </w:t>
      </w:r>
      <w:r>
        <w:rPr>
          <w:rFonts w:ascii="Courier New" w:hAnsi="Courier New"/>
          <w:color w:val="C7254E"/>
          <w:sz w:val="18"/>
        </w:rPr>
        <w:t>temp</w:t>
      </w:r>
      <w:r>
        <w:t>); tên phương thức phải là động từ mô tả hành động (</w:t>
      </w:r>
      <w:r>
        <w:rPr>
          <w:rFonts w:ascii="Courier New" w:hAnsi="Courier New"/>
          <w:color w:val="C7254E"/>
          <w:sz w:val="18"/>
        </w:rPr>
        <w:t>tinhTongTien()</w:t>
      </w:r>
      <w:r>
        <w:t xml:space="preserve">, </w:t>
      </w:r>
      <w:r>
        <w:rPr>
          <w:rFonts w:ascii="Courier New" w:hAnsi="Courier New"/>
          <w:color w:val="C7254E"/>
          <w:sz w:val="18"/>
        </w:rPr>
        <w:t>layDanhSachBanTrong()</w:t>
      </w:r>
      <w:r>
        <w:t>).</w:t>
      </w:r>
    </w:p>
    <w:p>
      <w:pPr>
        <w:pStyle w:val="ListBullet"/>
        <w:ind w:left="0"/>
      </w:pPr>
      <w:r>
        <w:rPr>
          <w:b/>
        </w:rPr>
        <w:t>Hàm làm một việc (Single Responsibility):</w:t>
      </w:r>
      <w:r>
        <w:t xml:space="preserve"> Mỗi phương thức không dài hơn 20 dòng và chỉ giải quyết một vấn đề duy nhất.</w:t>
      </w:r>
    </w:p>
    <w:p>
      <w:pPr>
        <w:pStyle w:val="ListBullet"/>
        <w:ind w:left="0"/>
      </w:pPr>
      <w:r>
        <w:rPr>
          <w:b/>
        </w:rPr>
        <w:t>Không có mã chết:</w:t>
      </w:r>
      <w:r>
        <w:t xml:space="preserve"> Xóa toàn bộ đoạn mã bị chú thích bỏ và hàm không được gọi trước khi hợp nhất.</w:t>
      </w:r>
    </w:p>
    <w:p>
      <w:pPr>
        <w:pStyle w:val="ListBullet"/>
        <w:ind w:left="0"/>
      </w:pPr>
      <w:r>
        <w:rPr>
          <w:b/>
        </w:rPr>
        <w:t>Xử lý ngoại lệ rõ ràng:</w:t>
      </w:r>
      <w:r>
        <w:t xml:space="preserve"> Bắt </w:t>
      </w:r>
      <w:r>
        <w:rPr>
          <w:rFonts w:ascii="Courier New" w:hAnsi="Courier New"/>
          <w:color w:val="C7254E"/>
          <w:sz w:val="18"/>
        </w:rPr>
        <w:t>Exception</w:t>
      </w:r>
      <w:r>
        <w:t xml:space="preserve"> cụ thể, không dùng </w:t>
      </w:r>
      <w:r>
        <w:rPr>
          <w:rFonts w:ascii="Courier New" w:hAnsi="Courier New"/>
          <w:color w:val="C7254E"/>
          <w:sz w:val="18"/>
        </w:rPr>
        <w:t>catch(Exception e) {}</w:t>
      </w:r>
      <w:r>
        <w:t xml:space="preserve"> rỗng.</w:t>
      </w:r>
    </w:p>
    <w:p>
      <w:pPr>
        <w:spacing w:line="360" w:lineRule="auto" w:before="0" w:after="120"/>
        <w:ind w:firstLine="720"/>
        <w:jc w:val="both"/>
      </w:pPr>
      <w:r>
        <w:t xml:space="preserve">Mỗi tính năng được phát triển trên một nhánh </w:t>
      </w:r>
      <w:r>
        <w:rPr>
          <w:rFonts w:ascii="Courier New" w:hAnsi="Courier New"/>
          <w:color w:val="C7254E"/>
          <w:sz w:val="18"/>
        </w:rPr>
        <w:t>feature/</w:t>
      </w:r>
      <w:r>
        <w:t xml:space="preserve"> riêng biệt và phải trải qua ít nhất </w:t>
      </w:r>
      <w:r>
        <w:rPr>
          <w:b/>
        </w:rPr>
        <w:t>1 lượt rà soát</w:t>
      </w:r>
      <w:r>
        <w:t xml:space="preserve"> từ thành viên khác trước khi hợp nhất vào nhánh </w:t>
      </w:r>
      <w:r>
        <w:rPr>
          <w:rFonts w:ascii="Courier New" w:hAnsi="Courier New"/>
          <w:color w:val="C7254E"/>
          <w:sz w:val="18"/>
        </w:rPr>
        <w:t>develop</w:t>
      </w:r>
      <w:r>
        <w:t>. Danh sách kiểm tra gồm:</w:t>
      </w:r>
    </w:p>
    <w:p>
      <w:pPr>
        <w:pStyle w:val="ListBullet"/>
      </w:pPr>
      <w:r>
        <w:t>[  ] Logic nghiệp vụ đúng với đặc tả ca sử dụng</w:t>
      </w:r>
    </w:p>
    <w:p>
      <w:pPr>
        <w:pStyle w:val="ListBullet"/>
      </w:pPr>
      <w:r>
        <w:t>[  ] Không có lỗ hổng SQL Injection (dùng PreparedStatement)</w:t>
      </w:r>
    </w:p>
    <w:p>
      <w:pPr>
        <w:pStyle w:val="ListBullet"/>
      </w:pPr>
      <w:r>
        <w:t>[  ] Có xử lý trường hợp null/empty đầu vào</w:t>
      </w:r>
    </w:p>
    <w:p>
      <w:pPr>
        <w:pStyle w:val="ListBullet"/>
      </w:pPr>
      <w:r>
        <w:t>[  ] Có kiểm thử đơn vị cho logic phức tạp (tính tiền, tính lương)</w:t>
      </w:r>
    </w:p>
    <w:p>
      <w:pPr>
        <w:pStyle w:val="ListBullet"/>
      </w:pPr>
      <w:r>
        <w:t>[  ] Tuân thủ quy ước lập trình</w:t>
      </w:r>
    </w:p>
    <w:p>
      <w:pPr>
        <w:spacing w:before="80" w:after="80"/>
      </w:pPr>
    </w:p>
    <w:p>
      <w:pPr>
        <w:pStyle w:val="Heading3"/>
        <w:spacing w:before="160" w:after="80" w:line="360" w:lineRule="auto"/>
        <w:ind w:left="283"/>
        <w:jc w:val="left"/>
      </w:pPr>
      <w:r>
        <w:rPr>
          <w:rFonts w:ascii="Times New Roman" w:hAnsi="Times New Roman"/>
          <w:b/>
          <w:color w:val="2E86AB"/>
          <w:sz w:val="26"/>
        </w:rPr>
        <w:t>4.2. Thiết kế Giao diện — Màn hình Nhân sự và Chấm công</w:t>
      </w:r>
    </w:p>
    <w:p>
      <w:pPr>
        <w:pStyle w:val="Heading4"/>
        <w:spacing w:before="120" w:after="80" w:line="360" w:lineRule="auto"/>
        <w:ind w:left="567"/>
        <w:jc w:val="left"/>
      </w:pPr>
      <w:r>
        <w:rPr>
          <w:rFonts w:ascii="Times New Roman" w:hAnsi="Times New Roman"/>
          <w:b w:val="0"/>
          <w:color w:val="449DD1"/>
          <w:sz w:val="24"/>
        </w:rPr>
        <w:t>4.2.1. Màn hình Đăng nhập</w:t>
      </w:r>
    </w:p>
    <w:p>
      <w:pPr>
        <w:ind w:left="567"/>
      </w:pPr>
      <w:r>
        <w:rPr>
          <w:i/>
          <w:color w:val="555555"/>
        </w:rPr>
        <w:t>**Màn hình Đăng nhập:** Giao diện tối giản gồm hai trường nhập liệu (_Tên đăng nhập_ và _Mật khẩu_) cùng nút _ĐĂNG NHẬP_. Hệ thống áp dụng cơ chế **khóa tài khoản tạm thời 5 phút** sau 3 lần sai liên tiếp và **bắt buộc đổi mật khẩu** ở lần đăng nhập đầu tiên.</w:t>
      </w:r>
    </w:p>
    <w:p>
      <w:pPr>
        <w:spacing w:line="360" w:lineRule="auto" w:before="0" w:after="120"/>
        <w:ind w:firstLine="720"/>
        <w:jc w:val="both"/>
      </w:pPr>
      <w:r>
        <w:t>_Sau 3 lần đăng nhập sai: tài khoản bị khoá tạm 5 phút. Lần đầu đăng nhập bắt buộc đổi mật khẩu. _</w:t>
      </w:r>
    </w:p>
    <w:p>
      <w:pPr>
        <w:pStyle w:val="Heading4"/>
        <w:spacing w:before="120" w:after="80" w:line="360" w:lineRule="auto"/>
        <w:ind w:left="567"/>
        <w:jc w:val="left"/>
      </w:pPr>
      <w:r>
        <w:rPr>
          <w:rFonts w:ascii="Times New Roman" w:hAnsi="Times New Roman"/>
          <w:b w:val="0"/>
          <w:color w:val="449DD1"/>
          <w:sz w:val="24"/>
        </w:rPr>
        <w:t>4.2.2. Màn hình Bảng điều khiển Nhân viên — Chấm công</w:t>
      </w:r>
    </w:p>
    <w:p>
      <w:pPr>
        <w:ind w:left="567"/>
      </w:pPr>
      <w:r>
        <w:rPr>
          <w:i/>
          <w:color w:val="555555"/>
        </w:rPr>
        <w:t>**Màn hình Bảng điều khiển Nhân viên:** Giao diện tập trung hiển thị thông tin ca làm việc hiện hành, trạng thái xác thực vị trí (GPS) và hai nút thao tác cốt lõi: **VÀO CA** và **KẾT THÚC CA**. Phần nửa dưới màn hình hiển thị bảng thống kê lịch làm việc chi tiết trong tuần (ngày, ca, trạng thái đi muộn/đúng giờ) và tổng hợp số giờ công cùng lương ước tính của tháng, hỗ trợ nhân viên chủ động theo dõi hiệu suất cá nhân.</w:t>
      </w:r>
    </w:p>
    <w:p>
      <w:pPr>
        <w:pStyle w:val="Heading4"/>
        <w:spacing w:before="120" w:after="80" w:line="360" w:lineRule="auto"/>
        <w:ind w:left="567"/>
        <w:jc w:val="left"/>
      </w:pPr>
      <w:r>
        <w:rPr>
          <w:rFonts w:ascii="Times New Roman" w:hAnsi="Times New Roman"/>
          <w:b w:val="0"/>
          <w:color w:val="449DD1"/>
          <w:sz w:val="24"/>
        </w:rPr>
        <w:t>4.2.3. Màn hình Quản lý Nhân viên (dành cho Quản lý)</w:t>
      </w:r>
    </w:p>
    <w:p>
      <w:pPr>
        <w:ind w:left="567"/>
      </w:pPr>
      <w:r>
        <w:rPr>
          <w:i/>
          <w:color w:val="555555"/>
        </w:rPr>
        <w:t>**Màn hình Quản lý Nhân viên:** Giao diện quản trị trung tâm phân quyền riêng cho Quản lý. Màn hình cung cấp thanh công cụ để thêm mới nhân viên, tìm kiếm và xuất báo cáo. Dữ liệu được trình bày dưới dạng bảng lưới gồm mã định danh, họ tên, vai trò RBAC, trạng thái nhân sự (đang làm/nghỉ phép), cùng cột thao tác cho phép Quản lý nhanh chóng cập nhật thông tin hoặc khóa tài khoản hệ thống khi cần thiết.</w:t>
      </w:r>
    </w:p>
    <w:p>
      <w:pPr>
        <w:pStyle w:val="Heading3"/>
        <w:spacing w:before="160" w:after="80" w:line="360" w:lineRule="auto"/>
        <w:ind w:left="283"/>
        <w:jc w:val="left"/>
      </w:pPr>
      <w:r>
        <w:rPr>
          <w:rFonts w:ascii="Times New Roman" w:hAnsi="Times New Roman"/>
          <w:b/>
          <w:color w:val="2E86AB"/>
          <w:sz w:val="26"/>
        </w:rPr>
        <w:t>4.3. Mô hình Tháp Kiểm thử và Chiến lược SQA</w:t>
      </w:r>
    </w:p>
    <w:p>
      <w:pPr>
        <w:spacing w:line="360" w:lineRule="auto" w:before="0" w:after="120"/>
        <w:ind w:firstLine="720"/>
        <w:jc w:val="both"/>
      </w:pPr>
      <w:r>
        <w:rPr>
          <w:b/>
        </w:rPr>
        <w:t>Chiến lược tháp kiểm thử tự động</w:t>
      </w:r>
      <w:r>
        <w:t xml:space="preserve"> được dự án áp dụng thông qua việc phân lớp kiểm thử thành 4 cấp độ từ thấp lên cao. Mục tiêu cốt lõi là tối ưu hóa chi phí phát triển và tăng tốc độ phát hiện lỗi sớm trong chu kỳ:</w:t>
      </w:r>
    </w:p>
    <w:p>
      <w:pPr>
        <w:pStyle w:val="ListNumber"/>
      </w:pPr>
      <w:r>
        <w:rPr>
          <w:b/>
        </w:rPr>
        <w:t>Kiểm thử đơn vị — Tỷ trọng khoảng 70%:</w:t>
      </w:r>
      <w:r>
        <w:t xml:space="preserve"> Tầng nền tảng chiếm tỷ lệ lớn nhất trong cấu trúc kiểm thử. Mục đích là cô lập và kiểm chứng tính đúng đắn của từng hàm, phương thức riêng lẻ.</w:t>
      </w:r>
    </w:p>
    <w:p>
      <w:pPr>
        <w:pStyle w:val="ListNumber"/>
      </w:pPr>
      <w:r>
        <w:rPr>
          <w:b/>
        </w:rPr>
        <w:t>Kiểm thử tích hợp — Tỷ trọng khoảng 20%:</w:t>
      </w:r>
      <w:r>
        <w:t xml:space="preserve"> Tập trung đánh giá sự tương tác và tính toàn vẹn của luồng truyền tải dữ liệu giữa các mô-đun độc lập.</w:t>
      </w:r>
    </w:p>
    <w:p>
      <w:pPr>
        <w:pStyle w:val="ListNumber"/>
      </w:pPr>
      <w:r>
        <w:rPr>
          <w:b/>
        </w:rPr>
        <w:t>Kiểm thử hệ thống — Tỷ trọng khoảng 8%:</w:t>
      </w:r>
      <w:r>
        <w:t xml:space="preserve"> Đánh giá toàn bộ luồng nghiệp vụ từ đầu đến cuối. Các kịch bản được chạy trên môi trường giả lập có cấu hình tương đương môi trường thực tế.</w:t>
      </w:r>
    </w:p>
    <w:p>
      <w:pPr>
        <w:pStyle w:val="ListNumber"/>
      </w:pPr>
      <w:r>
        <w:rPr>
          <w:b/>
        </w:rPr>
        <w:t>Kiểm thử chấp nhận — Tỷ trọng khoảng 2%:</w:t>
      </w:r>
      <w:r>
        <w:t xml:space="preserve"> Cấp độ kiểm chứng cuối cùng do chính người dùng cuối hoặc đại diện khách hàng thực hiện để nghiệm thu sản phẩm.</w:t>
      </w:r>
    </w:p>
    <w:p>
      <w:pPr>
        <w:pStyle w:val="Heading3"/>
        <w:spacing w:before="160" w:after="80" w:line="360" w:lineRule="auto"/>
        <w:ind w:left="283"/>
        <w:jc w:val="left"/>
      </w:pPr>
      <w:r>
        <w:rPr>
          <w:rFonts w:ascii="Times New Roman" w:hAnsi="Times New Roman"/>
          <w:b/>
          <w:color w:val="2E86AB"/>
          <w:sz w:val="26"/>
        </w:rPr>
        <w:t>4.4. Ca kiểm thử — UC04: Vào ca / Kết thúc ca</w:t>
      </w:r>
    </w:p>
    <w:p>
      <w:pPr>
        <w:pStyle w:val="Heading4"/>
        <w:spacing w:before="120" w:after="80" w:line="360" w:lineRule="auto"/>
        <w:ind w:left="567"/>
        <w:jc w:val="left"/>
      </w:pPr>
      <w:r>
        <w:rPr>
          <w:rFonts w:ascii="Times New Roman" w:hAnsi="Times New Roman"/>
          <w:b w:val="0"/>
          <w:color w:val="449DD1"/>
          <w:sz w:val="24"/>
        </w:rPr>
        <w:t>4.4.1. Ca kiểm thử cho UC04.3 (Vào ca)</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shd w:val="clear" w:color="auto" w:fill="1F619E"/>
          </w:tcPr>
          <w:p>
            <w:pPr>
              <w:spacing w:before="40" w:after="40"/>
              <w:jc w:val="center"/>
            </w:pPr>
            <w:r>
              <w:rPr>
                <w:rFonts w:ascii="Times New Roman" w:hAnsi="Times New Roman"/>
                <w:b/>
                <w:color w:val="FFFFFF"/>
                <w:sz w:val="22"/>
              </w:rPr>
              <w:t>Mã TC</w:t>
            </w:r>
          </w:p>
        </w:tc>
        <w:tc>
          <w:tcPr>
            <w:tcW w:type="dxa" w:w="1814"/>
            <w:shd w:val="clear" w:color="auto" w:fill="1F619E"/>
          </w:tcPr>
          <w:p>
            <w:pPr>
              <w:spacing w:before="40" w:after="40"/>
              <w:jc w:val="center"/>
            </w:pPr>
            <w:r>
              <w:rPr>
                <w:rFonts w:ascii="Times New Roman" w:hAnsi="Times New Roman"/>
                <w:b/>
                <w:color w:val="FFFFFF"/>
                <w:sz w:val="22"/>
              </w:rPr>
              <w:t>Kịch bản</w:t>
            </w:r>
          </w:p>
        </w:tc>
        <w:tc>
          <w:tcPr>
            <w:tcW w:type="dxa" w:w="1814"/>
            <w:shd w:val="clear" w:color="auto" w:fill="1F619E"/>
          </w:tcPr>
          <w:p>
            <w:pPr>
              <w:spacing w:before="40" w:after="40"/>
              <w:jc w:val="center"/>
            </w:pPr>
            <w:r>
              <w:rPr>
                <w:rFonts w:ascii="Times New Roman" w:hAnsi="Times New Roman"/>
                <w:b/>
                <w:color w:val="FFFFFF"/>
                <w:sz w:val="22"/>
              </w:rPr>
              <w:t>Điều kiện đầu vào</w:t>
            </w:r>
          </w:p>
        </w:tc>
        <w:tc>
          <w:tcPr>
            <w:tcW w:type="dxa" w:w="1814"/>
            <w:shd w:val="clear" w:color="auto" w:fill="1F619E"/>
          </w:tcPr>
          <w:p>
            <w:pPr>
              <w:spacing w:before="40" w:after="40"/>
              <w:jc w:val="center"/>
            </w:pPr>
            <w:r>
              <w:rPr>
                <w:rFonts w:ascii="Times New Roman" w:hAnsi="Times New Roman"/>
                <w:b/>
                <w:color w:val="FFFFFF"/>
                <w:sz w:val="22"/>
              </w:rPr>
              <w:t>Kết quả mong đợi</w:t>
            </w:r>
          </w:p>
        </w:tc>
        <w:tc>
          <w:tcPr>
            <w:tcW w:type="dxa" w:w="1814"/>
            <w:shd w:val="clear" w:color="auto" w:fill="1F619E"/>
          </w:tcPr>
          <w:p>
            <w:pPr>
              <w:spacing w:before="40" w:after="40"/>
              <w:jc w:val="center"/>
            </w:pPr>
            <w:r>
              <w:rPr>
                <w:rFonts w:ascii="Times New Roman" w:hAnsi="Times New Roman"/>
                <w:b/>
                <w:color w:val="FFFFFF"/>
                <w:sz w:val="22"/>
              </w:rPr>
              <w:t>Trạng thái</w:t>
            </w:r>
          </w:p>
        </w:tc>
      </w:tr>
      <w:tr>
        <w:tc>
          <w:tcPr>
            <w:tcW w:type="dxa" w:w="1814"/>
          </w:tcPr>
          <w:p>
            <w:pPr>
              <w:spacing w:before="40" w:after="40"/>
              <w:jc w:val="left"/>
            </w:pPr>
            <w:r>
              <w:rPr>
                <w:rFonts w:ascii="Times New Roman" w:hAnsi="Times New Roman"/>
                <w:sz w:val="22"/>
              </w:rPr>
              <w:t>TC-UC04-01</w:t>
            </w:r>
          </w:p>
        </w:tc>
        <w:tc>
          <w:tcPr>
            <w:tcW w:type="dxa" w:w="1814"/>
          </w:tcPr>
          <w:p>
            <w:pPr>
              <w:spacing w:before="40" w:after="40"/>
              <w:jc w:val="left"/>
            </w:pPr>
            <w:r>
              <w:rPr>
                <w:rFonts w:ascii="Times New Roman" w:hAnsi="Times New Roman"/>
                <w:sz w:val="22"/>
              </w:rPr>
              <w:t>Vào ca thành công (đúng giờ)</w:t>
            </w:r>
          </w:p>
        </w:tc>
        <w:tc>
          <w:tcPr>
            <w:tcW w:type="dxa" w:w="1814"/>
          </w:tcPr>
          <w:p>
            <w:pPr>
              <w:spacing w:before="40" w:after="40"/>
              <w:jc w:val="left"/>
            </w:pPr>
            <w:r>
              <w:rPr>
                <w:rFonts w:ascii="Times New Roman" w:hAnsi="Times New Roman"/>
                <w:sz w:val="22"/>
              </w:rPr>
              <w:t>Có ShiftAssignment hôm nay; chưa chấm công vào ca; đúng giờ</w:t>
            </w:r>
          </w:p>
        </w:tc>
        <w:tc>
          <w:tcPr>
            <w:tcW w:type="dxa" w:w="1814"/>
          </w:tcPr>
          <w:p>
            <w:pPr>
              <w:spacing w:before="40" w:after="40"/>
              <w:jc w:val="left"/>
            </w:pPr>
            <w:r>
              <w:rPr>
                <w:rFonts w:ascii="Times New Roman" w:hAnsi="Times New Roman"/>
                <w:sz w:val="22"/>
              </w:rPr>
              <w:t>Tạo Attendance; thông báo thành công</w:t>
            </w:r>
          </w:p>
        </w:tc>
        <w:tc>
          <w:tcPr>
            <w:tcW w:type="dxa" w:w="1814"/>
          </w:tcPr>
          <w:p>
            <w:pPr>
              <w:spacing w:before="40" w:after="40"/>
              <w:jc w:val="left"/>
            </w:pPr>
            <w:r>
              <w:rPr>
                <w:rFonts w:ascii="Times New Roman" w:hAnsi="Times New Roman"/>
                <w:sz w:val="22"/>
              </w:rPr>
              <w:t>Chờ kiểm thử</w:t>
            </w:r>
          </w:p>
        </w:tc>
      </w:tr>
      <w:tr>
        <w:tc>
          <w:tcPr>
            <w:tcW w:type="dxa" w:w="1814"/>
            <w:shd w:val="clear" w:color="auto" w:fill="EBF4FB"/>
          </w:tcPr>
          <w:p>
            <w:pPr>
              <w:spacing w:before="40" w:after="40"/>
              <w:jc w:val="left"/>
            </w:pPr>
            <w:r>
              <w:rPr>
                <w:rFonts w:ascii="Times New Roman" w:hAnsi="Times New Roman"/>
                <w:sz w:val="22"/>
              </w:rPr>
              <w:t>TC-UC04-02</w:t>
            </w:r>
          </w:p>
        </w:tc>
        <w:tc>
          <w:tcPr>
            <w:tcW w:type="dxa" w:w="1814"/>
            <w:shd w:val="clear" w:color="auto" w:fill="EBF4FB"/>
          </w:tcPr>
          <w:p>
            <w:pPr>
              <w:spacing w:before="40" w:after="40"/>
              <w:jc w:val="left"/>
            </w:pPr>
            <w:r>
              <w:rPr>
                <w:rFonts w:ascii="Times New Roman" w:hAnsi="Times New Roman"/>
                <w:sz w:val="22"/>
              </w:rPr>
              <w:t>Vào ca thành công (đến sớm)</w:t>
            </w:r>
          </w:p>
        </w:tc>
        <w:tc>
          <w:tcPr>
            <w:tcW w:type="dxa" w:w="1814"/>
            <w:shd w:val="clear" w:color="auto" w:fill="EBF4FB"/>
          </w:tcPr>
          <w:p>
            <w:pPr>
              <w:spacing w:before="40" w:after="40"/>
              <w:jc w:val="left"/>
            </w:pPr>
            <w:r>
              <w:rPr>
                <w:rFonts w:ascii="Times New Roman" w:hAnsi="Times New Roman"/>
                <w:sz w:val="22"/>
              </w:rPr>
              <w:t>Sớm hơn 30 phút</w:t>
            </w:r>
          </w:p>
        </w:tc>
        <w:tc>
          <w:tcPr>
            <w:tcW w:type="dxa" w:w="1814"/>
            <w:shd w:val="clear" w:color="auto" w:fill="EBF4FB"/>
          </w:tcPr>
          <w:p>
            <w:pPr>
              <w:spacing w:before="40" w:after="40"/>
              <w:jc w:val="left"/>
            </w:pPr>
            <w:r>
              <w:rPr>
                <w:rFonts w:ascii="Times New Roman" w:hAnsi="Times New Roman"/>
                <w:sz w:val="22"/>
              </w:rPr>
              <w:t>Hỏi xác nhận, sau đó tạo Attendance khi nhân viên đồng ý</w:t>
            </w:r>
          </w:p>
        </w:tc>
        <w:tc>
          <w:tcPr>
            <w:tcW w:type="dxa" w:w="1814"/>
            <w:shd w:val="clear" w:color="auto" w:fill="EBF4FB"/>
          </w:tcPr>
          <w:p>
            <w:pPr>
              <w:spacing w:before="40" w:after="40"/>
              <w:jc w:val="left"/>
            </w:pPr>
            <w:r>
              <w:rPr>
                <w:rFonts w:ascii="Times New Roman" w:hAnsi="Times New Roman"/>
                <w:sz w:val="22"/>
              </w:rPr>
              <w:t>Chờ kiểm thử</w:t>
            </w:r>
          </w:p>
        </w:tc>
      </w:tr>
      <w:tr>
        <w:tc>
          <w:tcPr>
            <w:tcW w:type="dxa" w:w="1814"/>
          </w:tcPr>
          <w:p>
            <w:pPr>
              <w:spacing w:before="40" w:after="40"/>
              <w:jc w:val="left"/>
            </w:pPr>
            <w:r>
              <w:rPr>
                <w:rFonts w:ascii="Times New Roman" w:hAnsi="Times New Roman"/>
                <w:sz w:val="22"/>
              </w:rPr>
              <w:t>TC-UC04-03</w:t>
            </w:r>
          </w:p>
        </w:tc>
        <w:tc>
          <w:tcPr>
            <w:tcW w:type="dxa" w:w="1814"/>
          </w:tcPr>
          <w:p>
            <w:pPr>
              <w:spacing w:before="40" w:after="40"/>
              <w:jc w:val="left"/>
            </w:pPr>
            <w:r>
              <w:rPr>
                <w:rFonts w:ascii="Times New Roman" w:hAnsi="Times New Roman"/>
                <w:sz w:val="22"/>
              </w:rPr>
              <w:t>Vào ca muộn</w:t>
            </w:r>
          </w:p>
        </w:tc>
        <w:tc>
          <w:tcPr>
            <w:tcW w:type="dxa" w:w="1814"/>
          </w:tcPr>
          <w:p>
            <w:pPr>
              <w:spacing w:before="40" w:after="40"/>
              <w:jc w:val="left"/>
            </w:pPr>
            <w:r>
              <w:rPr>
                <w:rFonts w:ascii="Times New Roman" w:hAnsi="Times New Roman"/>
                <w:sz w:val="22"/>
              </w:rPr>
              <w:t>Muộn hơn 15 phút</w:t>
            </w:r>
          </w:p>
        </w:tc>
        <w:tc>
          <w:tcPr>
            <w:tcW w:type="dxa" w:w="1814"/>
          </w:tcPr>
          <w:p>
            <w:pPr>
              <w:spacing w:before="40" w:after="40"/>
              <w:jc w:val="left"/>
            </w:pPr>
            <w:r>
              <w:rPr>
                <w:rFonts w:ascii="Times New Roman" w:hAnsi="Times New Roman"/>
                <w:sz w:val="22"/>
              </w:rPr>
              <w:t>Tạo Attendance;is_late = TRUE; thông báo có ghi chú muộn</w:t>
            </w:r>
          </w:p>
        </w:tc>
        <w:tc>
          <w:tcPr>
            <w:tcW w:type="dxa" w:w="1814"/>
          </w:tcPr>
          <w:p>
            <w:pPr>
              <w:spacing w:before="40" w:after="40"/>
              <w:jc w:val="left"/>
            </w:pPr>
            <w:r>
              <w:rPr>
                <w:rFonts w:ascii="Times New Roman" w:hAnsi="Times New Roman"/>
                <w:sz w:val="22"/>
              </w:rPr>
              <w:t>Chờ kiểm thử</w:t>
            </w:r>
          </w:p>
        </w:tc>
      </w:tr>
      <w:tr>
        <w:tc>
          <w:tcPr>
            <w:tcW w:type="dxa" w:w="1814"/>
            <w:shd w:val="clear" w:color="auto" w:fill="EBF4FB"/>
          </w:tcPr>
          <w:p>
            <w:pPr>
              <w:spacing w:before="40" w:after="40"/>
              <w:jc w:val="left"/>
            </w:pPr>
            <w:r>
              <w:rPr>
                <w:rFonts w:ascii="Times New Roman" w:hAnsi="Times New Roman"/>
                <w:sz w:val="22"/>
              </w:rPr>
              <w:t>TC-UC04-04</w:t>
            </w:r>
          </w:p>
        </w:tc>
        <w:tc>
          <w:tcPr>
            <w:tcW w:type="dxa" w:w="1814"/>
            <w:shd w:val="clear" w:color="auto" w:fill="EBF4FB"/>
          </w:tcPr>
          <w:p>
            <w:pPr>
              <w:spacing w:before="40" w:after="40"/>
              <w:jc w:val="left"/>
            </w:pPr>
            <w:r>
              <w:rPr>
                <w:rFonts w:ascii="Times New Roman" w:hAnsi="Times New Roman"/>
                <w:sz w:val="22"/>
              </w:rPr>
              <w:t>Vào ca khi không có ca</w:t>
            </w:r>
          </w:p>
        </w:tc>
        <w:tc>
          <w:tcPr>
            <w:tcW w:type="dxa" w:w="1814"/>
            <w:shd w:val="clear" w:color="auto" w:fill="EBF4FB"/>
          </w:tcPr>
          <w:p>
            <w:pPr>
              <w:spacing w:before="40" w:after="40"/>
              <w:jc w:val="left"/>
            </w:pPr>
            <w:r>
              <w:rPr>
                <w:rFonts w:ascii="Times New Roman" w:hAnsi="Times New Roman"/>
                <w:sz w:val="22"/>
              </w:rPr>
              <w:t>Không có ShiftAssignment hôm nay</w:t>
            </w:r>
          </w:p>
        </w:tc>
        <w:tc>
          <w:tcPr>
            <w:tcW w:type="dxa" w:w="1814"/>
            <w:shd w:val="clear" w:color="auto" w:fill="EBF4FB"/>
          </w:tcPr>
          <w:p>
            <w:pPr>
              <w:spacing w:before="40" w:after="40"/>
              <w:jc w:val="left"/>
            </w:pPr>
            <w:r>
              <w:rPr>
                <w:rFonts w:ascii="Times New Roman" w:hAnsi="Times New Roman"/>
                <w:sz w:val="22"/>
              </w:rPr>
              <w:t>Thông báo lỗi E1; không tạo Attendance</w:t>
            </w:r>
          </w:p>
        </w:tc>
        <w:tc>
          <w:tcPr>
            <w:tcW w:type="dxa" w:w="1814"/>
            <w:shd w:val="clear" w:color="auto" w:fill="EBF4FB"/>
          </w:tcPr>
          <w:p>
            <w:pPr>
              <w:spacing w:before="40" w:after="40"/>
              <w:jc w:val="left"/>
            </w:pPr>
            <w:r>
              <w:rPr>
                <w:rFonts w:ascii="Times New Roman" w:hAnsi="Times New Roman"/>
                <w:sz w:val="22"/>
              </w:rPr>
              <w:t>Chờ kiểm thử</w:t>
            </w:r>
          </w:p>
        </w:tc>
      </w:tr>
      <w:tr>
        <w:tc>
          <w:tcPr>
            <w:tcW w:type="dxa" w:w="1814"/>
          </w:tcPr>
          <w:p>
            <w:pPr>
              <w:spacing w:before="40" w:after="40"/>
              <w:jc w:val="left"/>
            </w:pPr>
            <w:r>
              <w:rPr>
                <w:rFonts w:ascii="Times New Roman" w:hAnsi="Times New Roman"/>
                <w:sz w:val="22"/>
              </w:rPr>
              <w:t>TC-UC04-05</w:t>
            </w:r>
          </w:p>
        </w:tc>
        <w:tc>
          <w:tcPr>
            <w:tcW w:type="dxa" w:w="1814"/>
          </w:tcPr>
          <w:p>
            <w:pPr>
              <w:spacing w:before="40" w:after="40"/>
              <w:jc w:val="left"/>
            </w:pPr>
            <w:r>
              <w:rPr>
                <w:rFonts w:ascii="Times New Roman" w:hAnsi="Times New Roman"/>
                <w:sz w:val="22"/>
              </w:rPr>
              <w:t>Vào ca lần 2 trong cùng ca</w:t>
            </w:r>
          </w:p>
        </w:tc>
        <w:tc>
          <w:tcPr>
            <w:tcW w:type="dxa" w:w="1814"/>
          </w:tcPr>
          <w:p>
            <w:pPr>
              <w:spacing w:before="40" w:after="40"/>
              <w:jc w:val="left"/>
            </w:pPr>
            <w:r>
              <w:rPr>
                <w:rFonts w:ascii="Times New Roman" w:hAnsi="Times New Roman"/>
                <w:sz w:val="22"/>
              </w:rPr>
              <w:t>Đã có Attendance với check_in_time</w:t>
            </w:r>
          </w:p>
        </w:tc>
        <w:tc>
          <w:tcPr>
            <w:tcW w:type="dxa" w:w="1814"/>
          </w:tcPr>
          <w:p>
            <w:pPr>
              <w:spacing w:before="40" w:after="40"/>
              <w:jc w:val="left"/>
            </w:pPr>
            <w:r>
              <w:rPr>
                <w:rFonts w:ascii="Times New Roman" w:hAnsi="Times New Roman"/>
                <w:sz w:val="22"/>
              </w:rPr>
              <w:t>Thông báo lỗi E2; không ghi đè</w:t>
            </w:r>
          </w:p>
        </w:tc>
        <w:tc>
          <w:tcPr>
            <w:tcW w:type="dxa" w:w="1814"/>
          </w:tcPr>
          <w:p>
            <w:pPr>
              <w:spacing w:before="40" w:after="40"/>
              <w:jc w:val="left"/>
            </w:pPr>
            <w:r>
              <w:rPr>
                <w:rFonts w:ascii="Times New Roman" w:hAnsi="Times New Roman"/>
                <w:sz w:val="22"/>
              </w:rPr>
              <w:t>Chờ kiểm thử</w:t>
            </w:r>
          </w:p>
        </w:tc>
      </w:tr>
    </w:tbl>
    <w:p>
      <w:pPr>
        <w:spacing w:before="0" w:after="120"/>
      </w:pPr>
      <w:r>
        <w:rPr>
          <w:sz w:val="8"/>
        </w:rPr>
      </w:r>
    </w:p>
    <w:p>
      <w:pPr>
        <w:pStyle w:val="Heading4"/>
        <w:spacing w:before="120" w:after="80" w:line="360" w:lineRule="auto"/>
        <w:ind w:left="567"/>
        <w:jc w:val="left"/>
      </w:pPr>
      <w:r>
        <w:rPr>
          <w:rFonts w:ascii="Times New Roman" w:hAnsi="Times New Roman"/>
          <w:b w:val="0"/>
          <w:color w:val="449DD1"/>
          <w:sz w:val="24"/>
        </w:rPr>
        <w:t>4.4.2. Ca kiểm thử cho UC04.5 (Tính lương)</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F619E"/>
          </w:tcPr>
          <w:p>
            <w:pPr>
              <w:spacing w:before="40" w:after="40"/>
              <w:jc w:val="center"/>
            </w:pPr>
            <w:r>
              <w:rPr>
                <w:rFonts w:ascii="Times New Roman" w:hAnsi="Times New Roman"/>
                <w:b/>
                <w:color w:val="FFFFFF"/>
                <w:sz w:val="22"/>
              </w:rPr>
              <w:t>Mã TC</w:t>
            </w:r>
          </w:p>
        </w:tc>
        <w:tc>
          <w:tcPr>
            <w:tcW w:type="dxa" w:w="2268"/>
            <w:shd w:val="clear" w:color="auto" w:fill="1F619E"/>
          </w:tcPr>
          <w:p>
            <w:pPr>
              <w:spacing w:before="40" w:after="40"/>
              <w:jc w:val="center"/>
            </w:pPr>
            <w:r>
              <w:rPr>
                <w:rFonts w:ascii="Times New Roman" w:hAnsi="Times New Roman"/>
                <w:b/>
                <w:color w:val="FFFFFF"/>
                <w:sz w:val="22"/>
              </w:rPr>
              <w:t>Kịch bản</w:t>
            </w:r>
          </w:p>
        </w:tc>
        <w:tc>
          <w:tcPr>
            <w:tcW w:type="dxa" w:w="2268"/>
            <w:shd w:val="clear" w:color="auto" w:fill="1F619E"/>
          </w:tcPr>
          <w:p>
            <w:pPr>
              <w:spacing w:before="40" w:after="40"/>
              <w:jc w:val="center"/>
            </w:pPr>
            <w:r>
              <w:rPr>
                <w:rFonts w:ascii="Times New Roman" w:hAnsi="Times New Roman"/>
                <w:b/>
                <w:color w:val="FFFFFF"/>
                <w:sz w:val="22"/>
              </w:rPr>
              <w:t>Dữ liệu đầu vào</w:t>
            </w:r>
          </w:p>
        </w:tc>
        <w:tc>
          <w:tcPr>
            <w:tcW w:type="dxa" w:w="2268"/>
            <w:shd w:val="clear" w:color="auto" w:fill="1F619E"/>
          </w:tcPr>
          <w:p>
            <w:pPr>
              <w:spacing w:before="40" w:after="40"/>
              <w:jc w:val="center"/>
            </w:pPr>
            <w:r>
              <w:rPr>
                <w:rFonts w:ascii="Times New Roman" w:hAnsi="Times New Roman"/>
                <w:b/>
                <w:color w:val="FFFFFF"/>
                <w:sz w:val="22"/>
              </w:rPr>
              <w:t>Kết quả mong đợi</w:t>
            </w:r>
          </w:p>
        </w:tc>
      </w:tr>
      <w:tr>
        <w:tc>
          <w:tcPr>
            <w:tcW w:type="dxa" w:w="2268"/>
          </w:tcPr>
          <w:p>
            <w:pPr>
              <w:spacing w:before="40" w:after="40"/>
              <w:jc w:val="left"/>
            </w:pPr>
            <w:r>
              <w:rPr>
                <w:rFonts w:ascii="Times New Roman" w:hAnsi="Times New Roman"/>
                <w:sz w:val="22"/>
              </w:rPr>
              <w:t>TC-UC04-06</w:t>
            </w:r>
          </w:p>
        </w:tc>
        <w:tc>
          <w:tcPr>
            <w:tcW w:type="dxa" w:w="2268"/>
          </w:tcPr>
          <w:p>
            <w:pPr>
              <w:spacing w:before="40" w:after="40"/>
              <w:jc w:val="left"/>
            </w:pPr>
            <w:r>
              <w:rPr>
                <w:rFonts w:ascii="Times New Roman" w:hAnsi="Times New Roman"/>
                <w:sz w:val="22"/>
              </w:rPr>
              <w:t>Tính lương 1 ca sáng ngày thường</w:t>
            </w:r>
          </w:p>
        </w:tc>
        <w:tc>
          <w:tcPr>
            <w:tcW w:type="dxa" w:w="2268"/>
          </w:tcPr>
          <w:p>
            <w:pPr>
              <w:spacing w:before="40" w:after="40"/>
              <w:jc w:val="left"/>
            </w:pPr>
            <w:r>
              <w:rPr>
                <w:rFonts w:ascii="Times New Roman" w:hAnsi="Times New Roman"/>
                <w:sz w:val="22"/>
              </w:rPr>
              <w:t>Hoàn thành 1 ca sáng,R_sang = 120.000đ</w:t>
            </w:r>
          </w:p>
        </w:tc>
        <w:tc>
          <w:tcPr>
            <w:tcW w:type="dxa" w:w="2268"/>
          </w:tcPr>
          <w:p>
            <w:pPr>
              <w:spacing w:before="40" w:after="40"/>
              <w:jc w:val="left"/>
            </w:pPr>
            <w:r>
              <w:rPr>
                <w:rFonts w:ascii="Times New Roman" w:hAnsi="Times New Roman"/>
                <w:sz w:val="22"/>
              </w:rPr>
              <w:t>Lương = 120.000đ</w:t>
            </w:r>
          </w:p>
        </w:tc>
      </w:tr>
      <w:tr>
        <w:tc>
          <w:tcPr>
            <w:tcW w:type="dxa" w:w="2268"/>
            <w:shd w:val="clear" w:color="auto" w:fill="EBF4FB"/>
          </w:tcPr>
          <w:p>
            <w:pPr>
              <w:spacing w:before="40" w:after="40"/>
              <w:jc w:val="left"/>
            </w:pPr>
            <w:r>
              <w:rPr>
                <w:rFonts w:ascii="Times New Roman" w:hAnsi="Times New Roman"/>
                <w:sz w:val="22"/>
              </w:rPr>
              <w:t>TC-UC04-07</w:t>
            </w:r>
          </w:p>
        </w:tc>
        <w:tc>
          <w:tcPr>
            <w:tcW w:type="dxa" w:w="2268"/>
            <w:shd w:val="clear" w:color="auto" w:fill="EBF4FB"/>
          </w:tcPr>
          <w:p>
            <w:pPr>
              <w:spacing w:before="40" w:after="40"/>
              <w:jc w:val="left"/>
            </w:pPr>
            <w:r>
              <w:rPr>
                <w:rFonts w:ascii="Times New Roman" w:hAnsi="Times New Roman"/>
                <w:sz w:val="22"/>
              </w:rPr>
              <w:t>Tính lương 1 ca tối cuối tuần</w:t>
            </w:r>
          </w:p>
        </w:tc>
        <w:tc>
          <w:tcPr>
            <w:tcW w:type="dxa" w:w="2268"/>
            <w:shd w:val="clear" w:color="auto" w:fill="EBF4FB"/>
          </w:tcPr>
          <w:p>
            <w:pPr>
              <w:spacing w:before="40" w:after="40"/>
              <w:jc w:val="left"/>
            </w:pPr>
            <w:r>
              <w:rPr>
                <w:rFonts w:ascii="Times New Roman" w:hAnsi="Times New Roman"/>
                <w:sz w:val="22"/>
              </w:rPr>
              <w:t>Hoàn thành 1 ca tối cuối tuần,R_toi = 140.000đ</w:t>
            </w:r>
          </w:p>
        </w:tc>
        <w:tc>
          <w:tcPr>
            <w:tcW w:type="dxa" w:w="2268"/>
            <w:shd w:val="clear" w:color="auto" w:fill="EBF4FB"/>
          </w:tcPr>
          <w:p>
            <w:pPr>
              <w:spacing w:before="40" w:after="40"/>
              <w:jc w:val="left"/>
            </w:pPr>
            <w:r>
              <w:rPr>
                <w:rFonts w:ascii="Times New Roman" w:hAnsi="Times New Roman"/>
                <w:sz w:val="22"/>
              </w:rPr>
              <w:t>Lương = 140.000 × 1.5 = 210.000đ</w:t>
            </w:r>
          </w:p>
        </w:tc>
      </w:tr>
      <w:tr>
        <w:tc>
          <w:tcPr>
            <w:tcW w:type="dxa" w:w="2268"/>
          </w:tcPr>
          <w:p>
            <w:pPr>
              <w:spacing w:before="40" w:after="40"/>
              <w:jc w:val="left"/>
            </w:pPr>
            <w:r>
              <w:rPr>
                <w:rFonts w:ascii="Times New Roman" w:hAnsi="Times New Roman"/>
                <w:sz w:val="22"/>
              </w:rPr>
              <w:t>TC-UC04-08</w:t>
            </w:r>
          </w:p>
        </w:tc>
        <w:tc>
          <w:tcPr>
            <w:tcW w:type="dxa" w:w="2268"/>
          </w:tcPr>
          <w:p>
            <w:pPr>
              <w:spacing w:before="40" w:after="40"/>
              <w:jc w:val="left"/>
            </w:pPr>
            <w:r>
              <w:rPr>
                <w:rFonts w:ascii="Times New Roman" w:hAnsi="Times New Roman"/>
                <w:sz w:val="22"/>
              </w:rPr>
              <w:t>Ca chưa check-out</w:t>
            </w:r>
          </w:p>
        </w:tc>
        <w:tc>
          <w:tcPr>
            <w:tcW w:type="dxa" w:w="2268"/>
          </w:tcPr>
          <w:p>
            <w:pPr>
              <w:spacing w:before="40" w:after="40"/>
              <w:jc w:val="left"/>
            </w:pPr>
            <w:r>
              <w:rPr>
                <w:rFonts w:ascii="Times New Roman" w:hAnsi="Times New Roman"/>
                <w:sz w:val="22"/>
              </w:rPr>
              <w:t>check_out_time = NULL</w:t>
            </w:r>
          </w:p>
        </w:tc>
        <w:tc>
          <w:tcPr>
            <w:tcW w:type="dxa" w:w="2268"/>
          </w:tcPr>
          <w:p>
            <w:pPr>
              <w:spacing w:before="40" w:after="40"/>
              <w:jc w:val="left"/>
            </w:pPr>
            <w:r>
              <w:rPr>
                <w:rFonts w:ascii="Times New Roman" w:hAnsi="Times New Roman"/>
                <w:sz w:val="22"/>
              </w:rPr>
              <w:t>Chưa đưa vào bảng lương, chờ quản lý xác nhận</w:t>
            </w:r>
          </w:p>
        </w:tc>
      </w:tr>
      <w:tr>
        <w:tc>
          <w:tcPr>
            <w:tcW w:type="dxa" w:w="2268"/>
            <w:shd w:val="clear" w:color="auto" w:fill="EBF4FB"/>
          </w:tcPr>
          <w:p>
            <w:pPr>
              <w:spacing w:before="40" w:after="40"/>
              <w:jc w:val="left"/>
            </w:pPr>
            <w:r>
              <w:rPr>
                <w:rFonts w:ascii="Times New Roman" w:hAnsi="Times New Roman"/>
                <w:sz w:val="22"/>
              </w:rPr>
              <w:t>TC-UC04-09</w:t>
            </w:r>
          </w:p>
        </w:tc>
        <w:tc>
          <w:tcPr>
            <w:tcW w:type="dxa" w:w="2268"/>
            <w:shd w:val="clear" w:color="auto" w:fill="EBF4FB"/>
          </w:tcPr>
          <w:p>
            <w:pPr>
              <w:spacing w:before="40" w:after="40"/>
              <w:jc w:val="left"/>
            </w:pPr>
            <w:r>
              <w:rPr>
                <w:rFonts w:ascii="Times New Roman" w:hAnsi="Times New Roman"/>
                <w:sz w:val="22"/>
              </w:rPr>
              <w:t>Tổng hợp cả tháng</w:t>
            </w:r>
          </w:p>
        </w:tc>
        <w:tc>
          <w:tcPr>
            <w:tcW w:type="dxa" w:w="2268"/>
            <w:shd w:val="clear" w:color="auto" w:fill="EBF4FB"/>
          </w:tcPr>
          <w:p>
            <w:pPr>
              <w:spacing w:before="40" w:after="40"/>
              <w:jc w:val="left"/>
            </w:pPr>
            <w:r>
              <w:rPr>
                <w:rFonts w:ascii="Times New Roman" w:hAnsi="Times New Roman"/>
                <w:sz w:val="22"/>
              </w:rPr>
              <w:t>18 ca sáng ngày thường + 8 ca tối ngày thường + 2 ca tối cuối tuần + 1 ca sáng ngày lễ</w:t>
            </w:r>
          </w:p>
        </w:tc>
        <w:tc>
          <w:tcPr>
            <w:tcW w:type="dxa" w:w="2268"/>
            <w:shd w:val="clear" w:color="auto" w:fill="EBF4FB"/>
          </w:tcPr>
          <w:p>
            <w:pPr>
              <w:spacing w:before="40" w:after="40"/>
              <w:jc w:val="left"/>
            </w:pPr>
            <w:r>
              <w:rPr>
                <w:rFonts w:ascii="Times New Roman" w:hAnsi="Times New Roman"/>
                <w:sz w:val="22"/>
              </w:rPr>
              <w:t>L = 18×120.000 + 8×140.000 + 2×140.000×1.5 + 1×120.000×2.0 = 3.940.000đ</w:t>
            </w:r>
          </w:p>
        </w:tc>
      </w:tr>
    </w:tbl>
    <w:p>
      <w:pPr>
        <w:spacing w:before="0" w:after="120"/>
      </w:pPr>
      <w:r>
        <w:rPr>
          <w:sz w:val="8"/>
        </w:rPr>
      </w:r>
    </w:p>
    <w:p>
      <w:pPr>
        <w:pStyle w:val="Heading3"/>
        <w:spacing w:before="160" w:after="80" w:line="360" w:lineRule="auto"/>
        <w:ind w:left="283"/>
        <w:jc w:val="left"/>
      </w:pPr>
      <w:r>
        <w:rPr>
          <w:rFonts w:ascii="Times New Roman" w:hAnsi="Times New Roman"/>
          <w:b/>
          <w:color w:val="2E86AB"/>
          <w:sz w:val="26"/>
        </w:rPr>
        <w:t>4.5. Ca kiểm thử — Phân quyền RBAC</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shd w:val="clear" w:color="auto" w:fill="1F619E"/>
          </w:tcPr>
          <w:p>
            <w:pPr>
              <w:spacing w:before="40" w:after="40"/>
              <w:jc w:val="center"/>
            </w:pPr>
            <w:r>
              <w:rPr>
                <w:rFonts w:ascii="Times New Roman" w:hAnsi="Times New Roman"/>
                <w:b/>
                <w:color w:val="FFFFFF"/>
                <w:sz w:val="22"/>
              </w:rPr>
              <w:t>Mã TC</w:t>
            </w:r>
          </w:p>
        </w:tc>
        <w:tc>
          <w:tcPr>
            <w:tcW w:type="dxa" w:w="1814"/>
            <w:shd w:val="clear" w:color="auto" w:fill="1F619E"/>
          </w:tcPr>
          <w:p>
            <w:pPr>
              <w:spacing w:before="40" w:after="40"/>
              <w:jc w:val="center"/>
            </w:pPr>
            <w:r>
              <w:rPr>
                <w:rFonts w:ascii="Times New Roman" w:hAnsi="Times New Roman"/>
                <w:b/>
                <w:color w:val="FFFFFF"/>
                <w:sz w:val="22"/>
              </w:rPr>
              <w:t>Kịch bản</w:t>
            </w:r>
          </w:p>
        </w:tc>
        <w:tc>
          <w:tcPr>
            <w:tcW w:type="dxa" w:w="1814"/>
            <w:shd w:val="clear" w:color="auto" w:fill="1F619E"/>
          </w:tcPr>
          <w:p>
            <w:pPr>
              <w:spacing w:before="40" w:after="40"/>
              <w:jc w:val="center"/>
            </w:pPr>
            <w:r>
              <w:rPr>
                <w:rFonts w:ascii="Times New Roman" w:hAnsi="Times New Roman"/>
                <w:b/>
                <w:color w:val="FFFFFF"/>
                <w:sz w:val="22"/>
              </w:rPr>
              <w:t>Điều kiện đầu vào</w:t>
            </w:r>
          </w:p>
        </w:tc>
        <w:tc>
          <w:tcPr>
            <w:tcW w:type="dxa" w:w="1814"/>
            <w:shd w:val="clear" w:color="auto" w:fill="1F619E"/>
          </w:tcPr>
          <w:p>
            <w:pPr>
              <w:spacing w:before="40" w:after="40"/>
              <w:jc w:val="center"/>
            </w:pPr>
            <w:r>
              <w:rPr>
                <w:rFonts w:ascii="Times New Roman" w:hAnsi="Times New Roman"/>
                <w:b/>
                <w:color w:val="FFFFFF"/>
                <w:sz w:val="22"/>
              </w:rPr>
              <w:t>Kết quả mong đợi</w:t>
            </w:r>
          </w:p>
        </w:tc>
        <w:tc>
          <w:tcPr>
            <w:tcW w:type="dxa" w:w="1814"/>
            <w:shd w:val="clear" w:color="auto" w:fill="1F619E"/>
          </w:tcPr>
          <w:p>
            <w:pPr>
              <w:spacing w:before="40" w:after="40"/>
              <w:jc w:val="center"/>
            </w:pPr>
            <w:r>
              <w:rPr>
                <w:rFonts w:ascii="Times New Roman" w:hAnsi="Times New Roman"/>
                <w:b/>
                <w:color w:val="FFFFFF"/>
                <w:sz w:val="22"/>
              </w:rPr>
              <w:t>Trạng thái</w:t>
            </w:r>
          </w:p>
        </w:tc>
      </w:tr>
      <w:tr>
        <w:tc>
          <w:tcPr>
            <w:tcW w:type="dxa" w:w="1814"/>
          </w:tcPr>
          <w:p>
            <w:pPr>
              <w:spacing w:before="40" w:after="40"/>
              <w:jc w:val="left"/>
            </w:pPr>
            <w:r>
              <w:rPr>
                <w:rFonts w:ascii="Times New Roman" w:hAnsi="Times New Roman"/>
                <w:sz w:val="22"/>
              </w:rPr>
              <w:t>TC-RBAC-01</w:t>
            </w:r>
          </w:p>
        </w:tc>
        <w:tc>
          <w:tcPr>
            <w:tcW w:type="dxa" w:w="1814"/>
          </w:tcPr>
          <w:p>
            <w:pPr>
              <w:spacing w:before="40" w:after="40"/>
              <w:jc w:val="left"/>
            </w:pPr>
            <w:r>
              <w:rPr>
                <w:rFonts w:ascii="Times New Roman" w:hAnsi="Times New Roman"/>
                <w:sz w:val="22"/>
              </w:rPr>
              <w:t>Thêm nhân viên, thư điện tử sai định dạng</w:t>
            </w:r>
          </w:p>
        </w:tc>
        <w:tc>
          <w:tcPr>
            <w:tcW w:type="dxa" w:w="1814"/>
          </w:tcPr>
          <w:p>
            <w:pPr>
              <w:spacing w:before="40" w:after="40"/>
              <w:jc w:val="left"/>
            </w:pPr>
            <w:r>
              <w:rPr>
                <w:rFonts w:ascii="Times New Roman" w:hAnsi="Times New Roman"/>
                <w:sz w:val="22"/>
              </w:rPr>
              <w:t>email = "khong_hop_le"</w:t>
            </w:r>
          </w:p>
        </w:tc>
        <w:tc>
          <w:tcPr>
            <w:tcW w:type="dxa" w:w="1814"/>
          </w:tcPr>
          <w:p>
            <w:pPr>
              <w:spacing w:before="40" w:after="40"/>
              <w:jc w:val="left"/>
            </w:pPr>
            <w:r>
              <w:rPr>
                <w:rFonts w:ascii="Times New Roman" w:hAnsi="Times New Roman"/>
                <w:sz w:val="22"/>
              </w:rPr>
              <w:t>Tô nổi bật lỗi E2; không cho gửi biểu mẫu</w:t>
            </w:r>
          </w:p>
        </w:tc>
        <w:tc>
          <w:tcPr>
            <w:tcW w:type="dxa" w:w="1814"/>
          </w:tcPr>
          <w:p>
            <w:pPr>
              <w:spacing w:before="40" w:after="40"/>
              <w:jc w:val="left"/>
            </w:pPr>
            <w:r>
              <w:rPr>
                <w:rFonts w:ascii="Times New Roman" w:hAnsi="Times New Roman"/>
                <w:sz w:val="22"/>
              </w:rPr>
              <w:t>Chờ kiểm thử</w:t>
            </w:r>
          </w:p>
        </w:tc>
      </w:tr>
      <w:tr>
        <w:tc>
          <w:tcPr>
            <w:tcW w:type="dxa" w:w="1814"/>
            <w:shd w:val="clear" w:color="auto" w:fill="EBF4FB"/>
          </w:tcPr>
          <w:p>
            <w:pPr>
              <w:spacing w:before="40" w:after="40"/>
              <w:jc w:val="left"/>
            </w:pPr>
            <w:r>
              <w:rPr>
                <w:rFonts w:ascii="Times New Roman" w:hAnsi="Times New Roman"/>
                <w:sz w:val="22"/>
              </w:rPr>
              <w:t>TC-RBAC-02</w:t>
            </w:r>
          </w:p>
        </w:tc>
        <w:tc>
          <w:tcPr>
            <w:tcW w:type="dxa" w:w="1814"/>
            <w:shd w:val="clear" w:color="auto" w:fill="EBF4FB"/>
          </w:tcPr>
          <w:p>
            <w:pPr>
              <w:spacing w:before="40" w:after="40"/>
              <w:jc w:val="left"/>
            </w:pPr>
            <w:r>
              <w:rPr>
                <w:rFonts w:ascii="Times New Roman" w:hAnsi="Times New Roman"/>
                <w:sz w:val="22"/>
              </w:rPr>
              <w:t>Mức lương ca nhập không hợp lệ</w:t>
            </w:r>
          </w:p>
        </w:tc>
        <w:tc>
          <w:tcPr>
            <w:tcW w:type="dxa" w:w="1814"/>
            <w:shd w:val="clear" w:color="auto" w:fill="EBF4FB"/>
          </w:tcPr>
          <w:p>
            <w:pPr>
              <w:spacing w:before="40" w:after="40"/>
              <w:jc w:val="left"/>
            </w:pPr>
            <w:r>
              <w:rPr>
                <w:rFonts w:ascii="Times New Roman" w:hAnsi="Times New Roman"/>
                <w:sz w:val="22"/>
              </w:rPr>
              <w:t>Mức lương ca sáng hoặc ca tối nhỏ hơn cấu hình tối thiểu của quán</w:t>
            </w:r>
          </w:p>
        </w:tc>
        <w:tc>
          <w:tcPr>
            <w:tcW w:type="dxa" w:w="1814"/>
            <w:shd w:val="clear" w:color="auto" w:fill="EBF4FB"/>
          </w:tcPr>
          <w:p>
            <w:pPr>
              <w:spacing w:before="40" w:after="40"/>
              <w:jc w:val="left"/>
            </w:pPr>
            <w:r>
              <w:rPr>
                <w:rFonts w:ascii="Times New Roman" w:hAnsi="Times New Roman"/>
                <w:sz w:val="22"/>
              </w:rPr>
              <w:t>Cảnh báo E3; Quản lý xác nhận mới lưu</w:t>
            </w:r>
          </w:p>
        </w:tc>
        <w:tc>
          <w:tcPr>
            <w:tcW w:type="dxa" w:w="1814"/>
            <w:shd w:val="clear" w:color="auto" w:fill="EBF4FB"/>
          </w:tcPr>
          <w:p>
            <w:pPr>
              <w:spacing w:before="40" w:after="40"/>
              <w:jc w:val="left"/>
            </w:pPr>
            <w:r>
              <w:rPr>
                <w:rFonts w:ascii="Times New Roman" w:hAnsi="Times New Roman"/>
                <w:sz w:val="22"/>
              </w:rPr>
              <w:t>Chờ kiểm thử</w:t>
            </w:r>
          </w:p>
        </w:tc>
      </w:tr>
      <w:tr>
        <w:tc>
          <w:tcPr>
            <w:tcW w:type="dxa" w:w="1814"/>
          </w:tcPr>
          <w:p>
            <w:pPr>
              <w:spacing w:before="40" w:after="40"/>
              <w:jc w:val="left"/>
            </w:pPr>
            <w:r>
              <w:rPr>
                <w:rFonts w:ascii="Times New Roman" w:hAnsi="Times New Roman"/>
                <w:sz w:val="22"/>
              </w:rPr>
              <w:t>TC-RBAC-03</w:t>
            </w:r>
          </w:p>
        </w:tc>
        <w:tc>
          <w:tcPr>
            <w:tcW w:type="dxa" w:w="1814"/>
          </w:tcPr>
          <w:p>
            <w:pPr>
              <w:spacing w:before="40" w:after="40"/>
              <w:jc w:val="left"/>
            </w:pPr>
            <w:r>
              <w:rPr>
                <w:rFonts w:ascii="Times New Roman" w:hAnsi="Times New Roman"/>
                <w:sz w:val="22"/>
              </w:rPr>
              <w:t>Gửi thư điện tử thất bại sau khi tạo</w:t>
            </w:r>
          </w:p>
        </w:tc>
        <w:tc>
          <w:tcPr>
            <w:tcW w:type="dxa" w:w="1814"/>
          </w:tcPr>
          <w:p>
            <w:pPr>
              <w:spacing w:before="40" w:after="40"/>
              <w:jc w:val="left"/>
            </w:pPr>
            <w:r>
              <w:rPr>
                <w:rFonts w:ascii="Times New Roman" w:hAnsi="Times New Roman"/>
                <w:sz w:val="22"/>
              </w:rPr>
              <w:t>Máy chủ SMTP ngừng hoạt động</w:t>
            </w:r>
          </w:p>
        </w:tc>
        <w:tc>
          <w:tcPr>
            <w:tcW w:type="dxa" w:w="1814"/>
          </w:tcPr>
          <w:p>
            <w:pPr>
              <w:spacing w:before="40" w:after="40"/>
              <w:jc w:val="left"/>
            </w:pPr>
            <w:r>
              <w:rPr>
                <w:rFonts w:ascii="Times New Roman" w:hAnsi="Times New Roman"/>
                <w:sz w:val="22"/>
              </w:rPr>
              <w:t>Nhân viên vẫn được tạo; ghi nhật ký lỗi; không hoàn tác</w:t>
            </w:r>
          </w:p>
        </w:tc>
        <w:tc>
          <w:tcPr>
            <w:tcW w:type="dxa" w:w="1814"/>
          </w:tcPr>
          <w:p>
            <w:pPr>
              <w:spacing w:before="40" w:after="40"/>
              <w:jc w:val="left"/>
            </w:pPr>
            <w:r>
              <w:rPr>
                <w:rFonts w:ascii="Times New Roman" w:hAnsi="Times New Roman"/>
                <w:sz w:val="22"/>
              </w:rPr>
              <w:t>Chờ kiểm thử</w:t>
            </w:r>
          </w:p>
        </w:tc>
      </w:tr>
      <w:tr>
        <w:tc>
          <w:tcPr>
            <w:tcW w:type="dxa" w:w="1814"/>
            <w:shd w:val="clear" w:color="auto" w:fill="EBF4FB"/>
          </w:tcPr>
          <w:p>
            <w:pPr>
              <w:spacing w:before="40" w:after="40"/>
              <w:jc w:val="left"/>
            </w:pPr>
            <w:r>
              <w:rPr>
                <w:rFonts w:ascii="Times New Roman" w:hAnsi="Times New Roman"/>
                <w:sz w:val="22"/>
              </w:rPr>
              <w:t>TC-RBAC-04</w:t>
            </w:r>
          </w:p>
        </w:tc>
        <w:tc>
          <w:tcPr>
            <w:tcW w:type="dxa" w:w="1814"/>
            <w:shd w:val="clear" w:color="auto" w:fill="EBF4FB"/>
          </w:tcPr>
          <w:p>
            <w:pPr>
              <w:spacing w:before="40" w:after="40"/>
              <w:jc w:val="left"/>
            </w:pPr>
            <w:r>
              <w:rPr>
                <w:rFonts w:ascii="Times New Roman" w:hAnsi="Times New Roman"/>
                <w:sz w:val="22"/>
              </w:rPr>
              <w:t>Thu ngân truy cập quản lý nhân viên</w:t>
            </w:r>
          </w:p>
        </w:tc>
        <w:tc>
          <w:tcPr>
            <w:tcW w:type="dxa" w:w="1814"/>
            <w:shd w:val="clear" w:color="auto" w:fill="EBF4FB"/>
          </w:tcPr>
          <w:p>
            <w:pPr>
              <w:spacing w:before="40" w:after="40"/>
              <w:jc w:val="left"/>
            </w:pPr>
            <w:r>
              <w:rPr>
                <w:rFonts w:ascii="Times New Roman" w:hAnsi="Times New Roman"/>
                <w:sz w:val="22"/>
              </w:rPr>
              <w:t>CASHIER gọi API /employees</w:t>
            </w:r>
          </w:p>
        </w:tc>
        <w:tc>
          <w:tcPr>
            <w:tcW w:type="dxa" w:w="1814"/>
            <w:shd w:val="clear" w:color="auto" w:fill="EBF4FB"/>
          </w:tcPr>
          <w:p>
            <w:pPr>
              <w:spacing w:before="40" w:after="40"/>
              <w:jc w:val="left"/>
            </w:pPr>
            <w:r>
              <w:rPr>
                <w:rFonts w:ascii="Times New Roman" w:hAnsi="Times New Roman"/>
                <w:sz w:val="22"/>
              </w:rPr>
              <w:t>HTTP 403; ghi audit_log</w:t>
            </w:r>
          </w:p>
        </w:tc>
        <w:tc>
          <w:tcPr>
            <w:tcW w:type="dxa" w:w="1814"/>
            <w:shd w:val="clear" w:color="auto" w:fill="EBF4FB"/>
          </w:tcPr>
          <w:p>
            <w:pPr>
              <w:spacing w:before="40" w:after="40"/>
              <w:jc w:val="left"/>
            </w:pPr>
            <w:r>
              <w:rPr>
                <w:rFonts w:ascii="Times New Roman" w:hAnsi="Times New Roman"/>
                <w:sz w:val="22"/>
              </w:rPr>
              <w:t>Chờ kiểm thử</w:t>
            </w:r>
          </w:p>
        </w:tc>
      </w:tr>
      <w:tr>
        <w:tc>
          <w:tcPr>
            <w:tcW w:type="dxa" w:w="1814"/>
          </w:tcPr>
          <w:p>
            <w:pPr>
              <w:spacing w:before="40" w:after="40"/>
              <w:jc w:val="left"/>
            </w:pPr>
            <w:r>
              <w:rPr>
                <w:rFonts w:ascii="Times New Roman" w:hAnsi="Times New Roman"/>
                <w:sz w:val="22"/>
              </w:rPr>
              <w:t>TC-RBAC-05</w:t>
            </w:r>
          </w:p>
        </w:tc>
        <w:tc>
          <w:tcPr>
            <w:tcW w:type="dxa" w:w="1814"/>
          </w:tcPr>
          <w:p>
            <w:pPr>
              <w:spacing w:before="40" w:after="40"/>
              <w:jc w:val="left"/>
            </w:pPr>
            <w:r>
              <w:rPr>
                <w:rFonts w:ascii="Times New Roman" w:hAnsi="Times New Roman"/>
                <w:sz w:val="22"/>
              </w:rPr>
              <w:t>Quản lý nâng quyền nhân viên phục vụ thành thu ngân</w:t>
            </w:r>
          </w:p>
        </w:tc>
        <w:tc>
          <w:tcPr>
            <w:tcW w:type="dxa" w:w="1814"/>
          </w:tcPr>
          <w:p>
            <w:pPr>
              <w:spacing w:before="40" w:after="40"/>
              <w:jc w:val="left"/>
            </w:pPr>
            <w:r>
              <w:rPr>
                <w:rFonts w:ascii="Times New Roman" w:hAnsi="Times New Roman"/>
                <w:sz w:val="22"/>
              </w:rPr>
              <w:t>vai_tro = 'CASHIER' cho id_nv = 5</w:t>
            </w:r>
          </w:p>
        </w:tc>
        <w:tc>
          <w:tcPr>
            <w:tcW w:type="dxa" w:w="1814"/>
          </w:tcPr>
          <w:p>
            <w:pPr>
              <w:spacing w:before="40" w:after="40"/>
              <w:jc w:val="left"/>
            </w:pPr>
            <w:r>
              <w:rPr>
                <w:rFonts w:ascii="Times New Roman" w:hAnsi="Times New Roman"/>
                <w:sz w:val="22"/>
              </w:rPr>
              <w:t>Cập nhật tai_khoan.vai_tro; quyền thay đổi ngay</w:t>
            </w:r>
          </w:p>
        </w:tc>
        <w:tc>
          <w:tcPr>
            <w:tcW w:type="dxa" w:w="1814"/>
          </w:tcPr>
          <w:p>
            <w:pPr>
              <w:spacing w:before="40" w:after="40"/>
              <w:jc w:val="left"/>
            </w:pPr>
            <w:r>
              <w:rPr>
                <w:rFonts w:ascii="Times New Roman" w:hAnsi="Times New Roman"/>
                <w:sz w:val="22"/>
              </w:rPr>
              <w:t>Chờ kiểm thử</w:t>
            </w:r>
          </w:p>
        </w:tc>
      </w:tr>
      <w:tr>
        <w:tc>
          <w:tcPr>
            <w:tcW w:type="dxa" w:w="1814"/>
            <w:shd w:val="clear" w:color="auto" w:fill="EBF4FB"/>
          </w:tcPr>
          <w:p>
            <w:pPr>
              <w:spacing w:before="40" w:after="40"/>
              <w:jc w:val="left"/>
            </w:pPr>
            <w:r>
              <w:rPr>
                <w:rFonts w:ascii="Times New Roman" w:hAnsi="Times New Roman"/>
                <w:sz w:val="22"/>
              </w:rPr>
              <w:t>TC-RBAC-06</w:t>
            </w:r>
          </w:p>
        </w:tc>
        <w:tc>
          <w:tcPr>
            <w:tcW w:type="dxa" w:w="1814"/>
            <w:shd w:val="clear" w:color="auto" w:fill="EBF4FB"/>
          </w:tcPr>
          <w:p>
            <w:pPr>
              <w:spacing w:before="40" w:after="40"/>
              <w:jc w:val="left"/>
            </w:pPr>
            <w:r>
              <w:rPr>
                <w:rFonts w:ascii="Times New Roman" w:hAnsi="Times New Roman"/>
                <w:sz w:val="22"/>
              </w:rPr>
              <w:t>Đăng nhập khi tài khoản bị khóa</w:t>
            </w:r>
          </w:p>
        </w:tc>
        <w:tc>
          <w:tcPr>
            <w:tcW w:type="dxa" w:w="1814"/>
            <w:shd w:val="clear" w:color="auto" w:fill="EBF4FB"/>
          </w:tcPr>
          <w:p>
            <w:pPr>
              <w:spacing w:before="40" w:after="40"/>
              <w:jc w:val="left"/>
            </w:pPr>
            <w:r>
              <w:rPr>
                <w:rFonts w:ascii="Times New Roman" w:hAnsi="Times New Roman"/>
                <w:sz w:val="22"/>
              </w:rPr>
              <w:t>kich_hoat = 0</w:t>
            </w:r>
          </w:p>
        </w:tc>
        <w:tc>
          <w:tcPr>
            <w:tcW w:type="dxa" w:w="1814"/>
            <w:shd w:val="clear" w:color="auto" w:fill="EBF4FB"/>
          </w:tcPr>
          <w:p>
            <w:pPr>
              <w:spacing w:before="40" w:after="40"/>
              <w:jc w:val="left"/>
            </w:pPr>
            <w:r>
              <w:rPr>
                <w:rFonts w:ascii="Times New Roman" w:hAnsi="Times New Roman"/>
                <w:sz w:val="22"/>
              </w:rPr>
              <w:t>HTTP 401; thông báo"Tài khoản bị tạm khóa."</w:t>
            </w:r>
          </w:p>
        </w:tc>
        <w:tc>
          <w:tcPr>
            <w:tcW w:type="dxa" w:w="1814"/>
            <w:shd w:val="clear" w:color="auto" w:fill="EBF4FB"/>
          </w:tcPr>
          <w:p>
            <w:pPr>
              <w:spacing w:before="40" w:after="40"/>
              <w:jc w:val="left"/>
            </w:pPr>
            <w:r>
              <w:rPr>
                <w:rFonts w:ascii="Times New Roman" w:hAnsi="Times New Roman"/>
                <w:sz w:val="22"/>
              </w:rPr>
              <w:t>Chờ kiểm thử</w:t>
            </w:r>
          </w:p>
        </w:tc>
      </w:tr>
      <w:tr>
        <w:tc>
          <w:tcPr>
            <w:tcW w:type="dxa" w:w="1814"/>
          </w:tcPr>
          <w:p>
            <w:pPr>
              <w:spacing w:before="40" w:after="40"/>
              <w:jc w:val="left"/>
            </w:pPr>
            <w:r>
              <w:rPr>
                <w:rFonts w:ascii="Times New Roman" w:hAnsi="Times New Roman"/>
                <w:sz w:val="22"/>
              </w:rPr>
              <w:t>TC-RBAC-07</w:t>
            </w:r>
          </w:p>
        </w:tc>
        <w:tc>
          <w:tcPr>
            <w:tcW w:type="dxa" w:w="1814"/>
          </w:tcPr>
          <w:p>
            <w:pPr>
              <w:spacing w:before="40" w:after="40"/>
              <w:jc w:val="left"/>
            </w:pPr>
            <w:r>
              <w:rPr>
                <w:rFonts w:ascii="Times New Roman" w:hAnsi="Times New Roman"/>
                <w:sz w:val="22"/>
              </w:rPr>
              <w:t>Nhân viên phục vụ xem chấm công người khác</w:t>
            </w:r>
          </w:p>
        </w:tc>
        <w:tc>
          <w:tcPr>
            <w:tcW w:type="dxa" w:w="1814"/>
          </w:tcPr>
          <w:p>
            <w:pPr>
              <w:spacing w:before="40" w:after="40"/>
              <w:jc w:val="left"/>
            </w:pPr>
            <w:r>
              <w:rPr>
                <w:rFonts w:ascii="Times New Roman" w:hAnsi="Times New Roman"/>
                <w:sz w:val="22"/>
              </w:rPr>
              <w:t>WAITER gọi API attendance?id_nv=10</w:t>
            </w:r>
          </w:p>
        </w:tc>
        <w:tc>
          <w:tcPr>
            <w:tcW w:type="dxa" w:w="1814"/>
          </w:tcPr>
          <w:p>
            <w:pPr>
              <w:spacing w:before="40" w:after="40"/>
              <w:jc w:val="left"/>
            </w:pPr>
            <w:r>
              <w:rPr>
                <w:rFonts w:ascii="Times New Roman" w:hAnsi="Times New Roman"/>
                <w:sz w:val="22"/>
              </w:rPr>
              <w:t>HTTP 403; chỉ xem bản ghi của mình</w:t>
            </w:r>
          </w:p>
        </w:tc>
        <w:tc>
          <w:tcPr>
            <w:tcW w:type="dxa" w:w="1814"/>
          </w:tcPr>
          <w:p>
            <w:pPr>
              <w:spacing w:before="40" w:after="40"/>
              <w:jc w:val="left"/>
            </w:pPr>
            <w:r>
              <w:rPr>
                <w:rFonts w:ascii="Times New Roman" w:hAnsi="Times New Roman"/>
                <w:sz w:val="22"/>
              </w:rPr>
              <w:t>Chờ kiểm thử</w:t>
            </w:r>
          </w:p>
        </w:tc>
      </w:tr>
    </w:tbl>
    <w:p>
      <w:pPr>
        <w:spacing w:before="0" w:after="120"/>
      </w:pPr>
      <w:r>
        <w:rPr>
          <w:sz w:val="8"/>
        </w:rPr>
      </w:r>
    </w:p>
    <w:p>
      <w:pPr>
        <w:spacing w:before="80" w:after="80"/>
      </w:pPr>
    </w:p>
    <w:p>
      <w:pPr>
        <w:pStyle w:val="Heading3"/>
        <w:spacing w:before="160" w:after="80" w:line="360" w:lineRule="auto"/>
        <w:ind w:left="283"/>
        <w:jc w:val="left"/>
      </w:pPr>
      <w:r>
        <w:rPr>
          <w:rFonts w:ascii="Times New Roman" w:hAnsi="Times New Roman"/>
          <w:b/>
          <w:color w:val="2E86AB"/>
          <w:sz w:val="26"/>
        </w:rPr>
        <w:t>4.6. Kế hoạch SQA và Bảo trì (Maintenance Plan)</w:t>
      </w:r>
    </w:p>
    <w:p>
      <w:pPr>
        <w:spacing w:line="360" w:lineRule="auto" w:before="0" w:after="120"/>
        <w:ind w:firstLine="720"/>
        <w:jc w:val="both"/>
      </w:pPr>
      <w:r>
        <w:t xml:space="preserve">SQA không chỉ là kiểm thử — đây là một </w:t>
      </w:r>
      <w:r>
        <w:rPr>
          <w:b/>
        </w:rPr>
        <w:t>quy trình xuyên suốt</w:t>
      </w:r>
      <w:r>
        <w:t xml:space="preserve"> toàn bộ SDLC nhằm phòng ngừa lỗi từ sớm. Các hoạt động SQA chính:</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F619E"/>
          </w:tcPr>
          <w:p>
            <w:pPr>
              <w:spacing w:before="40" w:after="40"/>
              <w:jc w:val="center"/>
            </w:pPr>
            <w:r>
              <w:rPr>
                <w:rFonts w:ascii="Times New Roman" w:hAnsi="Times New Roman"/>
                <w:b/>
                <w:color w:val="FFFFFF"/>
                <w:sz w:val="22"/>
              </w:rPr>
              <w:t>Hoạt động SQA</w:t>
            </w:r>
          </w:p>
        </w:tc>
        <w:tc>
          <w:tcPr>
            <w:tcW w:type="dxa" w:w="3024"/>
            <w:shd w:val="clear" w:color="auto" w:fill="1F619E"/>
          </w:tcPr>
          <w:p>
            <w:pPr>
              <w:spacing w:before="40" w:after="40"/>
              <w:jc w:val="center"/>
            </w:pPr>
            <w:r>
              <w:rPr>
                <w:rFonts w:ascii="Times New Roman" w:hAnsi="Times New Roman"/>
                <w:b/>
                <w:color w:val="FFFFFF"/>
                <w:sz w:val="22"/>
              </w:rPr>
              <w:t>Thời điểm</w:t>
            </w:r>
          </w:p>
        </w:tc>
        <w:tc>
          <w:tcPr>
            <w:tcW w:type="dxa" w:w="3024"/>
            <w:shd w:val="clear" w:color="auto" w:fill="1F619E"/>
          </w:tcPr>
          <w:p>
            <w:pPr>
              <w:spacing w:before="40" w:after="40"/>
              <w:jc w:val="center"/>
            </w:pPr>
            <w:r>
              <w:rPr>
                <w:rFonts w:ascii="Times New Roman" w:hAnsi="Times New Roman"/>
                <w:b/>
                <w:color w:val="FFFFFF"/>
                <w:sz w:val="22"/>
              </w:rPr>
              <w:t>Công cụ/Phương pháp</w:t>
            </w:r>
          </w:p>
        </w:tc>
      </w:tr>
      <w:tr>
        <w:tc>
          <w:tcPr>
            <w:tcW w:type="dxa" w:w="3024"/>
          </w:tcPr>
          <w:p>
            <w:pPr>
              <w:spacing w:before="40" w:after="40"/>
              <w:jc w:val="left"/>
            </w:pPr>
            <w:r>
              <w:rPr>
                <w:rFonts w:ascii="Times New Roman" w:hAnsi="Times New Roman"/>
                <w:sz w:val="22"/>
              </w:rPr>
              <w:t>Rà soát đặc tả ca sử dụng</w:t>
            </w:r>
          </w:p>
        </w:tc>
        <w:tc>
          <w:tcPr>
            <w:tcW w:type="dxa" w:w="3024"/>
          </w:tcPr>
          <w:p>
            <w:pPr>
              <w:spacing w:before="40" w:after="40"/>
              <w:jc w:val="left"/>
            </w:pPr>
            <w:r>
              <w:rPr>
                <w:rFonts w:ascii="Times New Roman" w:hAnsi="Times New Roman"/>
                <w:sz w:val="22"/>
              </w:rPr>
              <w:t>Cuối giai đoạn Đặc tả</w:t>
            </w:r>
          </w:p>
        </w:tc>
        <w:tc>
          <w:tcPr>
            <w:tcW w:type="dxa" w:w="3024"/>
          </w:tcPr>
          <w:p>
            <w:pPr>
              <w:spacing w:before="40" w:after="40"/>
              <w:jc w:val="left"/>
            </w:pPr>
            <w:r>
              <w:rPr>
                <w:rFonts w:ascii="Times New Roman" w:hAnsi="Times New Roman"/>
                <w:sz w:val="22"/>
              </w:rPr>
              <w:t>Duyệt nội dung với giảng viên</w:t>
            </w:r>
          </w:p>
        </w:tc>
      </w:tr>
      <w:tr>
        <w:tc>
          <w:tcPr>
            <w:tcW w:type="dxa" w:w="3024"/>
            <w:shd w:val="clear" w:color="auto" w:fill="EBF4FB"/>
          </w:tcPr>
          <w:p>
            <w:pPr>
              <w:spacing w:before="40" w:after="40"/>
              <w:jc w:val="left"/>
            </w:pPr>
            <w:r>
              <w:rPr>
                <w:rFonts w:ascii="Times New Roman" w:hAnsi="Times New Roman"/>
                <w:sz w:val="22"/>
              </w:rPr>
              <w:t>Rà soát thiết kế ERD và biểu đồ lớp</w:t>
            </w:r>
          </w:p>
        </w:tc>
        <w:tc>
          <w:tcPr>
            <w:tcW w:type="dxa" w:w="3024"/>
            <w:shd w:val="clear" w:color="auto" w:fill="EBF4FB"/>
          </w:tcPr>
          <w:p>
            <w:pPr>
              <w:spacing w:before="40" w:after="40"/>
              <w:jc w:val="left"/>
            </w:pPr>
            <w:r>
              <w:rPr>
                <w:rFonts w:ascii="Times New Roman" w:hAnsi="Times New Roman"/>
                <w:sz w:val="22"/>
              </w:rPr>
              <w:t>Cuối giai đoạn Thiết kế</w:t>
            </w:r>
          </w:p>
        </w:tc>
        <w:tc>
          <w:tcPr>
            <w:tcW w:type="dxa" w:w="3024"/>
            <w:shd w:val="clear" w:color="auto" w:fill="EBF4FB"/>
          </w:tcPr>
          <w:p>
            <w:pPr>
              <w:spacing w:before="40" w:after="40"/>
              <w:jc w:val="left"/>
            </w:pPr>
            <w:r>
              <w:rPr>
                <w:rFonts w:ascii="Times New Roman" w:hAnsi="Times New Roman"/>
                <w:sz w:val="22"/>
              </w:rPr>
              <w:t>Rà soát chéo nội bộ</w:t>
            </w:r>
          </w:p>
        </w:tc>
      </w:tr>
      <w:tr>
        <w:tc>
          <w:tcPr>
            <w:tcW w:type="dxa" w:w="3024"/>
          </w:tcPr>
          <w:p>
            <w:pPr>
              <w:spacing w:before="40" w:after="40"/>
              <w:jc w:val="left"/>
            </w:pPr>
            <w:r>
              <w:rPr>
                <w:rFonts w:ascii="Times New Roman" w:hAnsi="Times New Roman"/>
                <w:sz w:val="22"/>
              </w:rPr>
              <w:t>Phân tích tĩnh mã nguồn</w:t>
            </w:r>
          </w:p>
        </w:tc>
        <w:tc>
          <w:tcPr>
            <w:tcW w:type="dxa" w:w="3024"/>
          </w:tcPr>
          <w:p>
            <w:pPr>
              <w:spacing w:before="40" w:after="40"/>
              <w:jc w:val="left"/>
            </w:pPr>
            <w:r>
              <w:rPr>
                <w:rFonts w:ascii="Times New Roman" w:hAnsi="Times New Roman"/>
                <w:sz w:val="22"/>
              </w:rPr>
              <w:t>Liên tục trong quá trình viết mã</w:t>
            </w:r>
          </w:p>
        </w:tc>
        <w:tc>
          <w:tcPr>
            <w:tcW w:type="dxa" w:w="3024"/>
          </w:tcPr>
          <w:p>
            <w:pPr>
              <w:spacing w:before="40" w:after="40"/>
              <w:jc w:val="left"/>
            </w:pPr>
            <w:r>
              <w:rPr>
                <w:rFonts w:ascii="Times New Roman" w:hAnsi="Times New Roman"/>
                <w:sz w:val="22"/>
              </w:rPr>
              <w:t>SonarLint, Checkstyle</w:t>
            </w:r>
          </w:p>
        </w:tc>
      </w:tr>
      <w:tr>
        <w:tc>
          <w:tcPr>
            <w:tcW w:type="dxa" w:w="3024"/>
            <w:shd w:val="clear" w:color="auto" w:fill="EBF4FB"/>
          </w:tcPr>
          <w:p>
            <w:pPr>
              <w:spacing w:before="40" w:after="40"/>
              <w:jc w:val="left"/>
            </w:pPr>
            <w:r>
              <w:rPr>
                <w:rFonts w:ascii="Times New Roman" w:hAnsi="Times New Roman"/>
                <w:sz w:val="22"/>
              </w:rPr>
              <w:t>Kiểm thử đơn vị</w:t>
            </w:r>
          </w:p>
        </w:tc>
        <w:tc>
          <w:tcPr>
            <w:tcW w:type="dxa" w:w="3024"/>
            <w:shd w:val="clear" w:color="auto" w:fill="EBF4FB"/>
          </w:tcPr>
          <w:p>
            <w:pPr>
              <w:spacing w:before="40" w:after="40"/>
              <w:jc w:val="left"/>
            </w:pPr>
            <w:r>
              <w:rPr>
                <w:rFonts w:ascii="Times New Roman" w:hAnsi="Times New Roman"/>
                <w:sz w:val="22"/>
              </w:rPr>
              <w:t>Song song với giai đoạn hiện thực</w:t>
            </w:r>
          </w:p>
        </w:tc>
        <w:tc>
          <w:tcPr>
            <w:tcW w:type="dxa" w:w="3024"/>
            <w:shd w:val="clear" w:color="auto" w:fill="EBF4FB"/>
          </w:tcPr>
          <w:p>
            <w:pPr>
              <w:spacing w:before="40" w:after="40"/>
              <w:jc w:val="left"/>
            </w:pPr>
            <w:r>
              <w:rPr>
                <w:rFonts w:ascii="Times New Roman" w:hAnsi="Times New Roman"/>
                <w:sz w:val="22"/>
              </w:rPr>
              <w:t>JUnit 5, Mockito</w:t>
            </w:r>
          </w:p>
        </w:tc>
      </w:tr>
      <w:tr>
        <w:tc>
          <w:tcPr>
            <w:tcW w:type="dxa" w:w="3024"/>
          </w:tcPr>
          <w:p>
            <w:pPr>
              <w:spacing w:before="40" w:after="40"/>
              <w:jc w:val="left"/>
            </w:pPr>
            <w:r>
              <w:rPr>
                <w:rFonts w:ascii="Times New Roman" w:hAnsi="Times New Roman"/>
                <w:sz w:val="22"/>
              </w:rPr>
              <w:t>Kiểm thử tích hợp</w:t>
            </w:r>
          </w:p>
        </w:tc>
        <w:tc>
          <w:tcPr>
            <w:tcW w:type="dxa" w:w="3024"/>
          </w:tcPr>
          <w:p>
            <w:pPr>
              <w:spacing w:before="40" w:after="40"/>
              <w:jc w:val="left"/>
            </w:pPr>
            <w:r>
              <w:rPr>
                <w:rFonts w:ascii="Times New Roman" w:hAnsi="Times New Roman"/>
                <w:sz w:val="22"/>
              </w:rPr>
              <w:t>Sau khi ghép mô-đun</w:t>
            </w:r>
          </w:p>
        </w:tc>
        <w:tc>
          <w:tcPr>
            <w:tcW w:type="dxa" w:w="3024"/>
          </w:tcPr>
          <w:p>
            <w:pPr>
              <w:spacing w:before="40" w:after="40"/>
              <w:jc w:val="left"/>
            </w:pPr>
            <w:r>
              <w:rPr>
                <w:rFonts w:ascii="Times New Roman" w:hAnsi="Times New Roman"/>
                <w:sz w:val="22"/>
              </w:rPr>
              <w:t>Postman (API), JUnit</w:t>
            </w:r>
          </w:p>
        </w:tc>
      </w:tr>
      <w:tr>
        <w:tc>
          <w:tcPr>
            <w:tcW w:type="dxa" w:w="3024"/>
            <w:shd w:val="clear" w:color="auto" w:fill="EBF4FB"/>
          </w:tcPr>
          <w:p>
            <w:pPr>
              <w:spacing w:before="40" w:after="40"/>
              <w:jc w:val="left"/>
            </w:pPr>
            <w:r>
              <w:rPr>
                <w:rFonts w:ascii="Times New Roman" w:hAnsi="Times New Roman"/>
                <w:sz w:val="22"/>
              </w:rPr>
              <w:t>Kiểm thử hệ thống</w:t>
            </w:r>
          </w:p>
        </w:tc>
        <w:tc>
          <w:tcPr>
            <w:tcW w:type="dxa" w:w="3024"/>
            <w:shd w:val="clear" w:color="auto" w:fill="EBF4FB"/>
          </w:tcPr>
          <w:p>
            <w:pPr>
              <w:spacing w:before="40" w:after="40"/>
              <w:jc w:val="left"/>
            </w:pPr>
            <w:r>
              <w:rPr>
                <w:rFonts w:ascii="Times New Roman" w:hAnsi="Times New Roman"/>
                <w:sz w:val="22"/>
              </w:rPr>
              <w:t>Trước khi bàn giao</w:t>
            </w:r>
          </w:p>
        </w:tc>
        <w:tc>
          <w:tcPr>
            <w:tcW w:type="dxa" w:w="3024"/>
            <w:shd w:val="clear" w:color="auto" w:fill="EBF4FB"/>
          </w:tcPr>
          <w:p>
            <w:pPr>
              <w:spacing w:before="40" w:after="40"/>
              <w:jc w:val="left"/>
            </w:pPr>
            <w:r>
              <w:rPr>
                <w:rFonts w:ascii="Times New Roman" w:hAnsi="Times New Roman"/>
                <w:sz w:val="22"/>
              </w:rPr>
              <w:t>Kiểm thử tay theo kịch bản</w:t>
            </w:r>
          </w:p>
        </w:tc>
      </w:tr>
      <w:tr>
        <w:tc>
          <w:tcPr>
            <w:tcW w:type="dxa" w:w="3024"/>
          </w:tcPr>
          <w:p>
            <w:pPr>
              <w:spacing w:before="40" w:after="40"/>
              <w:jc w:val="left"/>
            </w:pPr>
            <w:r>
              <w:rPr>
                <w:rFonts w:ascii="Times New Roman" w:hAnsi="Times New Roman"/>
                <w:sz w:val="22"/>
              </w:rPr>
              <w:t>Kiểm thử chấp nhận của người dùng</w:t>
            </w:r>
          </w:p>
        </w:tc>
        <w:tc>
          <w:tcPr>
            <w:tcW w:type="dxa" w:w="3024"/>
          </w:tcPr>
          <w:p>
            <w:pPr>
              <w:spacing w:before="40" w:after="40"/>
              <w:jc w:val="left"/>
            </w:pPr>
            <w:r>
              <w:rPr>
                <w:rFonts w:ascii="Times New Roman" w:hAnsi="Times New Roman"/>
                <w:sz w:val="22"/>
              </w:rPr>
              <w:t>Giai đoạn bàn giao</w:t>
            </w:r>
          </w:p>
        </w:tc>
        <w:tc>
          <w:tcPr>
            <w:tcW w:type="dxa" w:w="3024"/>
          </w:tcPr>
          <w:p>
            <w:pPr>
              <w:spacing w:before="40" w:after="40"/>
              <w:jc w:val="left"/>
            </w:pPr>
            <w:r>
              <w:rPr>
                <w:rFonts w:ascii="Times New Roman" w:hAnsi="Times New Roman"/>
                <w:sz w:val="22"/>
              </w:rPr>
              <w:t>Người dùng cuối thực hiện</w:t>
            </w:r>
          </w:p>
        </w:tc>
      </w:tr>
    </w:tbl>
    <w:p>
      <w:pPr>
        <w:spacing w:before="0" w:after="120"/>
      </w:pPr>
      <w:r>
        <w:rPr>
          <w:sz w:val="8"/>
        </w:rPr>
      </w:r>
    </w:p>
    <w:p>
      <w:pPr>
        <w:spacing w:line="360" w:lineRule="auto" w:before="0" w:after="120"/>
        <w:ind w:firstLine="720"/>
        <w:jc w:val="both"/>
      </w:pPr>
      <w:r>
        <w:t xml:space="preserve">Sau khi hệ thống được triển khai, giai đoạn bảo trì chiếm đến </w:t>
      </w:r>
      <w:r>
        <w:rPr>
          <w:b/>
        </w:rPr>
        <w:t>~60-70% tổng chi phí vòng đời</w:t>
      </w:r>
      <w:r>
        <w:t xml:space="preserve"> của phần mềm (theo nghiên cứu của Pigoski, 1996). Do đó, kế hoạch bảo trì được lập chi tiết theo bốn loại hình:</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F619E"/>
          </w:tcPr>
          <w:p>
            <w:pPr>
              <w:spacing w:before="40" w:after="40"/>
              <w:jc w:val="center"/>
            </w:pPr>
            <w:r>
              <w:rPr>
                <w:rFonts w:ascii="Times New Roman" w:hAnsi="Times New Roman"/>
                <w:b/>
                <w:color w:val="FFFFFF"/>
                <w:sz w:val="22"/>
              </w:rPr>
              <w:t>Loại bảo trì</w:t>
            </w:r>
          </w:p>
        </w:tc>
        <w:tc>
          <w:tcPr>
            <w:tcW w:type="dxa" w:w="2268"/>
            <w:shd w:val="clear" w:color="auto" w:fill="1F619E"/>
          </w:tcPr>
          <w:p>
            <w:pPr>
              <w:spacing w:before="40" w:after="40"/>
              <w:jc w:val="center"/>
            </w:pPr>
            <w:r>
              <w:rPr>
                <w:rFonts w:ascii="Times New Roman" w:hAnsi="Times New Roman"/>
                <w:b/>
                <w:color w:val="FFFFFF"/>
                <w:sz w:val="22"/>
              </w:rPr>
              <w:t>Mục tiêu</w:t>
            </w:r>
          </w:p>
        </w:tc>
        <w:tc>
          <w:tcPr>
            <w:tcW w:type="dxa" w:w="2268"/>
            <w:shd w:val="clear" w:color="auto" w:fill="1F619E"/>
          </w:tcPr>
          <w:p>
            <w:pPr>
              <w:spacing w:before="40" w:after="40"/>
              <w:jc w:val="center"/>
            </w:pPr>
            <w:r>
              <w:rPr>
                <w:rFonts w:ascii="Times New Roman" w:hAnsi="Times New Roman"/>
                <w:b/>
                <w:color w:val="FFFFFF"/>
                <w:sz w:val="22"/>
              </w:rPr>
              <w:t>Ví dụ cụ thể trong dự án</w:t>
            </w:r>
          </w:p>
        </w:tc>
        <w:tc>
          <w:tcPr>
            <w:tcW w:type="dxa" w:w="2268"/>
            <w:shd w:val="clear" w:color="auto" w:fill="1F619E"/>
          </w:tcPr>
          <w:p>
            <w:pPr>
              <w:spacing w:before="40" w:after="40"/>
              <w:jc w:val="center"/>
            </w:pPr>
            <w:r>
              <w:rPr>
                <w:rFonts w:ascii="Times New Roman" w:hAnsi="Times New Roman"/>
                <w:b/>
                <w:color w:val="FFFFFF"/>
                <w:sz w:val="22"/>
              </w:rPr>
              <w:t>Tần suất</w:t>
            </w:r>
          </w:p>
        </w:tc>
      </w:tr>
      <w:tr>
        <w:tc>
          <w:tcPr>
            <w:tcW w:type="dxa" w:w="2268"/>
          </w:tcPr>
          <w:p>
            <w:pPr>
              <w:spacing w:before="40" w:after="40"/>
              <w:jc w:val="left"/>
            </w:pPr>
            <w:r>
              <w:rPr>
                <w:rFonts w:ascii="Times New Roman" w:hAnsi="Times New Roman"/>
                <w:sz w:val="22"/>
              </w:rPr>
              <w:t>Sửa lỗi</w:t>
            </w:r>
          </w:p>
        </w:tc>
        <w:tc>
          <w:tcPr>
            <w:tcW w:type="dxa" w:w="2268"/>
          </w:tcPr>
          <w:p>
            <w:pPr>
              <w:spacing w:before="40" w:after="40"/>
              <w:jc w:val="left"/>
            </w:pPr>
            <w:r>
              <w:rPr>
                <w:rFonts w:ascii="Times New Roman" w:hAnsi="Times New Roman"/>
                <w:sz w:val="22"/>
              </w:rPr>
              <w:t>Khắc phục các lỗi được phát hiện sau triển khai</w:t>
            </w:r>
          </w:p>
        </w:tc>
        <w:tc>
          <w:tcPr>
            <w:tcW w:type="dxa" w:w="2268"/>
          </w:tcPr>
          <w:p>
            <w:pPr>
              <w:spacing w:before="40" w:after="40"/>
              <w:jc w:val="left"/>
            </w:pPr>
            <w:r>
              <w:rPr>
                <w:rFonts w:ascii="Times New Roman" w:hAnsi="Times New Roman"/>
                <w:sz w:val="22"/>
              </w:rPr>
              <w:t>Sửa lỗi tính sai tiền thừa khi thanh toán bằng tiền mặt</w:t>
            </w:r>
          </w:p>
        </w:tc>
        <w:tc>
          <w:tcPr>
            <w:tcW w:type="dxa" w:w="2268"/>
          </w:tcPr>
          <w:p>
            <w:pPr>
              <w:spacing w:before="40" w:after="40"/>
              <w:jc w:val="left"/>
            </w:pPr>
            <w:r>
              <w:rPr>
                <w:rFonts w:ascii="Times New Roman" w:hAnsi="Times New Roman"/>
                <w:sz w:val="22"/>
              </w:rPr>
              <w:t>Ngay khi phát hiện</w:t>
            </w:r>
          </w:p>
        </w:tc>
      </w:tr>
      <w:tr>
        <w:tc>
          <w:tcPr>
            <w:tcW w:type="dxa" w:w="2268"/>
            <w:shd w:val="clear" w:color="auto" w:fill="EBF4FB"/>
          </w:tcPr>
          <w:p>
            <w:pPr>
              <w:spacing w:before="40" w:after="40"/>
              <w:jc w:val="left"/>
            </w:pPr>
            <w:r>
              <w:rPr>
                <w:rFonts w:ascii="Times New Roman" w:hAnsi="Times New Roman"/>
                <w:sz w:val="22"/>
              </w:rPr>
              <w:t>Hoàn thiện</w:t>
            </w:r>
          </w:p>
        </w:tc>
        <w:tc>
          <w:tcPr>
            <w:tcW w:type="dxa" w:w="2268"/>
            <w:shd w:val="clear" w:color="auto" w:fill="EBF4FB"/>
          </w:tcPr>
          <w:p>
            <w:pPr>
              <w:spacing w:before="40" w:after="40"/>
              <w:jc w:val="left"/>
            </w:pPr>
            <w:r>
              <w:rPr>
                <w:rFonts w:ascii="Times New Roman" w:hAnsi="Times New Roman"/>
                <w:sz w:val="22"/>
              </w:rPr>
              <w:t>Nâng cấp, thêm tính năng mới theo nhu cầu</w:t>
            </w:r>
          </w:p>
        </w:tc>
        <w:tc>
          <w:tcPr>
            <w:tcW w:type="dxa" w:w="2268"/>
            <w:shd w:val="clear" w:color="auto" w:fill="EBF4FB"/>
          </w:tcPr>
          <w:p>
            <w:pPr>
              <w:spacing w:before="40" w:after="40"/>
              <w:jc w:val="left"/>
            </w:pPr>
            <w:r>
              <w:rPr>
                <w:rFonts w:ascii="Times New Roman" w:hAnsi="Times New Roman"/>
                <w:sz w:val="22"/>
              </w:rPr>
              <w:t>Thêm phương thức thanh toán Momo/ZaloPay</w:t>
            </w:r>
          </w:p>
        </w:tc>
        <w:tc>
          <w:tcPr>
            <w:tcW w:type="dxa" w:w="2268"/>
            <w:shd w:val="clear" w:color="auto" w:fill="EBF4FB"/>
          </w:tcPr>
          <w:p>
            <w:pPr>
              <w:spacing w:before="40" w:after="40"/>
              <w:jc w:val="left"/>
            </w:pPr>
            <w:r>
              <w:rPr>
                <w:rFonts w:ascii="Times New Roman" w:hAnsi="Times New Roman"/>
                <w:sz w:val="22"/>
              </w:rPr>
              <w:t>Theo sprint (2-4 tuần/lần)</w:t>
            </w:r>
          </w:p>
        </w:tc>
      </w:tr>
      <w:tr>
        <w:tc>
          <w:tcPr>
            <w:tcW w:type="dxa" w:w="2268"/>
          </w:tcPr>
          <w:p>
            <w:pPr>
              <w:spacing w:before="40" w:after="40"/>
              <w:jc w:val="left"/>
            </w:pPr>
            <w:r>
              <w:rPr>
                <w:rFonts w:ascii="Times New Roman" w:hAnsi="Times New Roman"/>
                <w:sz w:val="22"/>
              </w:rPr>
              <w:t>Thích nghi</w:t>
            </w:r>
          </w:p>
        </w:tc>
        <w:tc>
          <w:tcPr>
            <w:tcW w:type="dxa" w:w="2268"/>
          </w:tcPr>
          <w:p>
            <w:pPr>
              <w:spacing w:before="40" w:after="40"/>
              <w:jc w:val="left"/>
            </w:pPr>
            <w:r>
              <w:rPr>
                <w:rFonts w:ascii="Times New Roman" w:hAnsi="Times New Roman"/>
                <w:sz w:val="22"/>
              </w:rPr>
              <w:t>Cập nhật để tương thích với môi trường mới</w:t>
            </w:r>
          </w:p>
        </w:tc>
        <w:tc>
          <w:tcPr>
            <w:tcW w:type="dxa" w:w="2268"/>
          </w:tcPr>
          <w:p>
            <w:pPr>
              <w:spacing w:before="40" w:after="40"/>
              <w:jc w:val="left"/>
            </w:pPr>
            <w:r>
              <w:rPr>
                <w:rFonts w:ascii="Times New Roman" w:hAnsi="Times New Roman"/>
                <w:sz w:val="22"/>
              </w:rPr>
              <w:t>Nâng cấp lên Windows 11; cập nhật MySQL từ 8.0 lên 8.4</w:t>
            </w:r>
          </w:p>
        </w:tc>
        <w:tc>
          <w:tcPr>
            <w:tcW w:type="dxa" w:w="2268"/>
          </w:tcPr>
          <w:p>
            <w:pPr>
              <w:spacing w:before="40" w:after="40"/>
              <w:jc w:val="left"/>
            </w:pPr>
            <w:r>
              <w:rPr>
                <w:rFonts w:ascii="Times New Roman" w:hAnsi="Times New Roman"/>
                <w:sz w:val="22"/>
              </w:rPr>
              <w:t>Khi môi trường thay đổi</w:t>
            </w:r>
          </w:p>
        </w:tc>
      </w:tr>
      <w:tr>
        <w:tc>
          <w:tcPr>
            <w:tcW w:type="dxa" w:w="2268"/>
            <w:shd w:val="clear" w:color="auto" w:fill="EBF4FB"/>
          </w:tcPr>
          <w:p>
            <w:pPr>
              <w:spacing w:before="40" w:after="40"/>
              <w:jc w:val="left"/>
            </w:pPr>
            <w:r>
              <w:rPr>
                <w:rFonts w:ascii="Times New Roman" w:hAnsi="Times New Roman"/>
                <w:sz w:val="22"/>
              </w:rPr>
              <w:t>Phòng ngừa</w:t>
            </w:r>
          </w:p>
        </w:tc>
        <w:tc>
          <w:tcPr>
            <w:tcW w:type="dxa" w:w="2268"/>
            <w:shd w:val="clear" w:color="auto" w:fill="EBF4FB"/>
          </w:tcPr>
          <w:p>
            <w:pPr>
              <w:spacing w:before="40" w:after="40"/>
              <w:jc w:val="left"/>
            </w:pPr>
            <w:r>
              <w:rPr>
                <w:rFonts w:ascii="Times New Roman" w:hAnsi="Times New Roman"/>
                <w:sz w:val="22"/>
              </w:rPr>
              <w:t>Tái cấu trúc để giảm nợ kỹ thuật</w:t>
            </w:r>
          </w:p>
        </w:tc>
        <w:tc>
          <w:tcPr>
            <w:tcW w:type="dxa" w:w="2268"/>
            <w:shd w:val="clear" w:color="auto" w:fill="EBF4FB"/>
          </w:tcPr>
          <w:p>
            <w:pPr>
              <w:spacing w:before="40" w:after="40"/>
              <w:jc w:val="left"/>
            </w:pPr>
            <w:r>
              <w:rPr>
                <w:rFonts w:ascii="Times New Roman" w:hAnsi="Times New Roman"/>
                <w:sz w:val="22"/>
              </w:rPr>
              <w:t>Tách lớp HoaDonService quá lớn thành các dịch vụ nhỏ hơn</w:t>
            </w:r>
          </w:p>
        </w:tc>
        <w:tc>
          <w:tcPr>
            <w:tcW w:type="dxa" w:w="2268"/>
            <w:shd w:val="clear" w:color="auto" w:fill="EBF4FB"/>
          </w:tcPr>
          <w:p>
            <w:pPr>
              <w:spacing w:before="40" w:after="40"/>
              <w:jc w:val="left"/>
            </w:pPr>
            <w:r>
              <w:rPr>
                <w:rFonts w:ascii="Times New Roman" w:hAnsi="Times New Roman"/>
                <w:sz w:val="22"/>
              </w:rPr>
              <w:t>Mỗi quý</w:t>
            </w:r>
          </w:p>
        </w:tc>
      </w:tr>
    </w:tbl>
    <w:p>
      <w:pPr>
        <w:spacing w:before="0" w:after="120"/>
      </w:pPr>
      <w:r>
        <w:rPr>
          <w:sz w:val="8"/>
        </w:rPr>
      </w:r>
    </w:p>
    <w:p>
      <w:pPr>
        <w:spacing w:line="360" w:lineRule="auto" w:before="0" w:after="120"/>
        <w:ind w:firstLine="720"/>
        <w:jc w:val="both"/>
      </w:pPr>
      <w:r>
        <w:rPr>
          <w:b/>
        </w:rPr>
        <w:t xml:space="preserve">Quy trình theo dõi và xử lý lỗi sau triển khai: </w:t>
      </w:r>
    </w:p>
    <w:p>
      <w:pPr>
        <w:spacing w:line="360" w:lineRule="auto" w:before="0" w:after="120"/>
        <w:ind w:firstLine="720"/>
        <w:jc w:val="both"/>
      </w:pPr>
      <w:r>
        <w:t xml:space="preserve">Quy trình xử lý lỗi được thực hiện tuần tự qua </w:t>
      </w:r>
      <w:r>
        <w:rPr>
          <w:b/>
        </w:rPr>
        <w:t>6 bước</w:t>
      </w:r>
      <w:r>
        <w:t>:</w:t>
      </w:r>
    </w:p>
    <w:p>
      <w:pPr>
        <w:pStyle w:val="ListNumber"/>
      </w:pPr>
      <w:r>
        <w:rPr>
          <w:b/>
        </w:rPr>
        <w:t>Phát hiện lỗi</w:t>
      </w:r>
      <w:r>
        <w:t xml:space="preserve"> — Người dùng hoặc tester ghi nhận lỗi</w:t>
      </w:r>
    </w:p>
    <w:p>
      <w:pPr>
        <w:pStyle w:val="ListNumber"/>
      </w:pPr>
      <w:r>
        <w:rPr>
          <w:b/>
        </w:rPr>
        <w:t>Ghi nhận</w:t>
      </w:r>
      <w:r>
        <w:t xml:space="preserve"> — Tạo vấn đề trên GitHub Issues kèm mô tả, ảnh chụp màn hình</w:t>
      </w:r>
    </w:p>
    <w:p>
      <w:pPr>
        <w:pStyle w:val="ListNumber"/>
      </w:pPr>
      <w:r>
        <w:rPr>
          <w:b/>
        </w:rPr>
        <w:t>Phân loại</w:t>
      </w:r>
      <w:r>
        <w:t xml:space="preserve"> — Đánh giá mức độ: _Nghiêm trọng_ / _Lớn_ / _Nhỏ_</w:t>
      </w:r>
    </w:p>
    <w:p>
      <w:pPr>
        <w:pStyle w:val="ListNumber"/>
      </w:pPr>
      <w:r>
        <w:rPr>
          <w:b/>
        </w:rPr>
        <w:t>Phân công xử lý</w:t>
      </w:r>
      <w:r>
        <w:t xml:space="preserve"> — Giao cho thành viên phụ trách, sửa trên nhánh </w:t>
      </w:r>
      <w:r>
        <w:rPr>
          <w:rFonts w:ascii="Courier New" w:hAnsi="Courier New"/>
          <w:color w:val="C7254E"/>
          <w:sz w:val="18"/>
        </w:rPr>
        <w:t>hotfix/</w:t>
      </w:r>
    </w:p>
    <w:p>
      <w:pPr>
        <w:pStyle w:val="ListNumber"/>
      </w:pPr>
      <w:r>
        <w:rPr>
          <w:b/>
        </w:rPr>
        <w:t>Rà soát và kiểm thử lại</w:t>
      </w:r>
      <w:r>
        <w:t xml:space="preserve"> — Rà soát chéo và chạy kiểm thử đơn vị trước khi hợp nhất</w:t>
      </w:r>
    </w:p>
    <w:p>
      <w:pPr>
        <w:pStyle w:val="ListNumber"/>
      </w:pPr>
      <w:r>
        <w:rPr>
          <w:b/>
        </w:rPr>
        <w:t>Hợp nhất và đóng vấn đề</w:t>
      </w:r>
      <w:r>
        <w:t xml:space="preserve"> — Triển khai và đóng vấn đề trên GitHub</w:t>
      </w:r>
    </w:p>
    <w:p>
      <w:pPr>
        <w:spacing w:before="80" w:after="80"/>
      </w:pPr>
    </w:p>
    <w:p>
      <w:pPr>
        <w:pStyle w:val="Heading2"/>
        <w:spacing w:before="200" w:after="80" w:line="360" w:lineRule="auto"/>
        <w:jc w:val="left"/>
      </w:pPr>
      <w:r>
        <w:rPr>
          <w:rFonts w:ascii="Times New Roman" w:hAnsi="Times New Roman"/>
          <w:b/>
          <w:color w:val="1F619E"/>
          <w:sz w:val="28"/>
        </w:rPr>
        <w:t>CHƯƠNG 4: NGHIÊN CỨU CHUYÊN SÂU — USE CASE QUẢN LÝ MENU VÀ CÔNG THỨC (UC02)</w:t>
      </w:r>
    </w:p>
    <w:p>
      <w:pPr>
        <w:pStyle w:val="Heading2"/>
        <w:spacing w:before="200" w:after="80" w:line="360" w:lineRule="auto"/>
        <w:jc w:val="left"/>
      </w:pPr>
      <w:r>
        <w:rPr>
          <w:rFonts w:ascii="Times New Roman" w:hAnsi="Times New Roman"/>
          <w:b/>
          <w:color w:val="1F619E"/>
          <w:sz w:val="28"/>
        </w:rPr>
        <w:t>CHƯƠNG 5: NGHIÊN CỨU CHUYÊN SÂU — USE CASE QUẢN LÝ NGUYÊN LIỆU VÀ TỒN KHO (UC03)</w:t>
      </w:r>
    </w:p>
    <w:p>
      <w:pPr>
        <w:spacing w:line="360" w:lineRule="auto" w:before="0" w:after="120"/>
        <w:ind w:firstLine="720"/>
        <w:jc w:val="both"/>
      </w:pPr>
      <w:r>
        <w:t xml:space="preserve">Chương này đi sâu vào mô tả và phân tích thiết kế một use case sử dụng cụ thể: </w:t>
      </w:r>
      <w:r>
        <w:rPr>
          <w:b/>
        </w:rPr>
        <w:t>UC03 — Quản lý Nguyên liệu và Tồn kho</w:t>
      </w:r>
      <w:r>
        <w:t>. Use case này cho phép nhân viên theo dõi, nhập, xuất, điều chỉnh và xem lịch sử tồn kho nguyên liệu.</w:t>
      </w:r>
    </w:p>
    <w:p>
      <w:pPr>
        <w:spacing w:line="360" w:lineRule="auto" w:before="0" w:after="120"/>
        <w:ind w:firstLine="720"/>
        <w:jc w:val="both"/>
      </w:pPr>
      <w:r>
        <w:rPr>
          <w:b/>
        </w:rPr>
        <w:t>5.1. Biểu đồ Use Case</w:t>
      </w:r>
    </w:p>
    <w:p>
      <w:pPr>
        <w:jc w:val="center"/>
      </w:pPr>
      <w:r>
        <w:drawing>
          <wp:inline xmlns:a="http://schemas.openxmlformats.org/drawingml/2006/main" xmlns:pic="http://schemas.openxmlformats.org/drawingml/2006/picture">
            <wp:extent cx="2011680" cy="894080"/>
            <wp:docPr id="33" name="Picture 33"/>
            <wp:cNvGraphicFramePr>
              <a:graphicFrameLocks noChangeAspect="1"/>
            </wp:cNvGraphicFramePr>
            <a:graphic>
              <a:graphicData uri="http://schemas.openxmlformats.org/drawingml/2006/picture">
                <pic:pic>
                  <pic:nvPicPr>
                    <pic:cNvPr id="0" name="image_010.png"/>
                    <pic:cNvPicPr/>
                  </pic:nvPicPr>
                  <pic:blipFill>
                    <a:blip r:embed="rId31"/>
                    <a:stretch>
                      <a:fillRect/>
                    </a:stretch>
                  </pic:blipFill>
                  <pic:spPr>
                    <a:xfrm>
                      <a:off x="0" y="0"/>
                      <a:ext cx="2011680" cy="894080"/>
                    </a:xfrm>
                    <a:prstGeom prst="rect"/>
                  </pic:spPr>
                </pic:pic>
              </a:graphicData>
            </a:graphic>
          </wp:inline>
        </w:drawing>
      </w:r>
    </w:p>
    <w:p>
      <w:pPr>
        <w:spacing w:line="360" w:lineRule="auto" w:before="0" w:after="120"/>
        <w:ind w:firstLine="720"/>
        <w:jc w:val="both"/>
      </w:pPr>
      <w:r>
        <w:rPr>
          <w:b/>
        </w:rPr>
        <w:t>5.2. Đặc tả Use Case</w:t>
      </w:r>
    </w:p>
    <w:p>
      <w:pPr>
        <w:pStyle w:val="Heading4"/>
        <w:spacing w:before="120" w:after="80" w:line="360" w:lineRule="auto"/>
        <w:ind w:left="567"/>
        <w:jc w:val="left"/>
      </w:pPr>
      <w:r>
        <w:rPr>
          <w:rFonts w:ascii="Times New Roman" w:hAnsi="Times New Roman"/>
          <w:b w:val="0"/>
          <w:color w:val="449DD1"/>
          <w:sz w:val="24"/>
        </w:rPr>
        <w:t>5.2.1. Xem tồn kho</w:t>
      </w:r>
    </w:p>
    <w:tbl>
      <w:tblPr>
        <w:tblStyle w:val="TableGrid"/>
        <w:tblW w:type="auto" w:w="0"/>
        <w:tblLook w:firstColumn="1" w:firstRow="1" w:lastColumn="0" w:lastRow="0" w:noHBand="0" w:noVBand="1" w:val="04A0"/>
      </w:tblPr>
      <w:tblGrid>
        <w:gridCol w:w="4535"/>
        <w:gridCol w:w="4535"/>
      </w:tblGrid>
      <w:tr>
        <w:tc>
          <w:tcPr>
            <w:tcW w:type="dxa" w:w="4535"/>
            <w:shd w:val="clear" w:color="auto" w:fill="1F619E"/>
          </w:tcPr>
          <w:p>
            <w:pPr>
              <w:spacing w:before="40" w:after="40"/>
              <w:jc w:val="center"/>
            </w:pPr>
            <w:r>
              <w:rPr>
                <w:rFonts w:ascii="Times New Roman" w:hAnsi="Times New Roman"/>
                <w:b/>
                <w:color w:val="FFFFFF"/>
                <w:sz w:val="22"/>
              </w:rPr>
              <w:t>Trường</w:t>
            </w:r>
          </w:p>
        </w:tc>
        <w:tc>
          <w:tcPr>
            <w:tcW w:type="dxa" w:w="4535"/>
            <w:shd w:val="clear" w:color="auto" w:fill="1F619E"/>
          </w:tcPr>
          <w:p>
            <w:pPr>
              <w:spacing w:before="40" w:after="40"/>
              <w:jc w:val="center"/>
            </w:pPr>
            <w:r>
              <w:rPr>
                <w:rFonts w:ascii="Times New Roman" w:hAnsi="Times New Roman"/>
                <w:b/>
                <w:color w:val="FFFFFF"/>
                <w:sz w:val="22"/>
              </w:rPr>
              <w:t>Nội dung</w:t>
            </w:r>
          </w:p>
        </w:tc>
      </w:tr>
      <w:tr>
        <w:tc>
          <w:tcPr>
            <w:tcW w:type="dxa" w:w="4535"/>
          </w:tcPr>
          <w:p>
            <w:pPr>
              <w:spacing w:before="40" w:after="40"/>
              <w:jc w:val="left"/>
            </w:pPr>
            <w:r>
              <w:rPr>
                <w:rFonts w:ascii="Times New Roman" w:hAnsi="Times New Roman"/>
                <w:sz w:val="22"/>
              </w:rPr>
              <w:t>Mã Use Case</w:t>
            </w:r>
          </w:p>
        </w:tc>
        <w:tc>
          <w:tcPr>
            <w:tcW w:type="dxa" w:w="4535"/>
          </w:tcPr>
          <w:p>
            <w:pPr>
              <w:spacing w:before="40" w:after="40"/>
              <w:jc w:val="left"/>
            </w:pPr>
            <w:r>
              <w:rPr>
                <w:rFonts w:ascii="Times New Roman" w:hAnsi="Times New Roman"/>
                <w:sz w:val="22"/>
              </w:rPr>
              <w:t>UC03.1</w:t>
            </w:r>
          </w:p>
        </w:tc>
      </w:tr>
      <w:tr>
        <w:tc>
          <w:tcPr>
            <w:tcW w:type="dxa" w:w="4535"/>
            <w:shd w:val="clear" w:color="auto" w:fill="EBF4FB"/>
          </w:tcPr>
          <w:p>
            <w:pPr>
              <w:spacing w:before="40" w:after="40"/>
              <w:jc w:val="left"/>
            </w:pPr>
            <w:r>
              <w:rPr>
                <w:rFonts w:ascii="Times New Roman" w:hAnsi="Times New Roman"/>
                <w:sz w:val="22"/>
              </w:rPr>
              <w:t>Tên Use Case</w:t>
            </w:r>
          </w:p>
        </w:tc>
        <w:tc>
          <w:tcPr>
            <w:tcW w:type="dxa" w:w="4535"/>
            <w:shd w:val="clear" w:color="auto" w:fill="EBF4FB"/>
          </w:tcPr>
          <w:p>
            <w:pPr>
              <w:spacing w:before="40" w:after="40"/>
              <w:jc w:val="left"/>
            </w:pPr>
            <w:r>
              <w:rPr>
                <w:rFonts w:ascii="Times New Roman" w:hAnsi="Times New Roman"/>
                <w:sz w:val="22"/>
              </w:rPr>
              <w:t>Xem tồn kho</w:t>
            </w:r>
          </w:p>
        </w:tc>
      </w:tr>
      <w:tr>
        <w:tc>
          <w:tcPr>
            <w:tcW w:type="dxa" w:w="4535"/>
          </w:tcPr>
          <w:p>
            <w:pPr>
              <w:spacing w:before="40" w:after="40"/>
              <w:jc w:val="left"/>
            </w:pPr>
            <w:r>
              <w:rPr>
                <w:rFonts w:ascii="Times New Roman" w:hAnsi="Times New Roman"/>
                <w:sz w:val="22"/>
              </w:rPr>
              <w:t>Tác nhân chính</w:t>
            </w:r>
          </w:p>
        </w:tc>
        <w:tc>
          <w:tcPr>
            <w:tcW w:type="dxa" w:w="4535"/>
          </w:tcPr>
          <w:p>
            <w:pPr>
              <w:spacing w:before="40" w:after="40"/>
              <w:jc w:val="left"/>
            </w:pPr>
            <w:r>
              <w:rPr>
                <w:rFonts w:ascii="Times New Roman" w:hAnsi="Times New Roman"/>
                <w:sz w:val="22"/>
              </w:rPr>
              <w:t>Nhân viên</w:t>
            </w:r>
          </w:p>
        </w:tc>
      </w:tr>
      <w:tr>
        <w:tc>
          <w:tcPr>
            <w:tcW w:type="dxa" w:w="4535"/>
            <w:shd w:val="clear" w:color="auto" w:fill="EBF4FB"/>
          </w:tcPr>
          <w:p>
            <w:pPr>
              <w:spacing w:before="40" w:after="40"/>
              <w:jc w:val="left"/>
            </w:pPr>
            <w:r>
              <w:rPr>
                <w:rFonts w:ascii="Times New Roman" w:hAnsi="Times New Roman"/>
                <w:sz w:val="22"/>
              </w:rPr>
              <w:t>Tác nhân thứ cấp</w:t>
            </w:r>
          </w:p>
        </w:tc>
        <w:tc>
          <w:tcPr>
            <w:tcW w:type="dxa" w:w="4535"/>
            <w:shd w:val="clear" w:color="auto" w:fill="EBF4FB"/>
          </w:tcPr>
          <w:p>
            <w:pPr>
              <w:spacing w:before="40" w:after="40"/>
              <w:jc w:val="left"/>
            </w:pPr>
            <w:r>
              <w:rPr>
                <w:rFonts w:ascii="Times New Roman" w:hAnsi="Times New Roman"/>
                <w:sz w:val="22"/>
              </w:rPr>
              <w:t>Hệ thống</w:t>
            </w:r>
          </w:p>
        </w:tc>
      </w:tr>
      <w:tr>
        <w:tc>
          <w:tcPr>
            <w:tcW w:type="dxa" w:w="4535"/>
          </w:tcPr>
          <w:p>
            <w:pPr>
              <w:spacing w:before="40" w:after="40"/>
              <w:jc w:val="left"/>
            </w:pPr>
            <w:r>
              <w:rPr>
                <w:rFonts w:ascii="Times New Roman" w:hAnsi="Times New Roman"/>
                <w:sz w:val="22"/>
              </w:rPr>
              <w:t>Điều kiện tiên quyết</w:t>
            </w:r>
          </w:p>
        </w:tc>
        <w:tc>
          <w:tcPr>
            <w:tcW w:type="dxa" w:w="4535"/>
          </w:tcPr>
          <w:p>
            <w:pPr>
              <w:spacing w:before="40" w:after="40"/>
              <w:jc w:val="left"/>
            </w:pPr>
            <w:r>
              <w:rPr>
                <w:rFonts w:ascii="Times New Roman" w:hAnsi="Times New Roman"/>
                <w:sz w:val="22"/>
              </w:rPr>
              <w:t>- Nhân viên đã đăng nhập thành công &lt;br&gt; - Cửa hàng đã tồn tại trong hệ thống &lt;br&gt; - Nhân viên có quyền xem tồn kho</w:t>
            </w:r>
          </w:p>
        </w:tc>
      </w:tr>
      <w:tr>
        <w:tc>
          <w:tcPr>
            <w:tcW w:type="dxa" w:w="4535"/>
            <w:shd w:val="clear" w:color="auto" w:fill="EBF4FB"/>
          </w:tcPr>
          <w:p>
            <w:pPr>
              <w:spacing w:before="40" w:after="40"/>
              <w:jc w:val="left"/>
            </w:pPr>
            <w:r>
              <w:rPr>
                <w:rFonts w:ascii="Times New Roman" w:hAnsi="Times New Roman"/>
                <w:sz w:val="22"/>
              </w:rPr>
              <w:t>Điều kiện kết thúc</w:t>
            </w:r>
          </w:p>
        </w:tc>
        <w:tc>
          <w:tcPr>
            <w:tcW w:type="dxa" w:w="4535"/>
            <w:shd w:val="clear" w:color="auto" w:fill="EBF4FB"/>
          </w:tcPr>
          <w:p>
            <w:pPr>
              <w:spacing w:before="40" w:after="40"/>
              <w:jc w:val="left"/>
            </w:pPr>
            <w:r>
              <w:rPr>
                <w:rFonts w:ascii="Times New Roman" w:hAnsi="Times New Roman"/>
                <w:sz w:val="22"/>
              </w:rPr>
              <w:t>Danh sách tồn kho được hiển thị</w:t>
            </w:r>
          </w:p>
        </w:tc>
      </w:tr>
      <w:tr>
        <w:tc>
          <w:tcPr>
            <w:tcW w:type="dxa" w:w="4535"/>
          </w:tcPr>
          <w:p>
            <w:pPr>
              <w:spacing w:before="40" w:after="40"/>
              <w:jc w:val="left"/>
            </w:pPr>
            <w:r>
              <w:rPr>
                <w:rFonts w:ascii="Times New Roman" w:hAnsi="Times New Roman"/>
                <w:sz w:val="22"/>
              </w:rPr>
              <w:t>Luồng chính</w:t>
            </w:r>
          </w:p>
        </w:tc>
        <w:tc>
          <w:tcPr>
            <w:tcW w:type="dxa" w:w="4535"/>
          </w:tcPr>
          <w:p>
            <w:pPr>
              <w:spacing w:before="40" w:after="40"/>
              <w:jc w:val="left"/>
            </w:pPr>
            <w:r>
              <w:rPr>
                <w:rFonts w:ascii="Times New Roman" w:hAnsi="Times New Roman"/>
                <w:sz w:val="22"/>
              </w:rPr>
              <w:t>- Nhân viên truy cập màn hình tồn kho &lt;br&gt; - Hệ thống nhận mã cửa hàng (store_id) &lt;br&gt; - Hệ thống truy vấn danh sách nguyên liệu và số lượng tồn kho &lt;br&gt; - Hiển thị danh sách</w:t>
            </w:r>
          </w:p>
        </w:tc>
      </w:tr>
      <w:tr>
        <w:tc>
          <w:tcPr>
            <w:tcW w:type="dxa" w:w="4535"/>
            <w:shd w:val="clear" w:color="auto" w:fill="EBF4FB"/>
          </w:tcPr>
          <w:p>
            <w:pPr>
              <w:spacing w:before="40" w:after="40"/>
              <w:jc w:val="left"/>
            </w:pPr>
            <w:r>
              <w:rPr>
                <w:rFonts w:ascii="Times New Roman" w:hAnsi="Times New Roman"/>
                <w:sz w:val="22"/>
              </w:rPr>
              <w:t>Luồng thay thế</w:t>
            </w:r>
          </w:p>
        </w:tc>
        <w:tc>
          <w:tcPr>
            <w:tcW w:type="dxa" w:w="4535"/>
            <w:shd w:val="clear" w:color="auto" w:fill="EBF4FB"/>
          </w:tcPr>
          <w:p>
            <w:pPr>
              <w:spacing w:before="40" w:after="40"/>
              <w:jc w:val="left"/>
            </w:pPr>
            <w:r>
              <w:rPr>
                <w:rFonts w:ascii="Times New Roman" w:hAnsi="Times New Roman"/>
                <w:sz w:val="22"/>
              </w:rPr>
            </w:r>
          </w:p>
        </w:tc>
      </w:tr>
      <w:tr>
        <w:tc>
          <w:tcPr>
            <w:tcW w:type="dxa" w:w="4535"/>
          </w:tcPr>
          <w:p>
            <w:pPr>
              <w:spacing w:before="40" w:after="40"/>
              <w:jc w:val="left"/>
            </w:pPr>
            <w:r>
              <w:rPr>
                <w:rFonts w:ascii="Times New Roman" w:hAnsi="Times New Roman"/>
                <w:sz w:val="22"/>
              </w:rPr>
              <w:t>Luồng ngoại lệ</w:t>
            </w:r>
          </w:p>
        </w:tc>
        <w:tc>
          <w:tcPr>
            <w:tcW w:type="dxa" w:w="4535"/>
          </w:tcPr>
          <w:p>
            <w:pPr>
              <w:spacing w:before="40" w:after="40"/>
              <w:jc w:val="left"/>
            </w:pPr>
            <w:r>
              <w:rPr>
                <w:rFonts w:ascii="Times New Roman" w:hAnsi="Times New Roman"/>
                <w:sz w:val="22"/>
              </w:rPr>
              <w:t>-</w:t>
            </w:r>
          </w:p>
        </w:tc>
      </w:tr>
    </w:tbl>
    <w:p>
      <w:pPr>
        <w:spacing w:before="0" w:after="120"/>
      </w:pPr>
      <w:r>
        <w:rPr>
          <w:sz w:val="8"/>
        </w:rPr>
      </w:r>
    </w:p>
    <w:p>
      <w:pPr>
        <w:pStyle w:val="Heading4"/>
        <w:spacing w:before="120" w:after="80" w:line="360" w:lineRule="auto"/>
        <w:ind w:left="567"/>
        <w:jc w:val="left"/>
      </w:pPr>
      <w:r>
        <w:rPr>
          <w:rFonts w:ascii="Times New Roman" w:hAnsi="Times New Roman"/>
          <w:b w:val="0"/>
          <w:color w:val="449DD1"/>
          <w:sz w:val="24"/>
        </w:rPr>
        <w:t>5.2.2. Nhập kho</w:t>
      </w:r>
    </w:p>
    <w:p>
      <w:pPr>
        <w:pStyle w:val="Heading4"/>
        <w:spacing w:before="120" w:after="80" w:line="360" w:lineRule="auto"/>
        <w:ind w:left="567"/>
        <w:jc w:val="left"/>
      </w:pPr>
      <w:r>
        <w:rPr>
          <w:rFonts w:ascii="Times New Roman" w:hAnsi="Times New Roman"/>
          <w:b w:val="0"/>
          <w:color w:val="449DD1"/>
          <w:sz w:val="24"/>
        </w:rPr>
        <w:t>5.2.3. Xuất kho thủ công</w:t>
      </w:r>
    </w:p>
    <w:p>
      <w:pPr>
        <w:pStyle w:val="Heading4"/>
        <w:spacing w:before="120" w:after="80" w:line="360" w:lineRule="auto"/>
        <w:ind w:left="567"/>
        <w:jc w:val="left"/>
      </w:pPr>
      <w:r>
        <w:rPr>
          <w:rFonts w:ascii="Times New Roman" w:hAnsi="Times New Roman"/>
          <w:b w:val="0"/>
          <w:color w:val="449DD1"/>
          <w:sz w:val="24"/>
        </w:rPr>
        <w:t>5.2.4. Xuất kho tự động</w:t>
      </w:r>
    </w:p>
    <w:p>
      <w:pPr>
        <w:pStyle w:val="Heading4"/>
        <w:spacing w:before="120" w:after="80" w:line="360" w:lineRule="auto"/>
        <w:ind w:left="567"/>
        <w:jc w:val="left"/>
      </w:pPr>
      <w:r>
        <w:rPr>
          <w:rFonts w:ascii="Times New Roman" w:hAnsi="Times New Roman"/>
          <w:b w:val="0"/>
          <w:color w:val="449DD1"/>
          <w:sz w:val="24"/>
        </w:rPr>
        <w:t>5.2.5. Điều chỉnh tồn kho</w:t>
      </w:r>
    </w:p>
    <w:p>
      <w:pPr>
        <w:pStyle w:val="Heading4"/>
        <w:spacing w:before="120" w:after="80" w:line="360" w:lineRule="auto"/>
        <w:ind w:left="567"/>
        <w:jc w:val="left"/>
      </w:pPr>
      <w:r>
        <w:rPr>
          <w:rFonts w:ascii="Times New Roman" w:hAnsi="Times New Roman"/>
          <w:b w:val="0"/>
          <w:color w:val="449DD1"/>
          <w:sz w:val="24"/>
        </w:rPr>
        <w:t>5.2.6. Xem lịch sử hoạt động</w:t>
      </w:r>
    </w:p>
    <w:p>
      <w:pPr>
        <w:spacing w:line="360" w:lineRule="auto" w:before="0" w:after="120"/>
        <w:ind w:firstLine="720"/>
        <w:jc w:val="both"/>
      </w:pPr>
      <w:r>
        <w:rPr>
          <w:b/>
        </w:rPr>
        <w:t>5.3. Biểu đồ hoạt động Use Case</w:t>
      </w:r>
    </w:p>
    <w:p>
      <w:pPr>
        <w:jc w:val="center"/>
      </w:pPr>
      <w:r>
        <w:drawing>
          <wp:inline xmlns:a="http://schemas.openxmlformats.org/drawingml/2006/main" xmlns:pic="http://schemas.openxmlformats.org/drawingml/2006/picture">
            <wp:extent cx="2011680" cy="2112552"/>
            <wp:docPr id="34" name="Picture 34"/>
            <wp:cNvGraphicFramePr>
              <a:graphicFrameLocks noChangeAspect="1"/>
            </wp:cNvGraphicFramePr>
            <a:graphic>
              <a:graphicData uri="http://schemas.openxmlformats.org/drawingml/2006/picture">
                <pic:pic>
                  <pic:nvPicPr>
                    <pic:cNvPr id="0" name="image_011.png"/>
                    <pic:cNvPicPr/>
                  </pic:nvPicPr>
                  <pic:blipFill>
                    <a:blip r:embed="rId32"/>
                    <a:stretch>
                      <a:fillRect/>
                    </a:stretch>
                  </pic:blipFill>
                  <pic:spPr>
                    <a:xfrm>
                      <a:off x="0" y="0"/>
                      <a:ext cx="2011680" cy="2112552"/>
                    </a:xfrm>
                    <a:prstGeom prst="rect"/>
                  </pic:spPr>
                </pic:pic>
              </a:graphicData>
            </a:graphic>
          </wp:inline>
        </w:drawing>
      </w:r>
    </w:p>
    <w:p>
      <w:pPr>
        <w:jc w:val="center"/>
      </w:pPr>
      <w:r>
        <w:drawing>
          <wp:inline xmlns:a="http://schemas.openxmlformats.org/drawingml/2006/main" xmlns:pic="http://schemas.openxmlformats.org/drawingml/2006/picture">
            <wp:extent cx="2011680" cy="3214150"/>
            <wp:docPr id="35" name="Picture 35"/>
            <wp:cNvGraphicFramePr>
              <a:graphicFrameLocks noChangeAspect="1"/>
            </wp:cNvGraphicFramePr>
            <a:graphic>
              <a:graphicData uri="http://schemas.openxmlformats.org/drawingml/2006/picture">
                <pic:pic>
                  <pic:nvPicPr>
                    <pic:cNvPr id="0" name="image_012.png"/>
                    <pic:cNvPicPr/>
                  </pic:nvPicPr>
                  <pic:blipFill>
                    <a:blip r:embed="rId33"/>
                    <a:stretch>
                      <a:fillRect/>
                    </a:stretch>
                  </pic:blipFill>
                  <pic:spPr>
                    <a:xfrm>
                      <a:off x="0" y="0"/>
                      <a:ext cx="2011680" cy="3214150"/>
                    </a:xfrm>
                    <a:prstGeom prst="rect"/>
                  </pic:spPr>
                </pic:pic>
              </a:graphicData>
            </a:graphic>
          </wp:inline>
        </w:drawing>
      </w:r>
    </w:p>
    <w:p>
      <w:pPr>
        <w:jc w:val="center"/>
      </w:pPr>
      <w:r>
        <w:drawing>
          <wp:inline xmlns:a="http://schemas.openxmlformats.org/drawingml/2006/main" xmlns:pic="http://schemas.openxmlformats.org/drawingml/2006/picture">
            <wp:extent cx="2011680" cy="2715768"/>
            <wp:docPr id="36" name="Picture 36"/>
            <wp:cNvGraphicFramePr>
              <a:graphicFrameLocks noChangeAspect="1"/>
            </wp:cNvGraphicFramePr>
            <a:graphic>
              <a:graphicData uri="http://schemas.openxmlformats.org/drawingml/2006/picture">
                <pic:pic>
                  <pic:nvPicPr>
                    <pic:cNvPr id="0" name="image_013.png"/>
                    <pic:cNvPicPr/>
                  </pic:nvPicPr>
                  <pic:blipFill>
                    <a:blip r:embed="rId34"/>
                    <a:stretch>
                      <a:fillRect/>
                    </a:stretch>
                  </pic:blipFill>
                  <pic:spPr>
                    <a:xfrm>
                      <a:off x="0" y="0"/>
                      <a:ext cx="2011680" cy="2715768"/>
                    </a:xfrm>
                    <a:prstGeom prst="rect"/>
                  </pic:spPr>
                </pic:pic>
              </a:graphicData>
            </a:graphic>
          </wp:inline>
        </w:drawing>
      </w:r>
    </w:p>
    <w:p>
      <w:pPr>
        <w:jc w:val="center"/>
      </w:pPr>
      <w:r>
        <w:drawing>
          <wp:inline xmlns:a="http://schemas.openxmlformats.org/drawingml/2006/main" xmlns:pic="http://schemas.openxmlformats.org/drawingml/2006/picture">
            <wp:extent cx="2011680" cy="2016860"/>
            <wp:docPr id="37" name="Picture 37"/>
            <wp:cNvGraphicFramePr>
              <a:graphicFrameLocks noChangeAspect="1"/>
            </wp:cNvGraphicFramePr>
            <a:graphic>
              <a:graphicData uri="http://schemas.openxmlformats.org/drawingml/2006/picture">
                <pic:pic>
                  <pic:nvPicPr>
                    <pic:cNvPr id="0" name="image_014.png"/>
                    <pic:cNvPicPr/>
                  </pic:nvPicPr>
                  <pic:blipFill>
                    <a:blip r:embed="rId35"/>
                    <a:stretch>
                      <a:fillRect/>
                    </a:stretch>
                  </pic:blipFill>
                  <pic:spPr>
                    <a:xfrm>
                      <a:off x="0" y="0"/>
                      <a:ext cx="2011680" cy="2016860"/>
                    </a:xfrm>
                    <a:prstGeom prst="rect"/>
                  </pic:spPr>
                </pic:pic>
              </a:graphicData>
            </a:graphic>
          </wp:inline>
        </w:drawing>
      </w:r>
    </w:p>
    <w:p>
      <w:pPr>
        <w:jc w:val="center"/>
      </w:pPr>
      <w:r>
        <w:drawing>
          <wp:inline xmlns:a="http://schemas.openxmlformats.org/drawingml/2006/main" xmlns:pic="http://schemas.openxmlformats.org/drawingml/2006/picture">
            <wp:extent cx="2011680" cy="1971446"/>
            <wp:docPr id="38" name="Picture 38"/>
            <wp:cNvGraphicFramePr>
              <a:graphicFrameLocks noChangeAspect="1"/>
            </wp:cNvGraphicFramePr>
            <a:graphic>
              <a:graphicData uri="http://schemas.openxmlformats.org/drawingml/2006/picture">
                <pic:pic>
                  <pic:nvPicPr>
                    <pic:cNvPr id="0" name="image_015.png"/>
                    <pic:cNvPicPr/>
                  </pic:nvPicPr>
                  <pic:blipFill>
                    <a:blip r:embed="rId36"/>
                    <a:stretch>
                      <a:fillRect/>
                    </a:stretch>
                  </pic:blipFill>
                  <pic:spPr>
                    <a:xfrm>
                      <a:off x="0" y="0"/>
                      <a:ext cx="2011680" cy="1971446"/>
                    </a:xfrm>
                    <a:prstGeom prst="rect"/>
                  </pic:spPr>
                </pic:pic>
              </a:graphicData>
            </a:graphic>
          </wp:inline>
        </w:drawing>
      </w:r>
    </w:p>
    <w:p>
      <w:pPr>
        <w:jc w:val="center"/>
      </w:pPr>
      <w:r>
        <w:drawing>
          <wp:inline xmlns:a="http://schemas.openxmlformats.org/drawingml/2006/main" xmlns:pic="http://schemas.openxmlformats.org/drawingml/2006/picture">
            <wp:extent cx="2011680" cy="1634764"/>
            <wp:docPr id="39" name="Picture 39"/>
            <wp:cNvGraphicFramePr>
              <a:graphicFrameLocks noChangeAspect="1"/>
            </wp:cNvGraphicFramePr>
            <a:graphic>
              <a:graphicData uri="http://schemas.openxmlformats.org/drawingml/2006/picture">
                <pic:pic>
                  <pic:nvPicPr>
                    <pic:cNvPr id="0" name="image_016.png"/>
                    <pic:cNvPicPr/>
                  </pic:nvPicPr>
                  <pic:blipFill>
                    <a:blip r:embed="rId37"/>
                    <a:stretch>
                      <a:fillRect/>
                    </a:stretch>
                  </pic:blipFill>
                  <pic:spPr>
                    <a:xfrm>
                      <a:off x="0" y="0"/>
                      <a:ext cx="2011680" cy="1634764"/>
                    </a:xfrm>
                    <a:prstGeom prst="rect"/>
                  </pic:spPr>
                </pic:pic>
              </a:graphicData>
            </a:graphic>
          </wp:inline>
        </w:drawing>
      </w:r>
    </w:p>
    <w:p>
      <w:pPr>
        <w:pStyle w:val="Heading2"/>
        <w:spacing w:before="200" w:after="80" w:line="360" w:lineRule="auto"/>
        <w:jc w:val="left"/>
      </w:pPr>
      <w:r>
        <w:rPr>
          <w:rFonts w:ascii="Times New Roman" w:hAnsi="Times New Roman"/>
          <w:b/>
          <w:color w:val="1F619E"/>
          <w:sz w:val="28"/>
        </w:rPr>
        <w:t>CHƯƠNG 6: NGHIÊN CỨU CHUYÊN SÂU — CA SỬ DỤNG QUẢN LÝ CA LÀM VIỆC VÀ CHẤM CÔNG (UC04)</w:t>
      </w:r>
    </w:p>
    <w:p>
      <w:pPr>
        <w:spacing w:line="360" w:lineRule="auto" w:before="0" w:after="120"/>
        <w:ind w:firstLine="720"/>
        <w:jc w:val="both"/>
      </w:pPr>
      <w:r>
        <w:t xml:space="preserve">Chương này đi sâu vào phân tích và thiết kế </w:t>
      </w:r>
      <w:r>
        <w:rPr>
          <w:b/>
        </w:rPr>
        <w:t>UC04 — Quản lý Ca làm việc và Chấm công</w:t>
      </w:r>
      <w:r>
        <w:t>. Đây là phân hệ hạt nhân trong quản trị nhân sự, có tính phức tạp cao do phải xử lý đồng thời nhiều ràng buộc thời gian, dữ liệu và quyền truy cập. Phân tích chuyên sâu UC04 minh họa cho toàn bộ vòng đời thiết kế ca sử dụng từ đặc tả đến thiết kế dữ liệu và kiểm thử.</w:t>
      </w:r>
    </w:p>
    <w:p>
      <w:pPr>
        <w:pStyle w:val="Heading3"/>
        <w:spacing w:before="160" w:after="80" w:line="360" w:lineRule="auto"/>
        <w:ind w:left="283"/>
        <w:jc w:val="left"/>
      </w:pPr>
      <w:r>
        <w:rPr>
          <w:rFonts w:ascii="Times New Roman" w:hAnsi="Times New Roman"/>
          <w:b/>
          <w:color w:val="2E86AB"/>
          <w:sz w:val="26"/>
        </w:rPr>
        <w:t>6.1. Biểu đồ Ca sử dụng chi tiết UC04</w:t>
      </w:r>
    </w:p>
    <w:p>
      <w:pPr>
        <w:pStyle w:val="Heading4"/>
        <w:spacing w:before="120" w:after="80" w:line="360" w:lineRule="auto"/>
        <w:ind w:left="567"/>
        <w:jc w:val="left"/>
      </w:pPr>
      <w:r>
        <w:rPr>
          <w:rFonts w:ascii="Times New Roman" w:hAnsi="Times New Roman"/>
          <w:b w:val="0"/>
          <w:color w:val="449DD1"/>
          <w:sz w:val="24"/>
        </w:rPr>
        <w:t>6.1.1. Phân định các ca sử dụng con</w:t>
      </w:r>
    </w:p>
    <w:p>
      <w:pPr>
        <w:spacing w:line="360" w:lineRule="auto" w:before="0" w:after="120"/>
        <w:ind w:firstLine="720"/>
        <w:jc w:val="both"/>
      </w:pPr>
      <w:r>
        <w:t>UC04 được phân rã thành các ca sử dụng con độc lập, có thể được phân công cho các thành viên nhóm khác nhau:</w:t>
      </w:r>
    </w:p>
    <w:p>
      <w:pPr>
        <w:jc w:val="center"/>
      </w:pPr>
      <w:r>
        <w:drawing>
          <wp:inline xmlns:a="http://schemas.openxmlformats.org/drawingml/2006/main" xmlns:pic="http://schemas.openxmlformats.org/drawingml/2006/picture">
            <wp:extent cx="5669280" cy="2202454"/>
            <wp:docPr id="40" name="Picture 40"/>
            <wp:cNvGraphicFramePr>
              <a:graphicFrameLocks noChangeAspect="1"/>
            </wp:cNvGraphicFramePr>
            <a:graphic>
              <a:graphicData uri="http://schemas.openxmlformats.org/drawingml/2006/picture">
                <pic:pic>
                  <pic:nvPicPr>
                    <pic:cNvPr id="0" name="diagram_021.png"/>
                    <pic:cNvPicPr/>
                  </pic:nvPicPr>
                  <pic:blipFill>
                    <a:blip r:embed="rId38"/>
                    <a:stretch>
                      <a:fillRect/>
                    </a:stretch>
                  </pic:blipFill>
                  <pic:spPr>
                    <a:xfrm>
                      <a:off x="0" y="0"/>
                      <a:ext cx="5669280" cy="2202454"/>
                    </a:xfrm>
                    <a:prstGeom prst="rect"/>
                  </pic:spPr>
                </pic:pic>
              </a:graphicData>
            </a:graphic>
          </wp:inline>
        </w:drawing>
      </w:r>
    </w:p>
    <w:p>
      <w:pPr>
        <w:jc w:val="center"/>
      </w:pPr>
      <w:r>
        <w:rPr>
          <w:i/>
          <w:color w:val="666666"/>
          <w:sz w:val="20"/>
        </w:rPr>
        <w:t>Bieu do 21</w:t>
      </w:r>
    </w:p>
    <w:p>
      <w:pPr>
        <w:pStyle w:val="Heading3"/>
        <w:spacing w:before="160" w:after="80" w:line="360" w:lineRule="auto"/>
        <w:ind w:left="283"/>
        <w:jc w:val="left"/>
      </w:pPr>
      <w:r>
        <w:rPr>
          <w:rFonts w:ascii="Times New Roman" w:hAnsi="Times New Roman"/>
          <w:b/>
          <w:color w:val="2E86AB"/>
          <w:sz w:val="26"/>
        </w:rPr>
        <w:t>6.2. Đặc tả Ca sử dụng</w:t>
      </w:r>
    </w:p>
    <w:p>
      <w:pPr>
        <w:pStyle w:val="Heading4"/>
        <w:spacing w:before="120" w:after="80" w:line="360" w:lineRule="auto"/>
        <w:ind w:left="567"/>
        <w:jc w:val="left"/>
      </w:pPr>
      <w:r>
        <w:rPr>
          <w:rFonts w:ascii="Times New Roman" w:hAnsi="Times New Roman"/>
          <w:b w:val="0"/>
          <w:color w:val="449DD1"/>
          <w:sz w:val="24"/>
        </w:rPr>
        <w:t>6.2.1. Đặc tả UC04.3 — Nhân viên Vào ca làm</w:t>
      </w:r>
    </w:p>
    <w:tbl>
      <w:tblPr>
        <w:tblStyle w:val="TableGrid"/>
        <w:tblW w:type="auto" w:w="0"/>
        <w:tblLook w:firstColumn="1" w:firstRow="1" w:lastColumn="0" w:lastRow="0" w:noHBand="0" w:noVBand="1" w:val="04A0"/>
      </w:tblPr>
      <w:tblGrid>
        <w:gridCol w:w="4535"/>
        <w:gridCol w:w="4535"/>
      </w:tblGrid>
      <w:tr>
        <w:tc>
          <w:tcPr>
            <w:tcW w:type="dxa" w:w="4535"/>
            <w:shd w:val="clear" w:color="auto" w:fill="1F619E"/>
          </w:tcPr>
          <w:p>
            <w:pPr>
              <w:spacing w:before="40" w:after="40"/>
              <w:jc w:val="center"/>
            </w:pPr>
            <w:r>
              <w:rPr>
                <w:rFonts w:ascii="Times New Roman" w:hAnsi="Times New Roman"/>
                <w:b/>
                <w:color w:val="FFFFFF"/>
                <w:sz w:val="22"/>
              </w:rPr>
              <w:t>Trường</w:t>
            </w:r>
          </w:p>
        </w:tc>
        <w:tc>
          <w:tcPr>
            <w:tcW w:type="dxa" w:w="4535"/>
            <w:shd w:val="clear" w:color="auto" w:fill="1F619E"/>
          </w:tcPr>
          <w:p>
            <w:pPr>
              <w:spacing w:before="40" w:after="40"/>
              <w:jc w:val="center"/>
            </w:pPr>
            <w:r>
              <w:rPr>
                <w:rFonts w:ascii="Times New Roman" w:hAnsi="Times New Roman"/>
                <w:b/>
                <w:color w:val="FFFFFF"/>
                <w:sz w:val="22"/>
              </w:rPr>
              <w:t>Nội dung</w:t>
            </w:r>
          </w:p>
        </w:tc>
      </w:tr>
      <w:tr>
        <w:tc>
          <w:tcPr>
            <w:tcW w:type="dxa" w:w="4535"/>
          </w:tcPr>
          <w:p>
            <w:pPr>
              <w:spacing w:before="40" w:after="40"/>
              <w:jc w:val="left"/>
            </w:pPr>
            <w:r>
              <w:rPr>
                <w:rFonts w:ascii="Times New Roman" w:hAnsi="Times New Roman"/>
                <w:sz w:val="22"/>
              </w:rPr>
              <w:t>Mã ca sử dụng</w:t>
            </w:r>
          </w:p>
        </w:tc>
        <w:tc>
          <w:tcPr>
            <w:tcW w:type="dxa" w:w="4535"/>
          </w:tcPr>
          <w:p>
            <w:pPr>
              <w:spacing w:before="40" w:after="40"/>
              <w:jc w:val="left"/>
            </w:pPr>
            <w:r>
              <w:rPr>
                <w:rFonts w:ascii="Times New Roman" w:hAnsi="Times New Roman"/>
                <w:sz w:val="22"/>
              </w:rPr>
              <w:t>UC04.3</w:t>
            </w:r>
          </w:p>
        </w:tc>
      </w:tr>
      <w:tr>
        <w:tc>
          <w:tcPr>
            <w:tcW w:type="dxa" w:w="4535"/>
            <w:shd w:val="clear" w:color="auto" w:fill="EBF4FB"/>
          </w:tcPr>
          <w:p>
            <w:pPr>
              <w:spacing w:before="40" w:after="40"/>
              <w:jc w:val="left"/>
            </w:pPr>
            <w:r>
              <w:rPr>
                <w:rFonts w:ascii="Times New Roman" w:hAnsi="Times New Roman"/>
                <w:sz w:val="22"/>
              </w:rPr>
              <w:t>Tên ca sử dụng</w:t>
            </w:r>
          </w:p>
        </w:tc>
        <w:tc>
          <w:tcPr>
            <w:tcW w:type="dxa" w:w="4535"/>
            <w:shd w:val="clear" w:color="auto" w:fill="EBF4FB"/>
          </w:tcPr>
          <w:p>
            <w:pPr>
              <w:spacing w:before="40" w:after="40"/>
              <w:jc w:val="left"/>
            </w:pPr>
            <w:r>
              <w:rPr>
                <w:rFonts w:ascii="Times New Roman" w:hAnsi="Times New Roman"/>
                <w:sz w:val="22"/>
              </w:rPr>
              <w:t>Vào ca làm việc</w:t>
            </w:r>
          </w:p>
        </w:tc>
      </w:tr>
      <w:tr>
        <w:tc>
          <w:tcPr>
            <w:tcW w:type="dxa" w:w="4535"/>
          </w:tcPr>
          <w:p>
            <w:pPr>
              <w:spacing w:before="40" w:after="40"/>
              <w:jc w:val="left"/>
            </w:pPr>
            <w:r>
              <w:rPr>
                <w:rFonts w:ascii="Times New Roman" w:hAnsi="Times New Roman"/>
                <w:sz w:val="22"/>
              </w:rPr>
              <w:t>Tác nhân chính</w:t>
            </w:r>
          </w:p>
        </w:tc>
        <w:tc>
          <w:tcPr>
            <w:tcW w:type="dxa" w:w="4535"/>
          </w:tcPr>
          <w:p>
            <w:pPr>
              <w:spacing w:before="40" w:after="40"/>
              <w:jc w:val="left"/>
            </w:pPr>
            <w:r>
              <w:rPr>
                <w:rFonts w:ascii="Times New Roman" w:hAnsi="Times New Roman"/>
                <w:sz w:val="22"/>
              </w:rPr>
              <w:t>Nhân viên</w:t>
            </w:r>
          </w:p>
        </w:tc>
      </w:tr>
      <w:tr>
        <w:tc>
          <w:tcPr>
            <w:tcW w:type="dxa" w:w="4535"/>
            <w:shd w:val="clear" w:color="auto" w:fill="EBF4FB"/>
          </w:tcPr>
          <w:p>
            <w:pPr>
              <w:spacing w:before="40" w:after="40"/>
              <w:jc w:val="left"/>
            </w:pPr>
            <w:r>
              <w:rPr>
                <w:rFonts w:ascii="Times New Roman" w:hAnsi="Times New Roman"/>
                <w:sz w:val="22"/>
              </w:rPr>
              <w:t>Tác nhân thứ cấp</w:t>
            </w:r>
          </w:p>
        </w:tc>
        <w:tc>
          <w:tcPr>
            <w:tcW w:type="dxa" w:w="4535"/>
            <w:shd w:val="clear" w:color="auto" w:fill="EBF4FB"/>
          </w:tcPr>
          <w:p>
            <w:pPr>
              <w:spacing w:before="40" w:after="40"/>
              <w:jc w:val="left"/>
            </w:pPr>
            <w:r>
              <w:rPr>
                <w:rFonts w:ascii="Times New Roman" w:hAnsi="Times New Roman"/>
                <w:sz w:val="22"/>
              </w:rPr>
              <w:t>Hệ thống chấm công</w:t>
            </w:r>
          </w:p>
        </w:tc>
      </w:tr>
      <w:tr>
        <w:tc>
          <w:tcPr>
            <w:tcW w:type="dxa" w:w="4535"/>
          </w:tcPr>
          <w:p>
            <w:pPr>
              <w:spacing w:before="40" w:after="40"/>
              <w:jc w:val="left"/>
            </w:pPr>
            <w:r>
              <w:rPr>
                <w:rFonts w:ascii="Times New Roman" w:hAnsi="Times New Roman"/>
                <w:sz w:val="22"/>
              </w:rPr>
              <w:t>Điều kiện tiên quyết</w:t>
            </w:r>
          </w:p>
        </w:tc>
        <w:tc>
          <w:tcPr>
            <w:tcW w:type="dxa" w:w="4535"/>
          </w:tcPr>
          <w:p>
            <w:pPr>
              <w:spacing w:before="40" w:after="40"/>
              <w:jc w:val="left"/>
            </w:pPr>
            <w:r>
              <w:rPr>
                <w:rFonts w:ascii="Times New Roman" w:hAnsi="Times New Roman"/>
                <w:sz w:val="22"/>
              </w:rPr>
              <w:t>Nhân viên đã đăng nhập; tồn tại bản phân công ca (ShiftAssignment) cho nhân viên này trong ngày hôm nay</w:t>
            </w:r>
          </w:p>
        </w:tc>
      </w:tr>
      <w:tr>
        <w:tc>
          <w:tcPr>
            <w:tcW w:type="dxa" w:w="4535"/>
            <w:shd w:val="clear" w:color="auto" w:fill="EBF4FB"/>
          </w:tcPr>
          <w:p>
            <w:pPr>
              <w:spacing w:before="40" w:after="40"/>
              <w:jc w:val="left"/>
            </w:pPr>
            <w:r>
              <w:rPr>
                <w:rFonts w:ascii="Times New Roman" w:hAnsi="Times New Roman"/>
                <w:sz w:val="22"/>
              </w:rPr>
              <w:t>Điều kiện kết thúc (thành công)</w:t>
            </w:r>
          </w:p>
        </w:tc>
        <w:tc>
          <w:tcPr>
            <w:tcW w:type="dxa" w:w="4535"/>
            <w:shd w:val="clear" w:color="auto" w:fill="EBF4FB"/>
          </w:tcPr>
          <w:p>
            <w:pPr>
              <w:spacing w:before="40" w:after="40"/>
              <w:jc w:val="left"/>
            </w:pPr>
            <w:r>
              <w:rPr>
                <w:rFonts w:ascii="Times New Roman" w:hAnsi="Times New Roman"/>
                <w:sz w:val="22"/>
              </w:rPr>
              <w:t>Bản ghi Attendance được tạo với check_in = thời gian hiện tại; status = 'present' hoặc 'late'</w:t>
            </w:r>
          </w:p>
        </w:tc>
      </w:tr>
      <w:tr>
        <w:tc>
          <w:tcPr>
            <w:tcW w:type="dxa" w:w="4535"/>
          </w:tcPr>
          <w:p>
            <w:pPr>
              <w:spacing w:before="40" w:after="40"/>
              <w:jc w:val="left"/>
            </w:pPr>
            <w:r>
              <w:rPr>
                <w:rFonts w:ascii="Times New Roman" w:hAnsi="Times New Roman"/>
                <w:sz w:val="22"/>
              </w:rPr>
              <w:t>Điều kiện kết thúc (thất bại)</w:t>
            </w:r>
          </w:p>
        </w:tc>
        <w:tc>
          <w:tcPr>
            <w:tcW w:type="dxa" w:w="4535"/>
          </w:tcPr>
          <w:p>
            <w:pPr>
              <w:spacing w:before="40" w:after="40"/>
              <w:jc w:val="left"/>
            </w:pPr>
            <w:r>
              <w:rPr>
                <w:rFonts w:ascii="Times New Roman" w:hAnsi="Times New Roman"/>
                <w:sz w:val="22"/>
              </w:rPr>
              <w:t>Hệ thống hiển thị thông báo lỗi; không tạo bản ghi Attendance</w:t>
            </w:r>
          </w:p>
        </w:tc>
      </w:tr>
    </w:tbl>
    <w:p>
      <w:pPr>
        <w:spacing w:before="0" w:after="120"/>
      </w:pPr>
      <w:r>
        <w:rPr>
          <w:sz w:val="8"/>
        </w:rPr>
      </w:r>
    </w:p>
    <w:p>
      <w:pPr>
        <w:spacing w:line="360" w:lineRule="auto" w:before="0" w:after="120"/>
        <w:ind w:firstLine="720"/>
        <w:jc w:val="both"/>
      </w:pPr>
      <w:r>
        <w:rPr>
          <w:b/>
        </w:rPr>
        <w:t xml:space="preserve">Luồng sự kiện chính (Main Flow): </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F619E"/>
          </w:tcPr>
          <w:p>
            <w:pPr>
              <w:spacing w:before="40" w:after="40"/>
              <w:jc w:val="center"/>
            </w:pPr>
            <w:r>
              <w:rPr>
                <w:rFonts w:ascii="Times New Roman" w:hAnsi="Times New Roman"/>
                <w:b/>
                <w:color w:val="FFFFFF"/>
                <w:sz w:val="22"/>
              </w:rPr>
              <w:t>Bước</w:t>
            </w:r>
          </w:p>
        </w:tc>
        <w:tc>
          <w:tcPr>
            <w:tcW w:type="dxa" w:w="3024"/>
            <w:shd w:val="clear" w:color="auto" w:fill="1F619E"/>
          </w:tcPr>
          <w:p>
            <w:pPr>
              <w:spacing w:before="40" w:after="40"/>
              <w:jc w:val="center"/>
            </w:pPr>
            <w:r>
              <w:rPr>
                <w:rFonts w:ascii="Times New Roman" w:hAnsi="Times New Roman"/>
                <w:b/>
                <w:color w:val="FFFFFF"/>
                <w:sz w:val="22"/>
              </w:rPr>
              <w:t>Tác nhân</w:t>
            </w:r>
          </w:p>
        </w:tc>
        <w:tc>
          <w:tcPr>
            <w:tcW w:type="dxa" w:w="3024"/>
            <w:shd w:val="clear" w:color="auto" w:fill="1F619E"/>
          </w:tcPr>
          <w:p>
            <w:pPr>
              <w:spacing w:before="40" w:after="40"/>
              <w:jc w:val="center"/>
            </w:pPr>
            <w:r>
              <w:rPr>
                <w:rFonts w:ascii="Times New Roman" w:hAnsi="Times New Roman"/>
                <w:b/>
                <w:color w:val="FFFFFF"/>
                <w:sz w:val="22"/>
              </w:rPr>
              <w:t>Hành động</w:t>
            </w:r>
          </w:p>
        </w:tc>
      </w:tr>
      <w:tr>
        <w:tc>
          <w:tcPr>
            <w:tcW w:type="dxa" w:w="3024"/>
          </w:tcPr>
          <w:p>
            <w:pPr>
              <w:spacing w:before="40" w:after="40"/>
              <w:jc w:val="left"/>
            </w:pPr>
            <w:r>
              <w:rPr>
                <w:rFonts w:ascii="Times New Roman" w:hAnsi="Times New Roman"/>
                <w:sz w:val="22"/>
              </w:rPr>
              <w:t>1</w:t>
            </w:r>
          </w:p>
        </w:tc>
        <w:tc>
          <w:tcPr>
            <w:tcW w:type="dxa" w:w="3024"/>
          </w:tcPr>
          <w:p>
            <w:pPr>
              <w:spacing w:before="40" w:after="40"/>
              <w:jc w:val="left"/>
            </w:pPr>
            <w:r>
              <w:rPr>
                <w:rFonts w:ascii="Times New Roman" w:hAnsi="Times New Roman"/>
                <w:sz w:val="22"/>
              </w:rPr>
              <w:t>Nhân viên</w:t>
            </w:r>
          </w:p>
        </w:tc>
        <w:tc>
          <w:tcPr>
            <w:tcW w:type="dxa" w:w="3024"/>
          </w:tcPr>
          <w:p>
            <w:pPr>
              <w:spacing w:before="40" w:after="40"/>
              <w:jc w:val="left"/>
            </w:pPr>
            <w:r>
              <w:rPr>
                <w:rFonts w:ascii="Times New Roman" w:hAnsi="Times New Roman"/>
                <w:sz w:val="22"/>
              </w:rPr>
              <w:t>Mở màn hình Chấm công, chọn "Vào ca"</w:t>
            </w:r>
          </w:p>
        </w:tc>
      </w:tr>
      <w:tr>
        <w:tc>
          <w:tcPr>
            <w:tcW w:type="dxa" w:w="3024"/>
            <w:shd w:val="clear" w:color="auto" w:fill="EBF4FB"/>
          </w:tcPr>
          <w:p>
            <w:pPr>
              <w:spacing w:before="40" w:after="40"/>
              <w:jc w:val="left"/>
            </w:pPr>
            <w:r>
              <w:rPr>
                <w:rFonts w:ascii="Times New Roman" w:hAnsi="Times New Roman"/>
                <w:sz w:val="22"/>
              </w:rPr>
              <w:t>2</w:t>
            </w:r>
          </w:p>
        </w:tc>
        <w:tc>
          <w:tcPr>
            <w:tcW w:type="dxa" w:w="3024"/>
            <w:shd w:val="clear" w:color="auto" w:fill="EBF4FB"/>
          </w:tcPr>
          <w:p>
            <w:pPr>
              <w:spacing w:before="40" w:after="40"/>
              <w:jc w:val="left"/>
            </w:pPr>
            <w:r>
              <w:rPr>
                <w:rFonts w:ascii="Times New Roman" w:hAnsi="Times New Roman"/>
                <w:sz w:val="22"/>
              </w:rPr>
              <w:t>Hệ thống</w:t>
            </w:r>
          </w:p>
        </w:tc>
        <w:tc>
          <w:tcPr>
            <w:tcW w:type="dxa" w:w="3024"/>
            <w:shd w:val="clear" w:color="auto" w:fill="EBF4FB"/>
          </w:tcPr>
          <w:p>
            <w:pPr>
              <w:spacing w:before="40" w:after="40"/>
              <w:jc w:val="left"/>
            </w:pPr>
            <w:r>
              <w:rPr>
                <w:rFonts w:ascii="Times New Roman" w:hAnsi="Times New Roman"/>
                <w:sz w:val="22"/>
              </w:rPr>
              <w:t>Truy vấn ShiftAssignment theo employee_id và ngày hiện tại</w:t>
            </w:r>
          </w:p>
        </w:tc>
      </w:tr>
      <w:tr>
        <w:tc>
          <w:tcPr>
            <w:tcW w:type="dxa" w:w="3024"/>
          </w:tcPr>
          <w:p>
            <w:pPr>
              <w:spacing w:before="40" w:after="40"/>
              <w:jc w:val="left"/>
            </w:pPr>
            <w:r>
              <w:rPr>
                <w:rFonts w:ascii="Times New Roman" w:hAnsi="Times New Roman"/>
                <w:sz w:val="22"/>
              </w:rPr>
              <w:t>3</w:t>
            </w:r>
          </w:p>
        </w:tc>
        <w:tc>
          <w:tcPr>
            <w:tcW w:type="dxa" w:w="3024"/>
          </w:tcPr>
          <w:p>
            <w:pPr>
              <w:spacing w:before="40" w:after="40"/>
              <w:jc w:val="left"/>
            </w:pPr>
            <w:r>
              <w:rPr>
                <w:rFonts w:ascii="Times New Roman" w:hAnsi="Times New Roman"/>
                <w:sz w:val="22"/>
              </w:rPr>
              <w:t>Hệ thống</w:t>
            </w:r>
          </w:p>
        </w:tc>
        <w:tc>
          <w:tcPr>
            <w:tcW w:type="dxa" w:w="3024"/>
          </w:tcPr>
          <w:p>
            <w:pPr>
              <w:spacing w:before="40" w:after="40"/>
              <w:jc w:val="left"/>
            </w:pPr>
            <w:r>
              <w:rPr>
                <w:rFonts w:ascii="Times New Roman" w:hAnsi="Times New Roman"/>
                <w:sz w:val="22"/>
              </w:rPr>
              <w:t>Xác nhận tồn tại ca được phân công và chưa có check_in</w:t>
            </w:r>
          </w:p>
        </w:tc>
      </w:tr>
      <w:tr>
        <w:tc>
          <w:tcPr>
            <w:tcW w:type="dxa" w:w="3024"/>
            <w:shd w:val="clear" w:color="auto" w:fill="EBF4FB"/>
          </w:tcPr>
          <w:p>
            <w:pPr>
              <w:spacing w:before="40" w:after="40"/>
              <w:jc w:val="left"/>
            </w:pPr>
            <w:r>
              <w:rPr>
                <w:rFonts w:ascii="Times New Roman" w:hAnsi="Times New Roman"/>
                <w:sz w:val="22"/>
              </w:rPr>
              <w:t>4</w:t>
            </w:r>
          </w:p>
        </w:tc>
        <w:tc>
          <w:tcPr>
            <w:tcW w:type="dxa" w:w="3024"/>
            <w:shd w:val="clear" w:color="auto" w:fill="EBF4FB"/>
          </w:tcPr>
          <w:p>
            <w:pPr>
              <w:spacing w:before="40" w:after="40"/>
              <w:jc w:val="left"/>
            </w:pPr>
            <w:r>
              <w:rPr>
                <w:rFonts w:ascii="Times New Roman" w:hAnsi="Times New Roman"/>
                <w:sz w:val="22"/>
              </w:rPr>
              <w:t>Hệ thống</w:t>
            </w:r>
          </w:p>
        </w:tc>
        <w:tc>
          <w:tcPr>
            <w:tcW w:type="dxa" w:w="3024"/>
            <w:shd w:val="clear" w:color="auto" w:fill="EBF4FB"/>
          </w:tcPr>
          <w:p>
            <w:pPr>
              <w:spacing w:before="40" w:after="40"/>
              <w:jc w:val="left"/>
            </w:pPr>
            <w:r>
              <w:rPr>
                <w:rFonts w:ascii="Times New Roman" w:hAnsi="Times New Roman"/>
                <w:sz w:val="22"/>
              </w:rPr>
              <w:t>Tạo bản ghi Attendance với check_in = NOW()</w:t>
            </w:r>
          </w:p>
        </w:tc>
      </w:tr>
      <w:tr>
        <w:tc>
          <w:tcPr>
            <w:tcW w:type="dxa" w:w="3024"/>
          </w:tcPr>
          <w:p>
            <w:pPr>
              <w:spacing w:before="40" w:after="40"/>
              <w:jc w:val="left"/>
            </w:pPr>
            <w:r>
              <w:rPr>
                <w:rFonts w:ascii="Times New Roman" w:hAnsi="Times New Roman"/>
                <w:sz w:val="22"/>
              </w:rPr>
              <w:t>5</w:t>
            </w:r>
          </w:p>
        </w:tc>
        <w:tc>
          <w:tcPr>
            <w:tcW w:type="dxa" w:w="3024"/>
          </w:tcPr>
          <w:p>
            <w:pPr>
              <w:spacing w:before="40" w:after="40"/>
              <w:jc w:val="left"/>
            </w:pPr>
            <w:r>
              <w:rPr>
                <w:rFonts w:ascii="Times New Roman" w:hAnsi="Times New Roman"/>
                <w:sz w:val="22"/>
              </w:rPr>
              <w:t>Hệ thống</w:t>
            </w:r>
          </w:p>
        </w:tc>
        <w:tc>
          <w:tcPr>
            <w:tcW w:type="dxa" w:w="3024"/>
          </w:tcPr>
          <w:p>
            <w:pPr>
              <w:spacing w:before="40" w:after="40"/>
              <w:jc w:val="left"/>
            </w:pPr>
            <w:r>
              <w:rPr>
                <w:rFonts w:ascii="Times New Roman" w:hAnsi="Times New Roman"/>
                <w:sz w:val="22"/>
              </w:rPr>
              <w:t>Cập nhật Attendance.status = 'present'</w:t>
            </w:r>
          </w:p>
        </w:tc>
      </w:tr>
      <w:tr>
        <w:tc>
          <w:tcPr>
            <w:tcW w:type="dxa" w:w="3024"/>
            <w:shd w:val="clear" w:color="auto" w:fill="EBF4FB"/>
          </w:tcPr>
          <w:p>
            <w:pPr>
              <w:spacing w:before="40" w:after="40"/>
              <w:jc w:val="left"/>
            </w:pPr>
            <w:r>
              <w:rPr>
                <w:rFonts w:ascii="Times New Roman" w:hAnsi="Times New Roman"/>
                <w:sz w:val="22"/>
              </w:rPr>
              <w:t>6</w:t>
            </w:r>
          </w:p>
        </w:tc>
        <w:tc>
          <w:tcPr>
            <w:tcW w:type="dxa" w:w="3024"/>
            <w:shd w:val="clear" w:color="auto" w:fill="EBF4FB"/>
          </w:tcPr>
          <w:p>
            <w:pPr>
              <w:spacing w:before="40" w:after="40"/>
              <w:jc w:val="left"/>
            </w:pPr>
            <w:r>
              <w:rPr>
                <w:rFonts w:ascii="Times New Roman" w:hAnsi="Times New Roman"/>
                <w:sz w:val="22"/>
              </w:rPr>
              <w:t>Hệ thống</w:t>
            </w:r>
          </w:p>
        </w:tc>
        <w:tc>
          <w:tcPr>
            <w:tcW w:type="dxa" w:w="3024"/>
            <w:shd w:val="clear" w:color="auto" w:fill="EBF4FB"/>
          </w:tcPr>
          <w:p>
            <w:pPr>
              <w:spacing w:before="40" w:after="40"/>
              <w:jc w:val="left"/>
            </w:pPr>
            <w:r>
              <w:rPr>
                <w:rFonts w:ascii="Times New Roman" w:hAnsi="Times New Roman"/>
                <w:sz w:val="22"/>
              </w:rPr>
              <w:t>Hiển thị thông báo:_"Vào ca thành công lúc HH:MM. Chúc bạn làm việc hiệu quả!"_</w:t>
            </w:r>
          </w:p>
        </w:tc>
      </w:tr>
    </w:tbl>
    <w:p>
      <w:pPr>
        <w:spacing w:before="0" w:after="120"/>
      </w:pPr>
      <w:r>
        <w:rPr>
          <w:sz w:val="8"/>
        </w:rPr>
      </w:r>
    </w:p>
    <w:p>
      <w:pPr>
        <w:spacing w:line="360" w:lineRule="auto" w:before="0" w:after="120"/>
        <w:ind w:firstLine="720"/>
        <w:jc w:val="both"/>
      </w:pPr>
      <w:r>
        <w:rPr>
          <w:b/>
        </w:rPr>
        <w:t xml:space="preserve">Luồng ngoại lệ (Exception Flows): </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F619E"/>
          </w:tcPr>
          <w:p>
            <w:pPr>
              <w:spacing w:before="40" w:after="40"/>
              <w:jc w:val="center"/>
            </w:pPr>
            <w:r>
              <w:rPr>
                <w:rFonts w:ascii="Times New Roman" w:hAnsi="Times New Roman"/>
                <w:b/>
                <w:color w:val="FFFFFF"/>
                <w:sz w:val="22"/>
              </w:rPr>
              <w:t>Mã</w:t>
            </w:r>
          </w:p>
        </w:tc>
        <w:tc>
          <w:tcPr>
            <w:tcW w:type="dxa" w:w="3024"/>
            <w:shd w:val="clear" w:color="auto" w:fill="1F619E"/>
          </w:tcPr>
          <w:p>
            <w:pPr>
              <w:spacing w:before="40" w:after="40"/>
              <w:jc w:val="center"/>
            </w:pPr>
            <w:r>
              <w:rPr>
                <w:rFonts w:ascii="Times New Roman" w:hAnsi="Times New Roman"/>
                <w:b/>
                <w:color w:val="FFFFFF"/>
                <w:sz w:val="22"/>
              </w:rPr>
              <w:t>Điều kiện kích hoạt</w:t>
            </w:r>
          </w:p>
        </w:tc>
        <w:tc>
          <w:tcPr>
            <w:tcW w:type="dxa" w:w="3024"/>
            <w:shd w:val="clear" w:color="auto" w:fill="1F619E"/>
          </w:tcPr>
          <w:p>
            <w:pPr>
              <w:spacing w:before="40" w:after="40"/>
              <w:jc w:val="center"/>
            </w:pPr>
            <w:r>
              <w:rPr>
                <w:rFonts w:ascii="Times New Roman" w:hAnsi="Times New Roman"/>
                <w:b/>
                <w:color w:val="FFFFFF"/>
                <w:sz w:val="22"/>
              </w:rPr>
              <w:t>Xử lý</w:t>
            </w:r>
          </w:p>
        </w:tc>
      </w:tr>
      <w:tr>
        <w:tc>
          <w:tcPr>
            <w:tcW w:type="dxa" w:w="3024"/>
          </w:tcPr>
          <w:p>
            <w:pPr>
              <w:spacing w:before="40" w:after="40"/>
              <w:jc w:val="left"/>
            </w:pPr>
            <w:r>
              <w:rPr>
                <w:rFonts w:ascii="Times New Roman" w:hAnsi="Times New Roman"/>
                <w:sz w:val="22"/>
              </w:rPr>
              <w:t>E1</w:t>
            </w:r>
          </w:p>
        </w:tc>
        <w:tc>
          <w:tcPr>
            <w:tcW w:type="dxa" w:w="3024"/>
          </w:tcPr>
          <w:p>
            <w:pPr>
              <w:spacing w:before="40" w:after="40"/>
              <w:jc w:val="left"/>
            </w:pPr>
            <w:r>
              <w:rPr>
                <w:rFonts w:ascii="Times New Roman" w:hAnsi="Times New Roman"/>
                <w:sz w:val="22"/>
              </w:rPr>
              <w:t>Không tồn tại ShiftAssignment cho ngày hôm nay</w:t>
            </w:r>
          </w:p>
        </w:tc>
        <w:tc>
          <w:tcPr>
            <w:tcW w:type="dxa" w:w="3024"/>
          </w:tcPr>
          <w:p>
            <w:pPr>
              <w:spacing w:before="40" w:after="40"/>
              <w:jc w:val="left"/>
            </w:pPr>
            <w:r>
              <w:rPr>
                <w:rFonts w:ascii="Times New Roman" w:hAnsi="Times New Roman"/>
                <w:sz w:val="22"/>
              </w:rPr>
              <w:t>Hiển thị:_"Bạn không có ca làm việc hôm nay. Liên hệ Quản lý."_</w:t>
            </w:r>
          </w:p>
        </w:tc>
      </w:tr>
      <w:tr>
        <w:tc>
          <w:tcPr>
            <w:tcW w:type="dxa" w:w="3024"/>
            <w:shd w:val="clear" w:color="auto" w:fill="EBF4FB"/>
          </w:tcPr>
          <w:p>
            <w:pPr>
              <w:spacing w:before="40" w:after="40"/>
              <w:jc w:val="left"/>
            </w:pPr>
            <w:r>
              <w:rPr>
                <w:rFonts w:ascii="Times New Roman" w:hAnsi="Times New Roman"/>
                <w:sz w:val="22"/>
              </w:rPr>
              <w:t>E2</w:t>
            </w:r>
          </w:p>
        </w:tc>
        <w:tc>
          <w:tcPr>
            <w:tcW w:type="dxa" w:w="3024"/>
            <w:shd w:val="clear" w:color="auto" w:fill="EBF4FB"/>
          </w:tcPr>
          <w:p>
            <w:pPr>
              <w:spacing w:before="40" w:after="40"/>
              <w:jc w:val="left"/>
            </w:pPr>
            <w:r>
              <w:rPr>
                <w:rFonts w:ascii="Times New Roman" w:hAnsi="Times New Roman"/>
                <w:sz w:val="22"/>
              </w:rPr>
              <w:t>Nhân viên đã vào ca (check_in đã tồn tại)</w:t>
            </w:r>
          </w:p>
        </w:tc>
        <w:tc>
          <w:tcPr>
            <w:tcW w:type="dxa" w:w="3024"/>
            <w:shd w:val="clear" w:color="auto" w:fill="EBF4FB"/>
          </w:tcPr>
          <w:p>
            <w:pPr>
              <w:spacing w:before="40" w:after="40"/>
              <w:jc w:val="left"/>
            </w:pPr>
            <w:r>
              <w:rPr>
                <w:rFonts w:ascii="Times New Roman" w:hAnsi="Times New Roman"/>
                <w:sz w:val="22"/>
              </w:rPr>
              <w:t>Hiển thị:_"Bạn đã vào ca lúc [giờ]. Không thể ghi nhận hai lần."_</w:t>
            </w:r>
          </w:p>
        </w:tc>
      </w:tr>
      <w:tr>
        <w:tc>
          <w:tcPr>
            <w:tcW w:type="dxa" w:w="3024"/>
          </w:tcPr>
          <w:p>
            <w:pPr>
              <w:spacing w:before="40" w:after="40"/>
              <w:jc w:val="left"/>
            </w:pPr>
            <w:r>
              <w:rPr>
                <w:rFonts w:ascii="Times New Roman" w:hAnsi="Times New Roman"/>
                <w:sz w:val="22"/>
              </w:rPr>
              <w:t>E3</w:t>
            </w:r>
          </w:p>
        </w:tc>
        <w:tc>
          <w:tcPr>
            <w:tcW w:type="dxa" w:w="3024"/>
          </w:tcPr>
          <w:p>
            <w:pPr>
              <w:spacing w:before="40" w:after="40"/>
              <w:jc w:val="left"/>
            </w:pPr>
            <w:r>
              <w:rPr>
                <w:rFonts w:ascii="Times New Roman" w:hAnsi="Times New Roman"/>
                <w:sz w:val="22"/>
              </w:rPr>
              <w:t>Vào ca sớm hơn 30 phút so với Shift.start_time</w:t>
            </w:r>
          </w:p>
        </w:tc>
        <w:tc>
          <w:tcPr>
            <w:tcW w:type="dxa" w:w="3024"/>
          </w:tcPr>
          <w:p>
            <w:pPr>
              <w:spacing w:before="40" w:after="40"/>
              <w:jc w:val="left"/>
            </w:pPr>
            <w:r>
              <w:rPr>
                <w:rFonts w:ascii="Times New Roman" w:hAnsi="Times New Roman"/>
                <w:sz w:val="22"/>
              </w:rPr>
              <w:t>Hiển thị cảnh báo vào ca sớm; cho phép nhân viên xác nhận tiếp tục</w:t>
            </w:r>
          </w:p>
        </w:tc>
      </w:tr>
      <w:tr>
        <w:tc>
          <w:tcPr>
            <w:tcW w:type="dxa" w:w="3024"/>
            <w:shd w:val="clear" w:color="auto" w:fill="EBF4FB"/>
          </w:tcPr>
          <w:p>
            <w:pPr>
              <w:spacing w:before="40" w:after="40"/>
              <w:jc w:val="left"/>
            </w:pPr>
            <w:r>
              <w:rPr>
                <w:rFonts w:ascii="Times New Roman" w:hAnsi="Times New Roman"/>
                <w:sz w:val="22"/>
              </w:rPr>
              <w:t>E4</w:t>
            </w:r>
          </w:p>
        </w:tc>
        <w:tc>
          <w:tcPr>
            <w:tcW w:type="dxa" w:w="3024"/>
            <w:shd w:val="clear" w:color="auto" w:fill="EBF4FB"/>
          </w:tcPr>
          <w:p>
            <w:pPr>
              <w:spacing w:before="40" w:after="40"/>
              <w:jc w:val="left"/>
            </w:pPr>
            <w:r>
              <w:rPr>
                <w:rFonts w:ascii="Times New Roman" w:hAnsi="Times New Roman"/>
                <w:sz w:val="22"/>
              </w:rPr>
              <w:t>Vào ca muộn hơn 15 phút so với Shift.start_time</w:t>
            </w:r>
          </w:p>
        </w:tc>
        <w:tc>
          <w:tcPr>
            <w:tcW w:type="dxa" w:w="3024"/>
            <w:shd w:val="clear" w:color="auto" w:fill="EBF4FB"/>
          </w:tcPr>
          <w:p>
            <w:pPr>
              <w:spacing w:before="40" w:after="40"/>
              <w:jc w:val="left"/>
            </w:pPr>
            <w:r>
              <w:rPr>
                <w:rFonts w:ascii="Times New Roman" w:hAnsi="Times New Roman"/>
                <w:sz w:val="22"/>
              </w:rPr>
              <w:t>Ghi nhận bình thường nhưng đặt Attendance.status = 'late'</w:t>
            </w:r>
          </w:p>
        </w:tc>
      </w:tr>
      <w:tr>
        <w:tc>
          <w:tcPr>
            <w:tcW w:type="dxa" w:w="3024"/>
          </w:tcPr>
          <w:p>
            <w:pPr>
              <w:spacing w:before="40" w:after="40"/>
              <w:jc w:val="left"/>
            </w:pPr>
            <w:r>
              <w:rPr>
                <w:rFonts w:ascii="Times New Roman" w:hAnsi="Times New Roman"/>
                <w:sz w:val="22"/>
              </w:rPr>
              <w:t>E5</w:t>
            </w:r>
          </w:p>
        </w:tc>
        <w:tc>
          <w:tcPr>
            <w:tcW w:type="dxa" w:w="3024"/>
          </w:tcPr>
          <w:p>
            <w:pPr>
              <w:spacing w:before="40" w:after="40"/>
              <w:jc w:val="left"/>
            </w:pPr>
            <w:r>
              <w:rPr>
                <w:rFonts w:ascii="Times New Roman" w:hAnsi="Times New Roman"/>
                <w:sz w:val="22"/>
              </w:rPr>
              <w:t>Mất kết nối CSDL khi lưu</w:t>
            </w:r>
          </w:p>
        </w:tc>
        <w:tc>
          <w:tcPr>
            <w:tcW w:type="dxa" w:w="3024"/>
          </w:tcPr>
          <w:p>
            <w:pPr>
              <w:spacing w:before="40" w:after="40"/>
              <w:jc w:val="left"/>
            </w:pPr>
            <w:r>
              <w:rPr>
                <w:rFonts w:ascii="Times New Roman" w:hAnsi="Times New Roman"/>
                <w:sz w:val="22"/>
              </w:rPr>
              <w:t>Thông báo lỗi kỹ thuật; ghi log; không tạo bản ghi Attendance</w:t>
            </w:r>
          </w:p>
        </w:tc>
      </w:tr>
    </w:tbl>
    <w:p>
      <w:pPr>
        <w:spacing w:before="0" w:after="120"/>
      </w:pPr>
      <w:r>
        <w:rPr>
          <w:sz w:val="8"/>
        </w:rPr>
      </w:r>
    </w:p>
    <w:p>
      <w:pPr>
        <w:pStyle w:val="Heading4"/>
        <w:spacing w:before="120" w:after="80" w:line="360" w:lineRule="auto"/>
        <w:ind w:left="567"/>
        <w:jc w:val="left"/>
      </w:pPr>
      <w:r>
        <w:rPr>
          <w:rFonts w:ascii="Times New Roman" w:hAnsi="Times New Roman"/>
          <w:b w:val="0"/>
          <w:color w:val="449DD1"/>
          <w:sz w:val="24"/>
        </w:rPr>
        <w:t>6.2.2. Đặc tả UC04.5 — Tính lương tự động</w:t>
      </w:r>
    </w:p>
    <w:tbl>
      <w:tblPr>
        <w:tblStyle w:val="TableGrid"/>
        <w:tblW w:type="auto" w:w="0"/>
        <w:tblLook w:firstColumn="1" w:firstRow="1" w:lastColumn="0" w:lastRow="0" w:noHBand="0" w:noVBand="1" w:val="04A0"/>
      </w:tblPr>
      <w:tblGrid>
        <w:gridCol w:w="4535"/>
        <w:gridCol w:w="4535"/>
      </w:tblGrid>
      <w:tr>
        <w:tc>
          <w:tcPr>
            <w:tcW w:type="dxa" w:w="4535"/>
            <w:shd w:val="clear" w:color="auto" w:fill="1F619E"/>
          </w:tcPr>
          <w:p>
            <w:pPr>
              <w:spacing w:before="40" w:after="40"/>
              <w:jc w:val="center"/>
            </w:pPr>
            <w:r>
              <w:rPr>
                <w:rFonts w:ascii="Times New Roman" w:hAnsi="Times New Roman"/>
                <w:b/>
                <w:color w:val="FFFFFF"/>
                <w:sz w:val="22"/>
              </w:rPr>
              <w:t>Trường</w:t>
            </w:r>
          </w:p>
        </w:tc>
        <w:tc>
          <w:tcPr>
            <w:tcW w:type="dxa" w:w="4535"/>
            <w:shd w:val="clear" w:color="auto" w:fill="1F619E"/>
          </w:tcPr>
          <w:p>
            <w:pPr>
              <w:spacing w:before="40" w:after="40"/>
              <w:jc w:val="center"/>
            </w:pPr>
            <w:r>
              <w:rPr>
                <w:rFonts w:ascii="Times New Roman" w:hAnsi="Times New Roman"/>
                <w:b/>
                <w:color w:val="FFFFFF"/>
                <w:sz w:val="22"/>
              </w:rPr>
              <w:t>Nội dung</w:t>
            </w:r>
          </w:p>
        </w:tc>
      </w:tr>
      <w:tr>
        <w:tc>
          <w:tcPr>
            <w:tcW w:type="dxa" w:w="4535"/>
          </w:tcPr>
          <w:p>
            <w:pPr>
              <w:spacing w:before="40" w:after="40"/>
              <w:jc w:val="left"/>
            </w:pPr>
            <w:r>
              <w:rPr>
                <w:rFonts w:ascii="Times New Roman" w:hAnsi="Times New Roman"/>
                <w:sz w:val="22"/>
              </w:rPr>
              <w:t>Mã ca sử dụng</w:t>
            </w:r>
          </w:p>
        </w:tc>
        <w:tc>
          <w:tcPr>
            <w:tcW w:type="dxa" w:w="4535"/>
          </w:tcPr>
          <w:p>
            <w:pPr>
              <w:spacing w:before="40" w:after="40"/>
              <w:jc w:val="left"/>
            </w:pPr>
            <w:r>
              <w:rPr>
                <w:rFonts w:ascii="Times New Roman" w:hAnsi="Times New Roman"/>
                <w:sz w:val="22"/>
              </w:rPr>
              <w:t>UC04.5</w:t>
            </w:r>
          </w:p>
        </w:tc>
      </w:tr>
      <w:tr>
        <w:tc>
          <w:tcPr>
            <w:tcW w:type="dxa" w:w="4535"/>
            <w:shd w:val="clear" w:color="auto" w:fill="EBF4FB"/>
          </w:tcPr>
          <w:p>
            <w:pPr>
              <w:spacing w:before="40" w:after="40"/>
              <w:jc w:val="left"/>
            </w:pPr>
            <w:r>
              <w:rPr>
                <w:rFonts w:ascii="Times New Roman" w:hAnsi="Times New Roman"/>
                <w:sz w:val="22"/>
              </w:rPr>
              <w:t>Tác nhân</w:t>
            </w:r>
          </w:p>
        </w:tc>
        <w:tc>
          <w:tcPr>
            <w:tcW w:type="dxa" w:w="4535"/>
            <w:shd w:val="clear" w:color="auto" w:fill="EBF4FB"/>
          </w:tcPr>
          <w:p>
            <w:pPr>
              <w:spacing w:before="40" w:after="40"/>
              <w:jc w:val="left"/>
            </w:pPr>
            <w:r>
              <w:rPr>
                <w:rFonts w:ascii="Times New Roman" w:hAnsi="Times New Roman"/>
                <w:sz w:val="22"/>
              </w:rPr>
              <w:t>Quản lý (khởi tạo) / Hệ thống (thực thi)</w:t>
            </w:r>
          </w:p>
        </w:tc>
      </w:tr>
      <w:tr>
        <w:tc>
          <w:tcPr>
            <w:tcW w:type="dxa" w:w="4535"/>
          </w:tcPr>
          <w:p>
            <w:pPr>
              <w:spacing w:before="40" w:after="40"/>
              <w:jc w:val="left"/>
            </w:pPr>
            <w:r>
              <w:rPr>
                <w:rFonts w:ascii="Times New Roman" w:hAnsi="Times New Roman"/>
                <w:sz w:val="22"/>
              </w:rPr>
              <w:t>Điều kiện tiên quyết</w:t>
            </w:r>
          </w:p>
        </w:tc>
        <w:tc>
          <w:tcPr>
            <w:tcW w:type="dxa" w:w="4535"/>
          </w:tcPr>
          <w:p>
            <w:pPr>
              <w:spacing w:before="40" w:after="40"/>
              <w:jc w:val="left"/>
            </w:pPr>
            <w:r>
              <w:rPr>
                <w:rFonts w:ascii="Times New Roman" w:hAnsi="Times New Roman"/>
                <w:sz w:val="22"/>
              </w:rPr>
              <w:t>Tồn tại ít nhất một bản ghi Attendance có đủ check_in/check_out trong kỳ tính lương</w:t>
            </w:r>
          </w:p>
        </w:tc>
      </w:tr>
      <w:tr>
        <w:tc>
          <w:tcPr>
            <w:tcW w:type="dxa" w:w="4535"/>
            <w:shd w:val="clear" w:color="auto" w:fill="EBF4FB"/>
          </w:tcPr>
          <w:p>
            <w:pPr>
              <w:spacing w:before="40" w:after="40"/>
              <w:jc w:val="left"/>
            </w:pPr>
            <w:r>
              <w:rPr>
                <w:rFonts w:ascii="Times New Roman" w:hAnsi="Times New Roman"/>
                <w:sz w:val="22"/>
              </w:rPr>
              <w:t>Kết quả</w:t>
            </w:r>
          </w:p>
        </w:tc>
        <w:tc>
          <w:tcPr>
            <w:tcW w:type="dxa" w:w="4535"/>
            <w:shd w:val="clear" w:color="auto" w:fill="EBF4FB"/>
          </w:tcPr>
          <w:p>
            <w:pPr>
              <w:spacing w:before="40" w:after="40"/>
              <w:jc w:val="left"/>
            </w:pPr>
            <w:r>
              <w:rPr>
                <w:rFonts w:ascii="Times New Roman" w:hAnsi="Times New Roman"/>
                <w:sz w:val="22"/>
              </w:rPr>
              <w:t>Hệ thống tổng hợp bảng lương cho từng nhân viên theo kỳ</w:t>
            </w:r>
          </w:p>
        </w:tc>
      </w:tr>
    </w:tbl>
    <w:p>
      <w:pPr>
        <w:spacing w:before="0" w:after="120"/>
      </w:pPr>
      <w:r>
        <w:rPr>
          <w:sz w:val="8"/>
        </w:rPr>
      </w:r>
    </w:p>
    <w:p>
      <w:pPr>
        <w:spacing w:line="360" w:lineRule="auto" w:before="0" w:after="120"/>
        <w:ind w:firstLine="720"/>
        <w:jc w:val="both"/>
      </w:pPr>
      <w:r>
        <w:rPr>
          <w:b/>
        </w:rPr>
        <w:t xml:space="preserve">Công thức tính lương: </w:t>
      </w:r>
    </w:p>
    <w:p>
      <w:pPr>
        <w:spacing w:before="120" w:after="120"/>
        <w:jc w:val="center"/>
      </w:pPr>
      <w:r>
        <w:drawing>
          <wp:inline xmlns:a="http://schemas.openxmlformats.org/drawingml/2006/main" xmlns:pic="http://schemas.openxmlformats.org/drawingml/2006/picture">
            <wp:extent cx="5029200" cy="162039"/>
            <wp:docPr id="41" name="Picture 41"/>
            <wp:cNvGraphicFramePr>
              <a:graphicFrameLocks noChangeAspect="1"/>
            </wp:cNvGraphicFramePr>
            <a:graphic>
              <a:graphicData uri="http://schemas.openxmlformats.org/drawingml/2006/picture">
                <pic:pic>
                  <pic:nvPicPr>
                    <pic:cNvPr id="0" name="math_006.png"/>
                    <pic:cNvPicPr/>
                  </pic:nvPicPr>
                  <pic:blipFill>
                    <a:blip r:embed="rId39"/>
                    <a:stretch>
                      <a:fillRect/>
                    </a:stretch>
                  </pic:blipFill>
                  <pic:spPr>
                    <a:xfrm>
                      <a:off x="0" y="0"/>
                      <a:ext cx="5029200" cy="162039"/>
                    </a:xfrm>
                    <a:prstGeom prst="rect"/>
                  </pic:spPr>
                </pic:pic>
              </a:graphicData>
            </a:graphic>
          </wp:inline>
        </w:drawing>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F619E"/>
          </w:tcPr>
          <w:p>
            <w:pPr>
              <w:spacing w:before="40" w:after="40"/>
              <w:jc w:val="center"/>
            </w:pPr>
            <w:r>
              <w:rPr>
                <w:rFonts w:ascii="Times New Roman" w:hAnsi="Times New Roman"/>
                <w:b/>
                <w:color w:val="FFFFFF"/>
                <w:sz w:val="22"/>
              </w:rPr>
              <w:t>Loại ca</w:t>
            </w:r>
          </w:p>
        </w:tc>
        <w:tc>
          <w:tcPr>
            <w:tcW w:type="dxa" w:w="3024"/>
            <w:shd w:val="clear" w:color="auto" w:fill="1F619E"/>
          </w:tcPr>
          <w:p>
            <w:pPr>
              <w:spacing w:before="40" w:after="40"/>
              <w:jc w:val="center"/>
            </w:pPr>
            <w:r>
              <w:rPr>
                <w:rFonts w:ascii="Times New Roman" w:hAnsi="Times New Roman"/>
                <w:b/>
                <w:color w:val="FFFFFF"/>
                <w:sz w:val="22"/>
              </w:rPr>
              <w:t>Khung giờ (start_time – end_time)</w:t>
            </w:r>
          </w:p>
        </w:tc>
        <w:tc>
          <w:tcPr>
            <w:tcW w:type="dxa" w:w="3024"/>
            <w:shd w:val="clear" w:color="auto" w:fill="1F619E"/>
          </w:tcPr>
          <w:p>
            <w:pPr>
              <w:spacing w:before="40" w:after="40"/>
              <w:jc w:val="center"/>
            </w:pPr>
            <w:r>
              <w:rPr>
                <w:rFonts w:ascii="Times New Roman" w:hAnsi="Times New Roman"/>
                <w:b/>
                <w:color w:val="FFFFFF"/>
                <w:sz w:val="22"/>
              </w:rPr>
              <w:t>Cách tính</w:t>
            </w:r>
          </w:p>
        </w:tc>
      </w:tr>
      <w:tr>
        <w:tc>
          <w:tcPr>
            <w:tcW w:type="dxa" w:w="3024"/>
          </w:tcPr>
          <w:p>
            <w:pPr>
              <w:spacing w:before="40" w:after="40"/>
              <w:jc w:val="left"/>
            </w:pPr>
            <w:r>
              <w:rPr>
                <w:rFonts w:ascii="Times New Roman" w:hAnsi="Times New Roman"/>
                <w:sz w:val="22"/>
              </w:rPr>
              <w:t>Ca sáng (ngày thường)</w:t>
            </w:r>
          </w:p>
        </w:tc>
        <w:tc>
          <w:tcPr>
            <w:tcW w:type="dxa" w:w="3024"/>
          </w:tcPr>
          <w:p>
            <w:pPr>
              <w:spacing w:before="40" w:after="40"/>
              <w:jc w:val="left"/>
            </w:pPr>
            <w:r>
              <w:rPr>
                <w:rFonts w:ascii="Times New Roman" w:hAnsi="Times New Roman"/>
                <w:sz w:val="22"/>
              </w:rPr>
              <w:t>06:00 – 14:00</w:t>
            </w:r>
          </w:p>
        </w:tc>
        <w:tc>
          <w:tcPr>
            <w:tcW w:type="dxa" w:w="3024"/>
          </w:tcPr>
          <w:p>
            <w:pPr>
              <w:spacing w:before="40" w:after="40"/>
              <w:jc w:val="left"/>
            </w:pPr>
            <w:r>
              <w:rPr>
                <w:rFonts w:ascii="Times New Roman" w:hAnsi="Times New Roman"/>
                <w:sz w:val="22"/>
              </w:rPr>
              <w:t>Cộng R_sang khi hoàn thành đủ ca</w:t>
            </w:r>
          </w:p>
        </w:tc>
      </w:tr>
      <w:tr>
        <w:tc>
          <w:tcPr>
            <w:tcW w:type="dxa" w:w="3024"/>
            <w:shd w:val="clear" w:color="auto" w:fill="EBF4FB"/>
          </w:tcPr>
          <w:p>
            <w:pPr>
              <w:spacing w:before="40" w:after="40"/>
              <w:jc w:val="left"/>
            </w:pPr>
            <w:r>
              <w:rPr>
                <w:rFonts w:ascii="Times New Roman" w:hAnsi="Times New Roman"/>
                <w:sz w:val="22"/>
              </w:rPr>
              <w:t>Ca tối (ngày thường)</w:t>
            </w:r>
          </w:p>
        </w:tc>
        <w:tc>
          <w:tcPr>
            <w:tcW w:type="dxa" w:w="3024"/>
            <w:shd w:val="clear" w:color="auto" w:fill="EBF4FB"/>
          </w:tcPr>
          <w:p>
            <w:pPr>
              <w:spacing w:before="40" w:after="40"/>
              <w:jc w:val="left"/>
            </w:pPr>
            <w:r>
              <w:rPr>
                <w:rFonts w:ascii="Times New Roman" w:hAnsi="Times New Roman"/>
                <w:sz w:val="22"/>
              </w:rPr>
              <w:t>14:00 – 22:00</w:t>
            </w:r>
          </w:p>
        </w:tc>
        <w:tc>
          <w:tcPr>
            <w:tcW w:type="dxa" w:w="3024"/>
            <w:shd w:val="clear" w:color="auto" w:fill="EBF4FB"/>
          </w:tcPr>
          <w:p>
            <w:pPr>
              <w:spacing w:before="40" w:after="40"/>
              <w:jc w:val="left"/>
            </w:pPr>
            <w:r>
              <w:rPr>
                <w:rFonts w:ascii="Times New Roman" w:hAnsi="Times New Roman"/>
                <w:sz w:val="22"/>
              </w:rPr>
              <w:t>Cộng R_toi khi hoàn thành đủ ca</w:t>
            </w:r>
          </w:p>
        </w:tc>
      </w:tr>
      <w:tr>
        <w:tc>
          <w:tcPr>
            <w:tcW w:type="dxa" w:w="3024"/>
          </w:tcPr>
          <w:p>
            <w:pPr>
              <w:spacing w:before="40" w:after="40"/>
              <w:jc w:val="left"/>
            </w:pPr>
            <w:r>
              <w:rPr>
                <w:rFonts w:ascii="Times New Roman" w:hAnsi="Times New Roman"/>
                <w:sz w:val="22"/>
              </w:rPr>
              <w:t>Ca cuối tuần</w:t>
            </w:r>
          </w:p>
        </w:tc>
        <w:tc>
          <w:tcPr>
            <w:tcW w:type="dxa" w:w="3024"/>
          </w:tcPr>
          <w:p>
            <w:pPr>
              <w:spacing w:before="40" w:after="40"/>
              <w:jc w:val="left"/>
            </w:pPr>
            <w:r>
              <w:rPr>
                <w:rFonts w:ascii="Times New Roman" w:hAnsi="Times New Roman"/>
                <w:sz w:val="22"/>
              </w:rPr>
              <w:t>Theo loại ca tương ứng</w:t>
            </w:r>
          </w:p>
        </w:tc>
        <w:tc>
          <w:tcPr>
            <w:tcW w:type="dxa" w:w="3024"/>
          </w:tcPr>
          <w:p>
            <w:pPr>
              <w:spacing w:before="40" w:after="40"/>
              <w:jc w:val="left"/>
            </w:pPr>
            <w:r>
              <w:rPr>
                <w:rFonts w:ascii="Times New Roman" w:hAnsi="Times New Roman"/>
                <w:sz w:val="22"/>
              </w:rPr>
              <w:t>Nhân hệ số 1.5 trên đơn giá ca</w:t>
            </w:r>
          </w:p>
        </w:tc>
      </w:tr>
      <w:tr>
        <w:tc>
          <w:tcPr>
            <w:tcW w:type="dxa" w:w="3024"/>
            <w:shd w:val="clear" w:color="auto" w:fill="EBF4FB"/>
          </w:tcPr>
          <w:p>
            <w:pPr>
              <w:spacing w:before="40" w:after="40"/>
              <w:jc w:val="left"/>
            </w:pPr>
            <w:r>
              <w:rPr>
                <w:rFonts w:ascii="Times New Roman" w:hAnsi="Times New Roman"/>
                <w:sz w:val="22"/>
              </w:rPr>
              <w:t>Ca ngày lễ</w:t>
            </w:r>
          </w:p>
        </w:tc>
        <w:tc>
          <w:tcPr>
            <w:tcW w:type="dxa" w:w="3024"/>
            <w:shd w:val="clear" w:color="auto" w:fill="EBF4FB"/>
          </w:tcPr>
          <w:p>
            <w:pPr>
              <w:spacing w:before="40" w:after="40"/>
              <w:jc w:val="left"/>
            </w:pPr>
            <w:r>
              <w:rPr>
                <w:rFonts w:ascii="Times New Roman" w:hAnsi="Times New Roman"/>
                <w:sz w:val="22"/>
              </w:rPr>
              <w:t>Theo loại ca tương ứng</w:t>
            </w:r>
          </w:p>
        </w:tc>
        <w:tc>
          <w:tcPr>
            <w:tcW w:type="dxa" w:w="3024"/>
            <w:shd w:val="clear" w:color="auto" w:fill="EBF4FB"/>
          </w:tcPr>
          <w:p>
            <w:pPr>
              <w:spacing w:before="40" w:after="40"/>
              <w:jc w:val="left"/>
            </w:pPr>
            <w:r>
              <w:rPr>
                <w:rFonts w:ascii="Times New Roman" w:hAnsi="Times New Roman"/>
                <w:sz w:val="22"/>
              </w:rPr>
              <w:t>Nhân hệ số 2.0 trên đơn giá ca</w:t>
            </w:r>
          </w:p>
        </w:tc>
      </w:tr>
    </w:tbl>
    <w:p>
      <w:pPr>
        <w:spacing w:before="0" w:after="120"/>
      </w:pPr>
      <w:r>
        <w:rPr>
          <w:sz w:val="8"/>
        </w:rPr>
      </w:r>
    </w:p>
    <w:p>
      <w:pPr>
        <w:pStyle w:val="Heading4"/>
        <w:spacing w:before="120" w:after="80" w:line="360" w:lineRule="auto"/>
        <w:ind w:left="567"/>
        <w:jc w:val="left"/>
      </w:pPr>
      <w:r>
        <w:rPr>
          <w:rFonts w:ascii="Times New Roman" w:hAnsi="Times New Roman"/>
          <w:b w:val="0"/>
          <w:color w:val="449DD1"/>
          <w:sz w:val="24"/>
        </w:rPr>
        <w:t>6.2.3. Xử lý Ngoại lệ — Quên kết thúc ca</w:t>
      </w:r>
    </w:p>
    <w:p>
      <w:pPr>
        <w:spacing w:line="360" w:lineRule="auto" w:before="0" w:after="120"/>
        <w:ind w:firstLine="720"/>
        <w:jc w:val="both"/>
      </w:pPr>
      <w:r>
        <w:t xml:space="preserve">Trường hợp nhân viên quên bấm giờ ra, hệ thống </w:t>
      </w:r>
      <w:r>
        <w:rPr>
          <w:b/>
        </w:rPr>
        <w:t>không được phép</w:t>
      </w:r>
      <w:r>
        <w:t xml:space="preserve"> gán working_hours = 0 (vi phạm quyền lợi người lao động). Thay vào đó:</w:t>
      </w:r>
    </w:p>
    <w:p>
      <w:pPr>
        <w:jc w:val="center"/>
      </w:pPr>
      <w:r>
        <w:drawing>
          <wp:inline xmlns:a="http://schemas.openxmlformats.org/drawingml/2006/main" xmlns:pic="http://schemas.openxmlformats.org/drawingml/2006/picture">
            <wp:extent cx="5669280" cy="5669280"/>
            <wp:docPr id="42" name="Picture 42"/>
            <wp:cNvGraphicFramePr>
              <a:graphicFrameLocks noChangeAspect="1"/>
            </wp:cNvGraphicFramePr>
            <a:graphic>
              <a:graphicData uri="http://schemas.openxmlformats.org/drawingml/2006/picture">
                <pic:pic>
                  <pic:nvPicPr>
                    <pic:cNvPr id="0" name="diagram_022.png"/>
                    <pic:cNvPicPr/>
                  </pic:nvPicPr>
                  <pic:blipFill>
                    <a:blip r:embed="rId40"/>
                    <a:stretch>
                      <a:fillRect/>
                    </a:stretch>
                  </pic:blipFill>
                  <pic:spPr>
                    <a:xfrm>
                      <a:off x="0" y="0"/>
                      <a:ext cx="5669280" cy="5669280"/>
                    </a:xfrm>
                    <a:prstGeom prst="rect"/>
                  </pic:spPr>
                </pic:pic>
              </a:graphicData>
            </a:graphic>
          </wp:inline>
        </w:drawing>
      </w:r>
    </w:p>
    <w:p>
      <w:pPr>
        <w:jc w:val="center"/>
      </w:pPr>
      <w:r>
        <w:rPr>
          <w:i/>
          <w:color w:val="666666"/>
          <w:sz w:val="20"/>
        </w:rPr>
        <w:t>Bieu do 22</w:t>
      </w:r>
    </w:p>
    <w:p>
      <w:pPr>
        <w:pStyle w:val="Heading3"/>
        <w:spacing w:before="160" w:after="80" w:line="360" w:lineRule="auto"/>
        <w:ind w:left="283"/>
        <w:jc w:val="left"/>
      </w:pPr>
      <w:r>
        <w:rPr>
          <w:rFonts w:ascii="Times New Roman" w:hAnsi="Times New Roman"/>
          <w:b/>
          <w:color w:val="2E86AB"/>
          <w:sz w:val="26"/>
        </w:rPr>
        <w:t>6.3. Mô hình Dữ liệu — Phân hệ Ca làm việc</w:t>
      </w:r>
    </w:p>
    <w:p>
      <w:pPr>
        <w:pStyle w:val="Heading4"/>
        <w:spacing w:before="120" w:after="80" w:line="360" w:lineRule="auto"/>
        <w:ind w:left="567"/>
        <w:jc w:val="left"/>
      </w:pPr>
      <w:r>
        <w:rPr>
          <w:rFonts w:ascii="Times New Roman" w:hAnsi="Times New Roman"/>
          <w:b w:val="0"/>
          <w:color w:val="449DD1"/>
          <w:sz w:val="24"/>
        </w:rPr>
        <w:t>6.3.1. Lược đồ 4 bảng — Tách biệt Kế hoạch và Thực tế</w:t>
      </w:r>
    </w:p>
    <w:p>
      <w:pPr>
        <w:spacing w:line="360" w:lineRule="auto" w:before="0" w:after="120"/>
        <w:ind w:firstLine="720"/>
        <w:jc w:val="both"/>
      </w:pPr>
      <w:r>
        <w:t xml:space="preserve">Nguyên tắc thiết kế cốt lõi của UC04 là </w:t>
      </w:r>
      <w:r>
        <w:rPr>
          <w:b/>
        </w:rPr>
        <w:t>tách biệt hoàn toàn</w:t>
      </w:r>
      <w:r>
        <w:t xml:space="preserve"> dữ liệu kế hoạch (ShiftTemplate, Shift, ShiftAssignment) khỏi dữ liệu thực tế (Attendance). Lược đồ bám sát ERD tổng thể, tên tham số theo tiếng Anh:</w:t>
      </w:r>
    </w:p>
    <w:p>
      <w:pPr>
        <w:jc w:val="center"/>
      </w:pPr>
      <w:r>
        <w:drawing>
          <wp:inline xmlns:a="http://schemas.openxmlformats.org/drawingml/2006/main" xmlns:pic="http://schemas.openxmlformats.org/drawingml/2006/picture">
            <wp:extent cx="5669280" cy="2812723"/>
            <wp:docPr id="43" name="Picture 43"/>
            <wp:cNvGraphicFramePr>
              <a:graphicFrameLocks noChangeAspect="1"/>
            </wp:cNvGraphicFramePr>
            <a:graphic>
              <a:graphicData uri="http://schemas.openxmlformats.org/drawingml/2006/picture">
                <pic:pic>
                  <pic:nvPicPr>
                    <pic:cNvPr id="0" name="diagram_023.png"/>
                    <pic:cNvPicPr/>
                  </pic:nvPicPr>
                  <pic:blipFill>
                    <a:blip r:embed="rId41"/>
                    <a:stretch>
                      <a:fillRect/>
                    </a:stretch>
                  </pic:blipFill>
                  <pic:spPr>
                    <a:xfrm>
                      <a:off x="0" y="0"/>
                      <a:ext cx="5669280" cy="2812723"/>
                    </a:xfrm>
                    <a:prstGeom prst="rect"/>
                  </pic:spPr>
                </pic:pic>
              </a:graphicData>
            </a:graphic>
          </wp:inline>
        </w:drawing>
      </w:r>
    </w:p>
    <w:p>
      <w:pPr>
        <w:jc w:val="center"/>
      </w:pPr>
      <w:r>
        <w:rPr>
          <w:i/>
          <w:color w:val="666666"/>
          <w:sz w:val="20"/>
        </w:rPr>
        <w:t>Bieu do 23</w:t>
      </w:r>
    </w:p>
    <w:p>
      <w:pPr>
        <w:spacing w:line="360" w:lineRule="auto" w:before="0" w:after="120"/>
        <w:ind w:firstLine="720"/>
        <w:jc w:val="both"/>
      </w:pPr>
      <w:r>
        <w:t xml:space="preserve">_Ghi chú: </w:t>
      </w:r>
      <w:r>
        <w:rPr>
          <w:b/>
        </w:rPr>
        <w:t>ShiftTemplate</w:t>
      </w:r>
      <w:r>
        <w:t xml:space="preserve"> lưu mẫu ca tái sử dụng; </w:t>
      </w:r>
      <w:r>
        <w:rPr>
          <w:b/>
        </w:rPr>
        <w:t>Shift</w:t>
      </w:r>
      <w:r>
        <w:t xml:space="preserve"> là ca thực tế theo ngày; </w:t>
      </w:r>
      <w:r>
        <w:rPr>
          <w:b/>
        </w:rPr>
        <w:t>ShiftAssignment</w:t>
      </w:r>
      <w:r>
        <w:t xml:space="preserve"> là kế hoạch phân công; </w:t>
      </w:r>
      <w:r>
        <w:rPr>
          <w:b/>
        </w:rPr>
        <w:t>Attendance</w:t>
      </w:r>
      <w:r>
        <w:t xml:space="preserve"> ghi thực tế check_in, check_out và working_hours. _</w:t>
      </w:r>
    </w:p>
    <w:p>
      <w:pPr>
        <w:pStyle w:val="Heading4"/>
        <w:spacing w:before="120" w:after="80" w:line="360" w:lineRule="auto"/>
        <w:ind w:left="567"/>
        <w:jc w:val="left"/>
      </w:pPr>
      <w:r>
        <w:rPr>
          <w:rFonts w:ascii="Times New Roman" w:hAnsi="Times New Roman"/>
          <w:b w:val="0"/>
          <w:color w:val="449DD1"/>
          <w:sz w:val="24"/>
        </w:rPr>
        <w:t>6.3.2. Các Quy tắc Nghiệp vụ cho UC04</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F619E"/>
          </w:tcPr>
          <w:p>
            <w:pPr>
              <w:spacing w:before="40" w:after="40"/>
              <w:jc w:val="center"/>
            </w:pPr>
            <w:r>
              <w:rPr>
                <w:rFonts w:ascii="Times New Roman" w:hAnsi="Times New Roman"/>
                <w:b/>
                <w:color w:val="FFFFFF"/>
                <w:sz w:val="22"/>
              </w:rPr>
              <w:t>Mã BR</w:t>
            </w:r>
          </w:p>
        </w:tc>
        <w:tc>
          <w:tcPr>
            <w:tcW w:type="dxa" w:w="3024"/>
            <w:shd w:val="clear" w:color="auto" w:fill="1F619E"/>
          </w:tcPr>
          <w:p>
            <w:pPr>
              <w:spacing w:before="40" w:after="40"/>
              <w:jc w:val="center"/>
            </w:pPr>
            <w:r>
              <w:rPr>
                <w:rFonts w:ascii="Times New Roman" w:hAnsi="Times New Roman"/>
                <w:b/>
                <w:color w:val="FFFFFF"/>
                <w:sz w:val="22"/>
              </w:rPr>
              <w:t>Quy tắc</w:t>
            </w:r>
          </w:p>
        </w:tc>
        <w:tc>
          <w:tcPr>
            <w:tcW w:type="dxa" w:w="3024"/>
            <w:shd w:val="clear" w:color="auto" w:fill="1F619E"/>
          </w:tcPr>
          <w:p>
            <w:pPr>
              <w:spacing w:before="40" w:after="40"/>
              <w:jc w:val="center"/>
            </w:pPr>
            <w:r>
              <w:rPr>
                <w:rFonts w:ascii="Times New Roman" w:hAnsi="Times New Roman"/>
                <w:b/>
                <w:color w:val="FFFFFF"/>
                <w:sz w:val="22"/>
              </w:rPr>
              <w:t>Cơ chế kiểm soát</w:t>
            </w:r>
          </w:p>
        </w:tc>
      </w:tr>
      <w:tr>
        <w:tc>
          <w:tcPr>
            <w:tcW w:type="dxa" w:w="3024"/>
          </w:tcPr>
          <w:p>
            <w:pPr>
              <w:spacing w:before="40" w:after="40"/>
              <w:jc w:val="left"/>
            </w:pPr>
            <w:r>
              <w:rPr>
                <w:rFonts w:ascii="Times New Roman" w:hAnsi="Times New Roman"/>
                <w:sz w:val="22"/>
              </w:rPr>
              <w:t>BR-01</w:t>
            </w:r>
          </w:p>
        </w:tc>
        <w:tc>
          <w:tcPr>
            <w:tcW w:type="dxa" w:w="3024"/>
          </w:tcPr>
          <w:p>
            <w:pPr>
              <w:spacing w:before="40" w:after="40"/>
              <w:jc w:val="left"/>
            </w:pPr>
            <w:r>
              <w:rPr>
                <w:rFonts w:ascii="Times New Roman" w:hAnsi="Times New Roman"/>
                <w:sz w:val="22"/>
              </w:rPr>
              <w:t>Một nhân viên không thể có 2 ca chồng chéo thời gian trong cùng ngày</w:t>
            </w:r>
          </w:p>
        </w:tc>
        <w:tc>
          <w:tcPr>
            <w:tcW w:type="dxa" w:w="3024"/>
          </w:tcPr>
          <w:p>
            <w:pPr>
              <w:spacing w:before="40" w:after="40"/>
              <w:jc w:val="left"/>
            </w:pPr>
            <w:r>
              <w:rPr>
                <w:rFonts w:ascii="Times New Roman" w:hAnsi="Times New Roman"/>
                <w:sz w:val="22"/>
              </w:rPr>
              <w:t>Kiểm tra overlap khi INSERT vào ShiftAssignment</w:t>
            </w:r>
          </w:p>
        </w:tc>
      </w:tr>
      <w:tr>
        <w:tc>
          <w:tcPr>
            <w:tcW w:type="dxa" w:w="3024"/>
            <w:shd w:val="clear" w:color="auto" w:fill="EBF4FB"/>
          </w:tcPr>
          <w:p>
            <w:pPr>
              <w:spacing w:before="40" w:after="40"/>
              <w:jc w:val="left"/>
            </w:pPr>
            <w:r>
              <w:rPr>
                <w:rFonts w:ascii="Times New Roman" w:hAnsi="Times New Roman"/>
                <w:sz w:val="22"/>
              </w:rPr>
              <w:t>BR-02</w:t>
            </w:r>
          </w:p>
        </w:tc>
        <w:tc>
          <w:tcPr>
            <w:tcW w:type="dxa" w:w="3024"/>
            <w:shd w:val="clear" w:color="auto" w:fill="EBF4FB"/>
          </w:tcPr>
          <w:p>
            <w:pPr>
              <w:spacing w:before="40" w:after="40"/>
              <w:jc w:val="left"/>
            </w:pPr>
            <w:r>
              <w:rPr>
                <w:rFonts w:ascii="Times New Roman" w:hAnsi="Times New Roman"/>
                <w:sz w:val="22"/>
              </w:rPr>
              <w:t>Chỉ có thể ghi check_out sau khi đã có check_in</w:t>
            </w:r>
          </w:p>
        </w:tc>
        <w:tc>
          <w:tcPr>
            <w:tcW w:type="dxa" w:w="3024"/>
            <w:shd w:val="clear" w:color="auto" w:fill="EBF4FB"/>
          </w:tcPr>
          <w:p>
            <w:pPr>
              <w:spacing w:before="40" w:after="40"/>
              <w:jc w:val="left"/>
            </w:pPr>
            <w:r>
              <w:rPr>
                <w:rFonts w:ascii="Times New Roman" w:hAnsi="Times New Roman"/>
                <w:sz w:val="22"/>
              </w:rPr>
              <w:t>check_out chỉ được UPDATE khi check_in IS NOT NULL</w:t>
            </w:r>
          </w:p>
        </w:tc>
      </w:tr>
      <w:tr>
        <w:tc>
          <w:tcPr>
            <w:tcW w:type="dxa" w:w="3024"/>
          </w:tcPr>
          <w:p>
            <w:pPr>
              <w:spacing w:before="40" w:after="40"/>
              <w:jc w:val="left"/>
            </w:pPr>
            <w:r>
              <w:rPr>
                <w:rFonts w:ascii="Times New Roman" w:hAnsi="Times New Roman"/>
                <w:sz w:val="22"/>
              </w:rPr>
              <w:t>BR-03</w:t>
            </w:r>
          </w:p>
        </w:tc>
        <w:tc>
          <w:tcPr>
            <w:tcW w:type="dxa" w:w="3024"/>
          </w:tcPr>
          <w:p>
            <w:pPr>
              <w:spacing w:before="40" w:after="40"/>
              <w:jc w:val="left"/>
            </w:pPr>
            <w:r>
              <w:rPr>
                <w:rFonts w:ascii="Times New Roman" w:hAnsi="Times New Roman"/>
                <w:sz w:val="22"/>
              </w:rPr>
              <w:t>Chỉ Attendance có đủ check_in và check_out mới được đưa vào bảng lương</w:t>
            </w:r>
          </w:p>
        </w:tc>
        <w:tc>
          <w:tcPr>
            <w:tcW w:type="dxa" w:w="3024"/>
          </w:tcPr>
          <w:p>
            <w:pPr>
              <w:spacing w:before="40" w:after="40"/>
              <w:jc w:val="left"/>
            </w:pPr>
            <w:r>
              <w:rPr>
                <w:rFonts w:ascii="Times New Roman" w:hAnsi="Times New Roman"/>
                <w:sz w:val="22"/>
              </w:rPr>
              <w:t>Lọc theo điều kiện check_out IS NOT NULL khi tổng hợp lương</w:t>
            </w:r>
          </w:p>
        </w:tc>
      </w:tr>
      <w:tr>
        <w:tc>
          <w:tcPr>
            <w:tcW w:type="dxa" w:w="3024"/>
            <w:shd w:val="clear" w:color="auto" w:fill="EBF4FB"/>
          </w:tcPr>
          <w:p>
            <w:pPr>
              <w:spacing w:before="40" w:after="40"/>
              <w:jc w:val="left"/>
            </w:pPr>
            <w:r>
              <w:rPr>
                <w:rFonts w:ascii="Times New Roman" w:hAnsi="Times New Roman"/>
                <w:sz w:val="22"/>
              </w:rPr>
              <w:t>BR-04</w:t>
            </w:r>
          </w:p>
        </w:tc>
        <w:tc>
          <w:tcPr>
            <w:tcW w:type="dxa" w:w="3024"/>
            <w:shd w:val="clear" w:color="auto" w:fill="EBF4FB"/>
          </w:tcPr>
          <w:p>
            <w:pPr>
              <w:spacing w:before="40" w:after="40"/>
              <w:jc w:val="left"/>
            </w:pPr>
            <w:r>
              <w:rPr>
                <w:rFonts w:ascii="Times New Roman" w:hAnsi="Times New Roman"/>
                <w:sz w:val="22"/>
              </w:rPr>
              <w:t>working_hours tối đa 16 giờ/ca; nếu vượt thì đánh dấu cần xem xét</w:t>
            </w:r>
          </w:p>
        </w:tc>
        <w:tc>
          <w:tcPr>
            <w:tcW w:type="dxa" w:w="3024"/>
            <w:shd w:val="clear" w:color="auto" w:fill="EBF4FB"/>
          </w:tcPr>
          <w:p>
            <w:pPr>
              <w:spacing w:before="40" w:after="40"/>
              <w:jc w:val="left"/>
            </w:pPr>
            <w:r>
              <w:rPr>
                <w:rFonts w:ascii="Times New Roman" w:hAnsi="Times New Roman"/>
                <w:sz w:val="22"/>
              </w:rPr>
              <w:t>Kiểm tra working_hours &lt;= 16; nếu vượt gửi cảnh báo Quản lý</w:t>
            </w:r>
          </w:p>
        </w:tc>
      </w:tr>
      <w:tr>
        <w:tc>
          <w:tcPr>
            <w:tcW w:type="dxa" w:w="3024"/>
          </w:tcPr>
          <w:p>
            <w:pPr>
              <w:spacing w:before="40" w:after="40"/>
              <w:jc w:val="left"/>
            </w:pPr>
            <w:r>
              <w:rPr>
                <w:rFonts w:ascii="Times New Roman" w:hAnsi="Times New Roman"/>
                <w:sz w:val="22"/>
              </w:rPr>
              <w:t>BR-05</w:t>
            </w:r>
          </w:p>
        </w:tc>
        <w:tc>
          <w:tcPr>
            <w:tcW w:type="dxa" w:w="3024"/>
          </w:tcPr>
          <w:p>
            <w:pPr>
              <w:spacing w:before="40" w:after="40"/>
              <w:jc w:val="left"/>
            </w:pPr>
            <w:r>
              <w:rPr>
                <w:rFonts w:ascii="Times New Roman" w:hAnsi="Times New Roman"/>
                <w:sz w:val="22"/>
              </w:rPr>
              <w:t>status của Attendance chỉ nhận: present / late / absent</w:t>
            </w:r>
          </w:p>
        </w:tc>
        <w:tc>
          <w:tcPr>
            <w:tcW w:type="dxa" w:w="3024"/>
          </w:tcPr>
          <w:p>
            <w:pPr>
              <w:spacing w:before="40" w:after="40"/>
              <w:jc w:val="left"/>
            </w:pPr>
            <w:r>
              <w:rPr>
                <w:rFonts w:ascii="Times New Roman" w:hAnsi="Times New Roman"/>
                <w:sz w:val="22"/>
              </w:rPr>
              <w:t>Ràng buộc ENUM trên cột Attendance.status</w:t>
            </w:r>
          </w:p>
        </w:tc>
      </w:tr>
    </w:tbl>
    <w:p>
      <w:pPr>
        <w:spacing w:before="0" w:after="120"/>
      </w:pPr>
      <w:r>
        <w:rPr>
          <w:sz w:val="8"/>
        </w:rPr>
      </w:r>
    </w:p>
    <w:p>
      <w:pPr>
        <w:pStyle w:val="Heading3"/>
        <w:spacing w:before="160" w:after="80" w:line="360" w:lineRule="auto"/>
        <w:ind w:left="283"/>
        <w:jc w:val="left"/>
      </w:pPr>
      <w:r>
        <w:rPr>
          <w:rFonts w:ascii="Times New Roman" w:hAnsi="Times New Roman"/>
          <w:b/>
          <w:color w:val="2E86AB"/>
          <w:sz w:val="26"/>
        </w:rPr>
        <w:t>6.4. Biểu đồ Hoạt động — Quy trình Chấm công toàn luồng</w:t>
      </w:r>
    </w:p>
    <w:p>
      <w:pPr>
        <w:jc w:val="center"/>
      </w:pPr>
      <w:r>
        <w:drawing>
          <wp:inline xmlns:a="http://schemas.openxmlformats.org/drawingml/2006/main" xmlns:pic="http://schemas.openxmlformats.org/drawingml/2006/picture">
            <wp:extent cx="4039737" cy="7315200"/>
            <wp:docPr id="44" name="Picture 44"/>
            <wp:cNvGraphicFramePr>
              <a:graphicFrameLocks noChangeAspect="1"/>
            </wp:cNvGraphicFramePr>
            <a:graphic>
              <a:graphicData uri="http://schemas.openxmlformats.org/drawingml/2006/picture">
                <pic:pic>
                  <pic:nvPicPr>
                    <pic:cNvPr id="0" name="diagram_024.png"/>
                    <pic:cNvPicPr/>
                  </pic:nvPicPr>
                  <pic:blipFill>
                    <a:blip r:embed="rId42"/>
                    <a:stretch>
                      <a:fillRect/>
                    </a:stretch>
                  </pic:blipFill>
                  <pic:spPr>
                    <a:xfrm>
                      <a:off x="0" y="0"/>
                      <a:ext cx="4039737" cy="7315200"/>
                    </a:xfrm>
                    <a:prstGeom prst="rect"/>
                  </pic:spPr>
                </pic:pic>
              </a:graphicData>
            </a:graphic>
          </wp:inline>
        </w:drawing>
      </w:r>
    </w:p>
    <w:p>
      <w:pPr>
        <w:jc w:val="center"/>
      </w:pPr>
      <w:r>
        <w:rPr>
          <w:i/>
          <w:color w:val="666666"/>
          <w:sz w:val="20"/>
        </w:rPr>
        <w:t>Bieu do 24</w:t>
      </w:r>
    </w:p>
    <w:p>
      <w:pPr>
        <w:pStyle w:val="Heading2"/>
        <w:spacing w:before="200" w:after="80" w:line="360" w:lineRule="auto"/>
        <w:jc w:val="left"/>
      </w:pPr>
      <w:r>
        <w:rPr>
          <w:rFonts w:ascii="Times New Roman" w:hAnsi="Times New Roman"/>
          <w:b/>
          <w:color w:val="1F619E"/>
          <w:sz w:val="28"/>
        </w:rPr>
        <w:t>CHƯƠNG 7: NGHIÊN CỨU CHUYÊN SÂU — CA SỬ DỤNG QUẢN LÝ NHÂN SỰ (UC07)</w:t>
      </w:r>
    </w:p>
    <w:p>
      <w:pPr>
        <w:spacing w:line="360" w:lineRule="auto" w:before="0" w:after="120"/>
        <w:ind w:firstLine="720"/>
        <w:jc w:val="both"/>
      </w:pPr>
      <w:r>
        <w:t xml:space="preserve">Chương này phân tích chuyên sâu </w:t>
      </w:r>
      <w:r>
        <w:rPr>
          <w:b/>
        </w:rPr>
        <w:t>UC07 — Quản lý Tài khoản và Phân quyền Nhân sự</w:t>
      </w:r>
      <w:r>
        <w:t>, bao gồm toàn bộ vòng đời quản lý hồ sơ nhân viên: từ tuyển dụng và tiếp nhận nhân sự, phân quyền hệ thống, đến chấm dứt hợp đồng. Đây là phân hệ nền tảng vì mọi UC khác đều phụ thuộc vào danh tính và quyền hạn được định nghĩa tại đây.</w:t>
      </w:r>
    </w:p>
    <w:p>
      <w:pPr>
        <w:pStyle w:val="Heading3"/>
        <w:spacing w:before="160" w:after="80" w:line="360" w:lineRule="auto"/>
        <w:ind w:left="283"/>
        <w:jc w:val="left"/>
      </w:pPr>
      <w:r>
        <w:rPr>
          <w:rFonts w:ascii="Times New Roman" w:hAnsi="Times New Roman"/>
          <w:b/>
          <w:color w:val="2E86AB"/>
          <w:sz w:val="26"/>
        </w:rPr>
        <w:t>7.1. Biểu đồ Ca sử dụng chi tiết UC07</w:t>
      </w:r>
    </w:p>
    <w:p>
      <w:pPr>
        <w:pStyle w:val="Heading4"/>
        <w:spacing w:before="120" w:after="80" w:line="360" w:lineRule="auto"/>
        <w:ind w:left="567"/>
        <w:jc w:val="left"/>
      </w:pPr>
      <w:r>
        <w:rPr>
          <w:rFonts w:ascii="Times New Roman" w:hAnsi="Times New Roman"/>
          <w:b w:val="0"/>
          <w:color w:val="449DD1"/>
          <w:sz w:val="24"/>
        </w:rPr>
        <w:t>7.1.1. Phân định các ca sử dụng con</w:t>
      </w:r>
    </w:p>
    <w:p>
      <w:pPr>
        <w:spacing w:line="360" w:lineRule="auto" w:before="0" w:after="120"/>
        <w:ind w:firstLine="720"/>
        <w:jc w:val="both"/>
      </w:pPr>
      <w:r>
        <w:t>UC07 được phân rã thành các ca sử dụng con gắn với vòng đời nhân viên:</w:t>
      </w:r>
    </w:p>
    <w:p>
      <w:pPr>
        <w:jc w:val="center"/>
      </w:pPr>
      <w:r>
        <w:drawing>
          <wp:inline xmlns:a="http://schemas.openxmlformats.org/drawingml/2006/main" xmlns:pic="http://schemas.openxmlformats.org/drawingml/2006/picture">
            <wp:extent cx="5669280" cy="5211377"/>
            <wp:docPr id="45" name="Picture 45"/>
            <wp:cNvGraphicFramePr>
              <a:graphicFrameLocks noChangeAspect="1"/>
            </wp:cNvGraphicFramePr>
            <a:graphic>
              <a:graphicData uri="http://schemas.openxmlformats.org/drawingml/2006/picture">
                <pic:pic>
                  <pic:nvPicPr>
                    <pic:cNvPr id="0" name="diagram_025.png"/>
                    <pic:cNvPicPr/>
                  </pic:nvPicPr>
                  <pic:blipFill>
                    <a:blip r:embed="rId43"/>
                    <a:stretch>
                      <a:fillRect/>
                    </a:stretch>
                  </pic:blipFill>
                  <pic:spPr>
                    <a:xfrm>
                      <a:off x="0" y="0"/>
                      <a:ext cx="5669280" cy="5211377"/>
                    </a:xfrm>
                    <a:prstGeom prst="rect"/>
                  </pic:spPr>
                </pic:pic>
              </a:graphicData>
            </a:graphic>
          </wp:inline>
        </w:drawing>
      </w:r>
    </w:p>
    <w:p>
      <w:pPr>
        <w:jc w:val="center"/>
      </w:pPr>
      <w:r>
        <w:rPr>
          <w:i/>
          <w:color w:val="666666"/>
          <w:sz w:val="20"/>
        </w:rPr>
        <w:t>Bieu do 25</w:t>
      </w:r>
    </w:p>
    <w:p>
      <w:pPr>
        <w:pStyle w:val="Heading3"/>
        <w:spacing w:before="160" w:after="80" w:line="360" w:lineRule="auto"/>
        <w:ind w:left="283"/>
        <w:jc w:val="left"/>
      </w:pPr>
      <w:r>
        <w:rPr>
          <w:rFonts w:ascii="Times New Roman" w:hAnsi="Times New Roman"/>
          <w:b/>
          <w:color w:val="2E86AB"/>
          <w:sz w:val="26"/>
        </w:rPr>
        <w:t>7.2. Đặc tả Ca sử dụng</w:t>
      </w:r>
    </w:p>
    <w:p>
      <w:pPr>
        <w:pStyle w:val="Heading4"/>
        <w:spacing w:before="120" w:after="80" w:line="360" w:lineRule="auto"/>
        <w:ind w:left="567"/>
        <w:jc w:val="left"/>
      </w:pPr>
      <w:r>
        <w:rPr>
          <w:rFonts w:ascii="Times New Roman" w:hAnsi="Times New Roman"/>
          <w:b w:val="0"/>
          <w:color w:val="449DD1"/>
          <w:sz w:val="24"/>
        </w:rPr>
        <w:t>7.2.1. Đặc tả UC07.1 — Thêm hồ sơ nhân viên mới</w:t>
      </w:r>
    </w:p>
    <w:tbl>
      <w:tblPr>
        <w:tblStyle w:val="TableGrid"/>
        <w:tblW w:type="auto" w:w="0"/>
        <w:tblLook w:firstColumn="1" w:firstRow="1" w:lastColumn="0" w:lastRow="0" w:noHBand="0" w:noVBand="1" w:val="04A0"/>
      </w:tblPr>
      <w:tblGrid>
        <w:gridCol w:w="4535"/>
        <w:gridCol w:w="4535"/>
      </w:tblGrid>
      <w:tr>
        <w:tc>
          <w:tcPr>
            <w:tcW w:type="dxa" w:w="4535"/>
            <w:shd w:val="clear" w:color="auto" w:fill="1F619E"/>
          </w:tcPr>
          <w:p>
            <w:pPr>
              <w:spacing w:before="40" w:after="40"/>
              <w:jc w:val="center"/>
            </w:pPr>
            <w:r>
              <w:rPr>
                <w:rFonts w:ascii="Times New Roman" w:hAnsi="Times New Roman"/>
                <w:b/>
                <w:color w:val="FFFFFF"/>
                <w:sz w:val="22"/>
              </w:rPr>
              <w:t>Trường</w:t>
            </w:r>
          </w:p>
        </w:tc>
        <w:tc>
          <w:tcPr>
            <w:tcW w:type="dxa" w:w="4535"/>
            <w:shd w:val="clear" w:color="auto" w:fill="1F619E"/>
          </w:tcPr>
          <w:p>
            <w:pPr>
              <w:spacing w:before="40" w:after="40"/>
              <w:jc w:val="center"/>
            </w:pPr>
            <w:r>
              <w:rPr>
                <w:rFonts w:ascii="Times New Roman" w:hAnsi="Times New Roman"/>
                <w:b/>
                <w:color w:val="FFFFFF"/>
                <w:sz w:val="22"/>
              </w:rPr>
              <w:t>Nội dung</w:t>
            </w:r>
          </w:p>
        </w:tc>
      </w:tr>
      <w:tr>
        <w:tc>
          <w:tcPr>
            <w:tcW w:type="dxa" w:w="4535"/>
          </w:tcPr>
          <w:p>
            <w:pPr>
              <w:spacing w:before="40" w:after="40"/>
              <w:jc w:val="left"/>
            </w:pPr>
            <w:r>
              <w:rPr>
                <w:rFonts w:ascii="Times New Roman" w:hAnsi="Times New Roman"/>
                <w:sz w:val="22"/>
              </w:rPr>
              <w:t>Mã ca sử dụng</w:t>
            </w:r>
          </w:p>
        </w:tc>
        <w:tc>
          <w:tcPr>
            <w:tcW w:type="dxa" w:w="4535"/>
          </w:tcPr>
          <w:p>
            <w:pPr>
              <w:spacing w:before="40" w:after="40"/>
              <w:jc w:val="left"/>
            </w:pPr>
            <w:r>
              <w:rPr>
                <w:rFonts w:ascii="Times New Roman" w:hAnsi="Times New Roman"/>
                <w:sz w:val="22"/>
              </w:rPr>
              <w:t>UC07.1</w:t>
            </w:r>
          </w:p>
        </w:tc>
      </w:tr>
      <w:tr>
        <w:tc>
          <w:tcPr>
            <w:tcW w:type="dxa" w:w="4535"/>
            <w:shd w:val="clear" w:color="auto" w:fill="EBF4FB"/>
          </w:tcPr>
          <w:p>
            <w:pPr>
              <w:spacing w:before="40" w:after="40"/>
              <w:jc w:val="left"/>
            </w:pPr>
            <w:r>
              <w:rPr>
                <w:rFonts w:ascii="Times New Roman" w:hAnsi="Times New Roman"/>
                <w:sz w:val="22"/>
              </w:rPr>
              <w:t>Tên ca sử dụng</w:t>
            </w:r>
          </w:p>
        </w:tc>
        <w:tc>
          <w:tcPr>
            <w:tcW w:type="dxa" w:w="4535"/>
            <w:shd w:val="clear" w:color="auto" w:fill="EBF4FB"/>
          </w:tcPr>
          <w:p>
            <w:pPr>
              <w:spacing w:before="40" w:after="40"/>
              <w:jc w:val="left"/>
            </w:pPr>
            <w:r>
              <w:rPr>
                <w:rFonts w:ascii="Times New Roman" w:hAnsi="Times New Roman"/>
                <w:sz w:val="22"/>
              </w:rPr>
              <w:t>Thêm hồ sơ nhân viên mới</w:t>
            </w:r>
          </w:p>
        </w:tc>
      </w:tr>
      <w:tr>
        <w:tc>
          <w:tcPr>
            <w:tcW w:type="dxa" w:w="4535"/>
          </w:tcPr>
          <w:p>
            <w:pPr>
              <w:spacing w:before="40" w:after="40"/>
              <w:jc w:val="left"/>
            </w:pPr>
            <w:r>
              <w:rPr>
                <w:rFonts w:ascii="Times New Roman" w:hAnsi="Times New Roman"/>
                <w:sz w:val="22"/>
              </w:rPr>
              <w:t>Tác nhân chính</w:t>
            </w:r>
          </w:p>
        </w:tc>
        <w:tc>
          <w:tcPr>
            <w:tcW w:type="dxa" w:w="4535"/>
          </w:tcPr>
          <w:p>
            <w:pPr>
              <w:spacing w:before="40" w:after="40"/>
              <w:jc w:val="left"/>
            </w:pPr>
            <w:r>
              <w:rPr>
                <w:rFonts w:ascii="Times New Roman" w:hAnsi="Times New Roman"/>
                <w:sz w:val="22"/>
              </w:rPr>
              <w:t>Quản lý</w:t>
            </w:r>
          </w:p>
        </w:tc>
      </w:tr>
      <w:tr>
        <w:tc>
          <w:tcPr>
            <w:tcW w:type="dxa" w:w="4535"/>
            <w:shd w:val="clear" w:color="auto" w:fill="EBF4FB"/>
          </w:tcPr>
          <w:p>
            <w:pPr>
              <w:spacing w:before="40" w:after="40"/>
              <w:jc w:val="left"/>
            </w:pPr>
            <w:r>
              <w:rPr>
                <w:rFonts w:ascii="Times New Roman" w:hAnsi="Times New Roman"/>
                <w:sz w:val="22"/>
              </w:rPr>
              <w:t>Tác nhân thứ cấp</w:t>
            </w:r>
          </w:p>
        </w:tc>
        <w:tc>
          <w:tcPr>
            <w:tcW w:type="dxa" w:w="4535"/>
            <w:shd w:val="clear" w:color="auto" w:fill="EBF4FB"/>
          </w:tcPr>
          <w:p>
            <w:pPr>
              <w:spacing w:before="40" w:after="40"/>
              <w:jc w:val="left"/>
            </w:pPr>
            <w:r>
              <w:rPr>
                <w:rFonts w:ascii="Times New Roman" w:hAnsi="Times New Roman"/>
                <w:sz w:val="22"/>
              </w:rPr>
              <w:t>Hệ thống, Nhân viên mới (người nhận tài khoản)</w:t>
            </w:r>
          </w:p>
        </w:tc>
      </w:tr>
      <w:tr>
        <w:tc>
          <w:tcPr>
            <w:tcW w:type="dxa" w:w="4535"/>
          </w:tcPr>
          <w:p>
            <w:pPr>
              <w:spacing w:before="40" w:after="40"/>
              <w:jc w:val="left"/>
            </w:pPr>
            <w:r>
              <w:rPr>
                <w:rFonts w:ascii="Times New Roman" w:hAnsi="Times New Roman"/>
                <w:sz w:val="22"/>
              </w:rPr>
              <w:t>Điều kiện tiên quyết</w:t>
            </w:r>
          </w:p>
        </w:tc>
        <w:tc>
          <w:tcPr>
            <w:tcW w:type="dxa" w:w="4535"/>
          </w:tcPr>
          <w:p>
            <w:pPr>
              <w:spacing w:before="40" w:after="40"/>
              <w:jc w:val="left"/>
            </w:pPr>
            <w:r>
              <w:rPr>
                <w:rFonts w:ascii="Times New Roman" w:hAnsi="Times New Roman"/>
                <w:sz w:val="22"/>
              </w:rPr>
              <w:t>Quản lý đã đăng nhập; có quyền MANAGER</w:t>
            </w:r>
          </w:p>
        </w:tc>
      </w:tr>
      <w:tr>
        <w:tc>
          <w:tcPr>
            <w:tcW w:type="dxa" w:w="4535"/>
            <w:shd w:val="clear" w:color="auto" w:fill="EBF4FB"/>
          </w:tcPr>
          <w:p>
            <w:pPr>
              <w:spacing w:before="40" w:after="40"/>
              <w:jc w:val="left"/>
            </w:pPr>
            <w:r>
              <w:rPr>
                <w:rFonts w:ascii="Times New Roman" w:hAnsi="Times New Roman"/>
                <w:sz w:val="22"/>
              </w:rPr>
              <w:t>Điều kiện kết thúc (thành công)</w:t>
            </w:r>
          </w:p>
        </w:tc>
        <w:tc>
          <w:tcPr>
            <w:tcW w:type="dxa" w:w="4535"/>
            <w:shd w:val="clear" w:color="auto" w:fill="EBF4FB"/>
          </w:tcPr>
          <w:p>
            <w:pPr>
              <w:spacing w:before="40" w:after="40"/>
              <w:jc w:val="left"/>
            </w:pPr>
            <w:r>
              <w:rPr>
                <w:rFonts w:ascii="Times New Roman" w:hAnsi="Times New Roman"/>
                <w:sz w:val="22"/>
              </w:rPr>
              <w:t>Bản ghi Employee được tạo; tài khoản ở trạng thái hoạt động; thông báo đăng nhập được gửi</w:t>
            </w:r>
          </w:p>
        </w:tc>
      </w:tr>
      <w:tr>
        <w:tc>
          <w:tcPr>
            <w:tcW w:type="dxa" w:w="4535"/>
          </w:tcPr>
          <w:p>
            <w:pPr>
              <w:spacing w:before="40" w:after="40"/>
              <w:jc w:val="left"/>
            </w:pPr>
            <w:r>
              <w:rPr>
                <w:rFonts w:ascii="Times New Roman" w:hAnsi="Times New Roman"/>
                <w:sz w:val="22"/>
              </w:rPr>
              <w:t>Điều kiện kết thúc (thất bại)</w:t>
            </w:r>
          </w:p>
        </w:tc>
        <w:tc>
          <w:tcPr>
            <w:tcW w:type="dxa" w:w="4535"/>
          </w:tcPr>
          <w:p>
            <w:pPr>
              <w:spacing w:before="40" w:after="40"/>
              <w:jc w:val="left"/>
            </w:pPr>
            <w:r>
              <w:rPr>
                <w:rFonts w:ascii="Times New Roman" w:hAnsi="Times New Roman"/>
                <w:sz w:val="22"/>
              </w:rPr>
              <w:t>Không có bản ghi nào được tạo; hệ thống hiển thị lỗi cụ thể</w:t>
            </w:r>
          </w:p>
        </w:tc>
      </w:tr>
      <w:tr>
        <w:tc>
          <w:tcPr>
            <w:tcW w:type="dxa" w:w="4535"/>
            <w:shd w:val="clear" w:color="auto" w:fill="EBF4FB"/>
          </w:tcPr>
          <w:p>
            <w:pPr>
              <w:spacing w:before="40" w:after="40"/>
              <w:jc w:val="left"/>
            </w:pPr>
            <w:r>
              <w:rPr>
                <w:rFonts w:ascii="Times New Roman" w:hAnsi="Times New Roman"/>
                <w:sz w:val="22"/>
              </w:rPr>
              <w:t>Mức độ ưu tiên</w:t>
            </w:r>
          </w:p>
        </w:tc>
        <w:tc>
          <w:tcPr>
            <w:tcW w:type="dxa" w:w="4535"/>
            <w:shd w:val="clear" w:color="auto" w:fill="EBF4FB"/>
          </w:tcPr>
          <w:p>
            <w:pPr>
              <w:spacing w:before="40" w:after="40"/>
              <w:jc w:val="left"/>
            </w:pPr>
            <w:r>
              <w:rPr>
                <w:rFonts w:ascii="Times New Roman" w:hAnsi="Times New Roman"/>
                <w:sz w:val="22"/>
              </w:rPr>
              <w:t>Cao</w:t>
            </w:r>
          </w:p>
        </w:tc>
      </w:tr>
    </w:tbl>
    <w:p>
      <w:pPr>
        <w:spacing w:before="0" w:after="120"/>
      </w:pPr>
      <w:r>
        <w:rPr>
          <w:sz w:val="8"/>
        </w:rPr>
      </w:r>
    </w:p>
    <w:p>
      <w:pPr>
        <w:spacing w:line="360" w:lineRule="auto" w:before="0" w:after="120"/>
        <w:ind w:firstLine="720"/>
        <w:jc w:val="both"/>
      </w:pPr>
      <w:r>
        <w:rPr>
          <w:b/>
        </w:rPr>
        <w:t xml:space="preserve">Luồng sự kiện chính: </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F619E"/>
          </w:tcPr>
          <w:p>
            <w:pPr>
              <w:spacing w:before="40" w:after="40"/>
              <w:jc w:val="center"/>
            </w:pPr>
            <w:r>
              <w:rPr>
                <w:rFonts w:ascii="Times New Roman" w:hAnsi="Times New Roman"/>
                <w:b/>
                <w:color w:val="FFFFFF"/>
                <w:sz w:val="22"/>
              </w:rPr>
              <w:t>Bước</w:t>
            </w:r>
          </w:p>
        </w:tc>
        <w:tc>
          <w:tcPr>
            <w:tcW w:type="dxa" w:w="3024"/>
            <w:shd w:val="clear" w:color="auto" w:fill="1F619E"/>
          </w:tcPr>
          <w:p>
            <w:pPr>
              <w:spacing w:before="40" w:after="40"/>
              <w:jc w:val="center"/>
            </w:pPr>
            <w:r>
              <w:rPr>
                <w:rFonts w:ascii="Times New Roman" w:hAnsi="Times New Roman"/>
                <w:b/>
                <w:color w:val="FFFFFF"/>
                <w:sz w:val="22"/>
              </w:rPr>
              <w:t>Tác nhân</w:t>
            </w:r>
          </w:p>
        </w:tc>
        <w:tc>
          <w:tcPr>
            <w:tcW w:type="dxa" w:w="3024"/>
            <w:shd w:val="clear" w:color="auto" w:fill="1F619E"/>
          </w:tcPr>
          <w:p>
            <w:pPr>
              <w:spacing w:before="40" w:after="40"/>
              <w:jc w:val="center"/>
            </w:pPr>
            <w:r>
              <w:rPr>
                <w:rFonts w:ascii="Times New Roman" w:hAnsi="Times New Roman"/>
                <w:b/>
                <w:color w:val="FFFFFF"/>
                <w:sz w:val="22"/>
              </w:rPr>
              <w:t>Hành động</w:t>
            </w:r>
          </w:p>
        </w:tc>
      </w:tr>
      <w:tr>
        <w:tc>
          <w:tcPr>
            <w:tcW w:type="dxa" w:w="3024"/>
          </w:tcPr>
          <w:p>
            <w:pPr>
              <w:spacing w:before="40" w:after="40"/>
              <w:jc w:val="left"/>
            </w:pPr>
            <w:r>
              <w:rPr>
                <w:rFonts w:ascii="Times New Roman" w:hAnsi="Times New Roman"/>
                <w:sz w:val="22"/>
              </w:rPr>
              <w:t>1</w:t>
            </w:r>
          </w:p>
        </w:tc>
        <w:tc>
          <w:tcPr>
            <w:tcW w:type="dxa" w:w="3024"/>
          </w:tcPr>
          <w:p>
            <w:pPr>
              <w:spacing w:before="40" w:after="40"/>
              <w:jc w:val="left"/>
            </w:pPr>
            <w:r>
              <w:rPr>
                <w:rFonts w:ascii="Times New Roman" w:hAnsi="Times New Roman"/>
                <w:sz w:val="22"/>
              </w:rPr>
              <w:t>Quản lý</w:t>
            </w:r>
          </w:p>
        </w:tc>
        <w:tc>
          <w:tcPr>
            <w:tcW w:type="dxa" w:w="3024"/>
          </w:tcPr>
          <w:p>
            <w:pPr>
              <w:spacing w:before="40" w:after="40"/>
              <w:jc w:val="left"/>
            </w:pPr>
            <w:r>
              <w:rPr>
                <w:rFonts w:ascii="Times New Roman" w:hAnsi="Times New Roman"/>
                <w:sz w:val="22"/>
              </w:rPr>
              <w:t>Truy cập menu Nhân sự &gt; Thêm nhân viên</w:t>
            </w:r>
          </w:p>
        </w:tc>
      </w:tr>
      <w:tr>
        <w:tc>
          <w:tcPr>
            <w:tcW w:type="dxa" w:w="3024"/>
            <w:shd w:val="clear" w:color="auto" w:fill="EBF4FB"/>
          </w:tcPr>
          <w:p>
            <w:pPr>
              <w:spacing w:before="40" w:after="40"/>
              <w:jc w:val="left"/>
            </w:pPr>
            <w:r>
              <w:rPr>
                <w:rFonts w:ascii="Times New Roman" w:hAnsi="Times New Roman"/>
                <w:sz w:val="22"/>
              </w:rPr>
              <w:t>2</w:t>
            </w:r>
          </w:p>
        </w:tc>
        <w:tc>
          <w:tcPr>
            <w:tcW w:type="dxa" w:w="3024"/>
            <w:shd w:val="clear" w:color="auto" w:fill="EBF4FB"/>
          </w:tcPr>
          <w:p>
            <w:pPr>
              <w:spacing w:before="40" w:after="40"/>
              <w:jc w:val="left"/>
            </w:pPr>
            <w:r>
              <w:rPr>
                <w:rFonts w:ascii="Times New Roman" w:hAnsi="Times New Roman"/>
                <w:sz w:val="22"/>
              </w:rPr>
              <w:t>Hệ thống</w:t>
            </w:r>
          </w:p>
        </w:tc>
        <w:tc>
          <w:tcPr>
            <w:tcW w:type="dxa" w:w="3024"/>
            <w:shd w:val="clear" w:color="auto" w:fill="EBF4FB"/>
          </w:tcPr>
          <w:p>
            <w:pPr>
              <w:spacing w:before="40" w:after="40"/>
              <w:jc w:val="left"/>
            </w:pPr>
            <w:r>
              <w:rPr>
                <w:rFonts w:ascii="Times New Roman" w:hAnsi="Times New Roman"/>
                <w:sz w:val="22"/>
              </w:rPr>
              <w:t>Hiển thị form nhập: name, phone, email, ngày sinh, store_id, role</w:t>
            </w:r>
          </w:p>
        </w:tc>
      </w:tr>
      <w:tr>
        <w:tc>
          <w:tcPr>
            <w:tcW w:type="dxa" w:w="3024"/>
          </w:tcPr>
          <w:p>
            <w:pPr>
              <w:spacing w:before="40" w:after="40"/>
              <w:jc w:val="left"/>
            </w:pPr>
            <w:r>
              <w:rPr>
                <w:rFonts w:ascii="Times New Roman" w:hAnsi="Times New Roman"/>
                <w:sz w:val="22"/>
              </w:rPr>
              <w:t>3</w:t>
            </w:r>
          </w:p>
        </w:tc>
        <w:tc>
          <w:tcPr>
            <w:tcW w:type="dxa" w:w="3024"/>
          </w:tcPr>
          <w:p>
            <w:pPr>
              <w:spacing w:before="40" w:after="40"/>
              <w:jc w:val="left"/>
            </w:pPr>
            <w:r>
              <w:rPr>
                <w:rFonts w:ascii="Times New Roman" w:hAnsi="Times New Roman"/>
                <w:sz w:val="22"/>
              </w:rPr>
              <w:t>Quản lý</w:t>
            </w:r>
          </w:p>
        </w:tc>
        <w:tc>
          <w:tcPr>
            <w:tcW w:type="dxa" w:w="3024"/>
          </w:tcPr>
          <w:p>
            <w:pPr>
              <w:spacing w:before="40" w:after="40"/>
              <w:jc w:val="left"/>
            </w:pPr>
            <w:r>
              <w:rPr>
                <w:rFonts w:ascii="Times New Roman" w:hAnsi="Times New Roman"/>
                <w:sz w:val="22"/>
              </w:rPr>
              <w:t>Điền đầy đủ thông tin và nhấn Lưu</w:t>
            </w:r>
          </w:p>
        </w:tc>
      </w:tr>
      <w:tr>
        <w:tc>
          <w:tcPr>
            <w:tcW w:type="dxa" w:w="3024"/>
            <w:shd w:val="clear" w:color="auto" w:fill="EBF4FB"/>
          </w:tcPr>
          <w:p>
            <w:pPr>
              <w:spacing w:before="40" w:after="40"/>
              <w:jc w:val="left"/>
            </w:pPr>
            <w:r>
              <w:rPr>
                <w:rFonts w:ascii="Times New Roman" w:hAnsi="Times New Roman"/>
                <w:sz w:val="22"/>
              </w:rPr>
              <w:t>4</w:t>
            </w:r>
          </w:p>
        </w:tc>
        <w:tc>
          <w:tcPr>
            <w:tcW w:type="dxa" w:w="3024"/>
            <w:shd w:val="clear" w:color="auto" w:fill="EBF4FB"/>
          </w:tcPr>
          <w:p>
            <w:pPr>
              <w:spacing w:before="40" w:after="40"/>
              <w:jc w:val="left"/>
            </w:pPr>
            <w:r>
              <w:rPr>
                <w:rFonts w:ascii="Times New Roman" w:hAnsi="Times New Roman"/>
                <w:sz w:val="22"/>
              </w:rPr>
              <w:t>Hệ thống</w:t>
            </w:r>
          </w:p>
        </w:tc>
        <w:tc>
          <w:tcPr>
            <w:tcW w:type="dxa" w:w="3024"/>
            <w:shd w:val="clear" w:color="auto" w:fill="EBF4FB"/>
          </w:tcPr>
          <w:p>
            <w:pPr>
              <w:spacing w:before="40" w:after="40"/>
              <w:jc w:val="left"/>
            </w:pPr>
            <w:r>
              <w:rPr>
                <w:rFonts w:ascii="Times New Roman" w:hAnsi="Times New Roman"/>
                <w:sz w:val="22"/>
              </w:rPr>
              <w:t>Kiểm tra dữ liệu đầu vào (phone trùng, email định dạng, role hợp lệ)</w:t>
            </w:r>
          </w:p>
        </w:tc>
      </w:tr>
      <w:tr>
        <w:tc>
          <w:tcPr>
            <w:tcW w:type="dxa" w:w="3024"/>
          </w:tcPr>
          <w:p>
            <w:pPr>
              <w:spacing w:before="40" w:after="40"/>
              <w:jc w:val="left"/>
            </w:pPr>
            <w:r>
              <w:rPr>
                <w:rFonts w:ascii="Times New Roman" w:hAnsi="Times New Roman"/>
                <w:sz w:val="22"/>
              </w:rPr>
              <w:t>5</w:t>
            </w:r>
          </w:p>
        </w:tc>
        <w:tc>
          <w:tcPr>
            <w:tcW w:type="dxa" w:w="3024"/>
          </w:tcPr>
          <w:p>
            <w:pPr>
              <w:spacing w:before="40" w:after="40"/>
              <w:jc w:val="left"/>
            </w:pPr>
            <w:r>
              <w:rPr>
                <w:rFonts w:ascii="Times New Roman" w:hAnsi="Times New Roman"/>
                <w:sz w:val="22"/>
              </w:rPr>
              <w:t>Hệ thống</w:t>
            </w:r>
          </w:p>
        </w:tc>
        <w:tc>
          <w:tcPr>
            <w:tcW w:type="dxa" w:w="3024"/>
          </w:tcPr>
          <w:p>
            <w:pPr>
              <w:spacing w:before="40" w:after="40"/>
              <w:jc w:val="left"/>
            </w:pPr>
            <w:r>
              <w:rPr>
                <w:rFonts w:ascii="Times New Roman" w:hAnsi="Times New Roman"/>
                <w:sz w:val="22"/>
              </w:rPr>
              <w:t>INSERT bản ghi vào bảng Employee</w:t>
            </w:r>
          </w:p>
        </w:tc>
      </w:tr>
      <w:tr>
        <w:tc>
          <w:tcPr>
            <w:tcW w:type="dxa" w:w="3024"/>
            <w:shd w:val="clear" w:color="auto" w:fill="EBF4FB"/>
          </w:tcPr>
          <w:p>
            <w:pPr>
              <w:spacing w:before="40" w:after="40"/>
              <w:jc w:val="left"/>
            </w:pPr>
            <w:r>
              <w:rPr>
                <w:rFonts w:ascii="Times New Roman" w:hAnsi="Times New Roman"/>
                <w:sz w:val="22"/>
              </w:rPr>
              <w:t>6</w:t>
            </w:r>
          </w:p>
        </w:tc>
        <w:tc>
          <w:tcPr>
            <w:tcW w:type="dxa" w:w="3024"/>
            <w:shd w:val="clear" w:color="auto" w:fill="EBF4FB"/>
          </w:tcPr>
          <w:p>
            <w:pPr>
              <w:spacing w:before="40" w:after="40"/>
              <w:jc w:val="left"/>
            </w:pPr>
            <w:r>
              <w:rPr>
                <w:rFonts w:ascii="Times New Roman" w:hAnsi="Times New Roman"/>
                <w:sz w:val="22"/>
              </w:rPr>
              <w:t>Hệ thống</w:t>
            </w:r>
          </w:p>
        </w:tc>
        <w:tc>
          <w:tcPr>
            <w:tcW w:type="dxa" w:w="3024"/>
            <w:shd w:val="clear" w:color="auto" w:fill="EBF4FB"/>
          </w:tcPr>
          <w:p>
            <w:pPr>
              <w:spacing w:before="40" w:after="40"/>
              <w:jc w:val="left"/>
            </w:pPr>
            <w:r>
              <w:rPr>
                <w:rFonts w:ascii="Times New Roman" w:hAnsi="Times New Roman"/>
                <w:sz w:val="22"/>
              </w:rPr>
              <w:t>Tự động tạo tài khoản với mật khẩu tạm thời; gán role mặc định</w:t>
            </w:r>
          </w:p>
        </w:tc>
      </w:tr>
      <w:tr>
        <w:tc>
          <w:tcPr>
            <w:tcW w:type="dxa" w:w="3024"/>
          </w:tcPr>
          <w:p>
            <w:pPr>
              <w:spacing w:before="40" w:after="40"/>
              <w:jc w:val="left"/>
            </w:pPr>
            <w:r>
              <w:rPr>
                <w:rFonts w:ascii="Times New Roman" w:hAnsi="Times New Roman"/>
                <w:sz w:val="22"/>
              </w:rPr>
              <w:t>7</w:t>
            </w:r>
          </w:p>
        </w:tc>
        <w:tc>
          <w:tcPr>
            <w:tcW w:type="dxa" w:w="3024"/>
          </w:tcPr>
          <w:p>
            <w:pPr>
              <w:spacing w:before="40" w:after="40"/>
              <w:jc w:val="left"/>
            </w:pPr>
            <w:r>
              <w:rPr>
                <w:rFonts w:ascii="Times New Roman" w:hAnsi="Times New Roman"/>
                <w:sz w:val="22"/>
              </w:rPr>
              <w:t>Hệ thống</w:t>
            </w:r>
          </w:p>
        </w:tc>
        <w:tc>
          <w:tcPr>
            <w:tcW w:type="dxa" w:w="3024"/>
          </w:tcPr>
          <w:p>
            <w:pPr>
              <w:spacing w:before="40" w:after="40"/>
              <w:jc w:val="left"/>
            </w:pPr>
            <w:r>
              <w:rPr>
                <w:rFonts w:ascii="Times New Roman" w:hAnsi="Times New Roman"/>
                <w:sz w:val="22"/>
              </w:rPr>
              <w:t>Gửi email/SMS thông báo thông tin đăng nhập đến nhân viên mới</w:t>
            </w:r>
          </w:p>
        </w:tc>
      </w:tr>
      <w:tr>
        <w:tc>
          <w:tcPr>
            <w:tcW w:type="dxa" w:w="3024"/>
            <w:shd w:val="clear" w:color="auto" w:fill="EBF4FB"/>
          </w:tcPr>
          <w:p>
            <w:pPr>
              <w:spacing w:before="40" w:after="40"/>
              <w:jc w:val="left"/>
            </w:pPr>
            <w:r>
              <w:rPr>
                <w:rFonts w:ascii="Times New Roman" w:hAnsi="Times New Roman"/>
                <w:sz w:val="22"/>
              </w:rPr>
              <w:t>8</w:t>
            </w:r>
          </w:p>
        </w:tc>
        <w:tc>
          <w:tcPr>
            <w:tcW w:type="dxa" w:w="3024"/>
            <w:shd w:val="clear" w:color="auto" w:fill="EBF4FB"/>
          </w:tcPr>
          <w:p>
            <w:pPr>
              <w:spacing w:before="40" w:after="40"/>
              <w:jc w:val="left"/>
            </w:pPr>
            <w:r>
              <w:rPr>
                <w:rFonts w:ascii="Times New Roman" w:hAnsi="Times New Roman"/>
                <w:sz w:val="22"/>
              </w:rPr>
              <w:t>Hệ thống</w:t>
            </w:r>
          </w:p>
        </w:tc>
        <w:tc>
          <w:tcPr>
            <w:tcW w:type="dxa" w:w="3024"/>
            <w:shd w:val="clear" w:color="auto" w:fill="EBF4FB"/>
          </w:tcPr>
          <w:p>
            <w:pPr>
              <w:spacing w:before="40" w:after="40"/>
              <w:jc w:val="left"/>
            </w:pPr>
            <w:r>
              <w:rPr>
                <w:rFonts w:ascii="Times New Roman" w:hAnsi="Times New Roman"/>
                <w:sz w:val="22"/>
              </w:rPr>
              <w:t>Hiển thị thông báo: _"Thêm nhân viên thành công. Thông tin đăng nhập đã được gửi."_</w:t>
            </w:r>
          </w:p>
        </w:tc>
      </w:tr>
    </w:tbl>
    <w:p>
      <w:pPr>
        <w:spacing w:before="0" w:after="120"/>
      </w:pPr>
      <w:r>
        <w:rPr>
          <w:sz w:val="8"/>
        </w:rPr>
      </w:r>
    </w:p>
    <w:p>
      <w:pPr>
        <w:spacing w:line="360" w:lineRule="auto" w:before="0" w:after="120"/>
        <w:ind w:firstLine="720"/>
        <w:jc w:val="both"/>
      </w:pPr>
      <w:r>
        <w:rPr>
          <w:b/>
        </w:rPr>
        <w:t xml:space="preserve">Luồng ngoại lệ: </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F619E"/>
          </w:tcPr>
          <w:p>
            <w:pPr>
              <w:spacing w:before="40" w:after="40"/>
              <w:jc w:val="center"/>
            </w:pPr>
            <w:r>
              <w:rPr>
                <w:rFonts w:ascii="Times New Roman" w:hAnsi="Times New Roman"/>
                <w:b/>
                <w:color w:val="FFFFFF"/>
                <w:sz w:val="22"/>
              </w:rPr>
              <w:t>Mã</w:t>
            </w:r>
          </w:p>
        </w:tc>
        <w:tc>
          <w:tcPr>
            <w:tcW w:type="dxa" w:w="3024"/>
            <w:shd w:val="clear" w:color="auto" w:fill="1F619E"/>
          </w:tcPr>
          <w:p>
            <w:pPr>
              <w:spacing w:before="40" w:after="40"/>
              <w:jc w:val="center"/>
            </w:pPr>
            <w:r>
              <w:rPr>
                <w:rFonts w:ascii="Times New Roman" w:hAnsi="Times New Roman"/>
                <w:b/>
                <w:color w:val="FFFFFF"/>
                <w:sz w:val="22"/>
              </w:rPr>
              <w:t>Điều kiện kích hoạt</w:t>
            </w:r>
          </w:p>
        </w:tc>
        <w:tc>
          <w:tcPr>
            <w:tcW w:type="dxa" w:w="3024"/>
            <w:shd w:val="clear" w:color="auto" w:fill="1F619E"/>
          </w:tcPr>
          <w:p>
            <w:pPr>
              <w:spacing w:before="40" w:after="40"/>
              <w:jc w:val="center"/>
            </w:pPr>
            <w:r>
              <w:rPr>
                <w:rFonts w:ascii="Times New Roman" w:hAnsi="Times New Roman"/>
                <w:b/>
                <w:color w:val="FFFFFF"/>
                <w:sz w:val="22"/>
              </w:rPr>
              <w:t>Xử lý</w:t>
            </w:r>
          </w:p>
        </w:tc>
      </w:tr>
      <w:tr>
        <w:tc>
          <w:tcPr>
            <w:tcW w:type="dxa" w:w="3024"/>
          </w:tcPr>
          <w:p>
            <w:pPr>
              <w:spacing w:before="40" w:after="40"/>
              <w:jc w:val="left"/>
            </w:pPr>
            <w:r>
              <w:rPr>
                <w:rFonts w:ascii="Times New Roman" w:hAnsi="Times New Roman"/>
                <w:sz w:val="22"/>
              </w:rPr>
              <w:t>E1</w:t>
            </w:r>
          </w:p>
        </w:tc>
        <w:tc>
          <w:tcPr>
            <w:tcW w:type="dxa" w:w="3024"/>
          </w:tcPr>
          <w:p>
            <w:pPr>
              <w:spacing w:before="40" w:after="40"/>
              <w:jc w:val="left"/>
            </w:pPr>
            <w:r>
              <w:rPr>
                <w:rFonts w:ascii="Times New Roman" w:hAnsi="Times New Roman"/>
                <w:sz w:val="22"/>
              </w:rPr>
              <w:t>Số điện thoại đã tồn tại trong hệ thống</w:t>
            </w:r>
          </w:p>
        </w:tc>
        <w:tc>
          <w:tcPr>
            <w:tcW w:type="dxa" w:w="3024"/>
          </w:tcPr>
          <w:p>
            <w:pPr>
              <w:spacing w:before="40" w:after="40"/>
              <w:jc w:val="left"/>
            </w:pPr>
            <w:r>
              <w:rPr>
                <w:rFonts w:ascii="Times New Roman" w:hAnsi="Times New Roman"/>
                <w:sz w:val="22"/>
              </w:rPr>
              <w:t>Hiển thị: _"Nhân viên với số điện thoại này đã được đăng ký."_ Không INSERT.</w:t>
            </w:r>
          </w:p>
        </w:tc>
      </w:tr>
      <w:tr>
        <w:tc>
          <w:tcPr>
            <w:tcW w:type="dxa" w:w="3024"/>
            <w:shd w:val="clear" w:color="auto" w:fill="EBF4FB"/>
          </w:tcPr>
          <w:p>
            <w:pPr>
              <w:spacing w:before="40" w:after="40"/>
              <w:jc w:val="left"/>
            </w:pPr>
            <w:r>
              <w:rPr>
                <w:rFonts w:ascii="Times New Roman" w:hAnsi="Times New Roman"/>
                <w:sz w:val="22"/>
              </w:rPr>
              <w:t>E2</w:t>
            </w:r>
          </w:p>
        </w:tc>
        <w:tc>
          <w:tcPr>
            <w:tcW w:type="dxa" w:w="3024"/>
            <w:shd w:val="clear" w:color="auto" w:fill="EBF4FB"/>
          </w:tcPr>
          <w:p>
            <w:pPr>
              <w:spacing w:before="40" w:after="40"/>
              <w:jc w:val="left"/>
            </w:pPr>
            <w:r>
              <w:rPr>
                <w:rFonts w:ascii="Times New Roman" w:hAnsi="Times New Roman"/>
                <w:sz w:val="22"/>
              </w:rPr>
              <w:t>Email không đúng định dạng</w:t>
            </w:r>
          </w:p>
        </w:tc>
        <w:tc>
          <w:tcPr>
            <w:tcW w:type="dxa" w:w="3024"/>
            <w:shd w:val="clear" w:color="auto" w:fill="EBF4FB"/>
          </w:tcPr>
          <w:p>
            <w:pPr>
              <w:spacing w:before="40" w:after="40"/>
              <w:jc w:val="left"/>
            </w:pPr>
            <w:r>
              <w:rPr>
                <w:rFonts w:ascii="Times New Roman" w:hAnsi="Times New Roman"/>
                <w:sz w:val="22"/>
              </w:rPr>
              <w:t>Highlight trường lỗi, thông báo: _"Email không hợp lệ."_</w:t>
            </w:r>
          </w:p>
        </w:tc>
      </w:tr>
      <w:tr>
        <w:tc>
          <w:tcPr>
            <w:tcW w:type="dxa" w:w="3024"/>
          </w:tcPr>
          <w:p>
            <w:pPr>
              <w:spacing w:before="40" w:after="40"/>
              <w:jc w:val="left"/>
            </w:pPr>
            <w:r>
              <w:rPr>
                <w:rFonts w:ascii="Times New Roman" w:hAnsi="Times New Roman"/>
                <w:sz w:val="22"/>
              </w:rPr>
              <w:t>E3</w:t>
            </w:r>
          </w:p>
        </w:tc>
        <w:tc>
          <w:tcPr>
            <w:tcW w:type="dxa" w:w="3024"/>
          </w:tcPr>
          <w:p>
            <w:pPr>
              <w:spacing w:before="40" w:after="40"/>
              <w:jc w:val="left"/>
            </w:pPr>
            <w:r>
              <w:rPr>
                <w:rFonts w:ascii="Times New Roman" w:hAnsi="Times New Roman"/>
                <w:sz w:val="22"/>
              </w:rPr>
              <w:t>store_id không tồn tại</w:t>
            </w:r>
          </w:p>
        </w:tc>
        <w:tc>
          <w:tcPr>
            <w:tcW w:type="dxa" w:w="3024"/>
          </w:tcPr>
          <w:p>
            <w:pPr>
              <w:spacing w:before="40" w:after="40"/>
              <w:jc w:val="left"/>
            </w:pPr>
            <w:r>
              <w:rPr>
                <w:rFonts w:ascii="Times New Roman" w:hAnsi="Times New Roman"/>
                <w:sz w:val="22"/>
              </w:rPr>
              <w:t>Cảnh báo: _"Cửa hàng không hợp lệ. Vui lòng chọn lại."_</w:t>
            </w:r>
          </w:p>
        </w:tc>
      </w:tr>
      <w:tr>
        <w:tc>
          <w:tcPr>
            <w:tcW w:type="dxa" w:w="3024"/>
            <w:shd w:val="clear" w:color="auto" w:fill="EBF4FB"/>
          </w:tcPr>
          <w:p>
            <w:pPr>
              <w:spacing w:before="40" w:after="40"/>
              <w:jc w:val="left"/>
            </w:pPr>
            <w:r>
              <w:rPr>
                <w:rFonts w:ascii="Times New Roman" w:hAnsi="Times New Roman"/>
                <w:sz w:val="22"/>
              </w:rPr>
              <w:t>E4</w:t>
            </w:r>
          </w:p>
        </w:tc>
        <w:tc>
          <w:tcPr>
            <w:tcW w:type="dxa" w:w="3024"/>
            <w:shd w:val="clear" w:color="auto" w:fill="EBF4FB"/>
          </w:tcPr>
          <w:p>
            <w:pPr>
              <w:spacing w:before="40" w:after="40"/>
              <w:jc w:val="left"/>
            </w:pPr>
            <w:r>
              <w:rPr>
                <w:rFonts w:ascii="Times New Roman" w:hAnsi="Times New Roman"/>
                <w:sz w:val="22"/>
              </w:rPr>
              <w:t>Gửi thông báo thất bại</w:t>
            </w:r>
          </w:p>
        </w:tc>
        <w:tc>
          <w:tcPr>
            <w:tcW w:type="dxa" w:w="3024"/>
            <w:shd w:val="clear" w:color="auto" w:fill="EBF4FB"/>
          </w:tcPr>
          <w:p>
            <w:pPr>
              <w:spacing w:before="40" w:after="40"/>
              <w:jc w:val="left"/>
            </w:pPr>
            <w:r>
              <w:rPr>
                <w:rFonts w:ascii="Times New Roman" w:hAnsi="Times New Roman"/>
                <w:sz w:val="22"/>
              </w:rPr>
              <w:t>Vẫn tạo Employee thành công; ghi log lỗi; Quản lý tự thông báo thủ công</w:t>
            </w:r>
          </w:p>
        </w:tc>
      </w:tr>
    </w:tbl>
    <w:p>
      <w:pPr>
        <w:spacing w:before="0" w:after="120"/>
      </w:pPr>
      <w:r>
        <w:rPr>
          <w:sz w:val="8"/>
        </w:rPr>
      </w:r>
    </w:p>
    <w:p>
      <w:pPr>
        <w:pStyle w:val="Heading4"/>
        <w:spacing w:before="120" w:after="80" w:line="360" w:lineRule="auto"/>
        <w:ind w:left="567"/>
        <w:jc w:val="left"/>
      </w:pPr>
      <w:r>
        <w:rPr>
          <w:rFonts w:ascii="Times New Roman" w:hAnsi="Times New Roman"/>
          <w:b w:val="0"/>
          <w:color w:val="449DD1"/>
          <w:sz w:val="24"/>
        </w:rPr>
        <w:t>7.2.2. Đặc tả UC07.2 — Cấp và Quản lý tài khoản đăng nhập</w:t>
      </w:r>
    </w:p>
    <w:tbl>
      <w:tblPr>
        <w:tblStyle w:val="TableGrid"/>
        <w:tblW w:type="auto" w:w="0"/>
        <w:tblLook w:firstColumn="1" w:firstRow="1" w:lastColumn="0" w:lastRow="0" w:noHBand="0" w:noVBand="1" w:val="04A0"/>
      </w:tblPr>
      <w:tblGrid>
        <w:gridCol w:w="4535"/>
        <w:gridCol w:w="4535"/>
      </w:tblGrid>
      <w:tr>
        <w:tc>
          <w:tcPr>
            <w:tcW w:type="dxa" w:w="4535"/>
            <w:shd w:val="clear" w:color="auto" w:fill="1F619E"/>
          </w:tcPr>
          <w:p>
            <w:pPr>
              <w:spacing w:before="40" w:after="40"/>
              <w:jc w:val="center"/>
            </w:pPr>
            <w:r>
              <w:rPr>
                <w:rFonts w:ascii="Times New Roman" w:hAnsi="Times New Roman"/>
                <w:b/>
                <w:color w:val="FFFFFF"/>
                <w:sz w:val="22"/>
              </w:rPr>
              <w:t>Trường</w:t>
            </w:r>
          </w:p>
        </w:tc>
        <w:tc>
          <w:tcPr>
            <w:tcW w:type="dxa" w:w="4535"/>
            <w:shd w:val="clear" w:color="auto" w:fill="1F619E"/>
          </w:tcPr>
          <w:p>
            <w:pPr>
              <w:spacing w:before="40" w:after="40"/>
              <w:jc w:val="center"/>
            </w:pPr>
            <w:r>
              <w:rPr>
                <w:rFonts w:ascii="Times New Roman" w:hAnsi="Times New Roman"/>
                <w:b/>
                <w:color w:val="FFFFFF"/>
                <w:sz w:val="22"/>
              </w:rPr>
              <w:t>Nội dung</w:t>
            </w:r>
          </w:p>
        </w:tc>
      </w:tr>
      <w:tr>
        <w:tc>
          <w:tcPr>
            <w:tcW w:type="dxa" w:w="4535"/>
          </w:tcPr>
          <w:p>
            <w:pPr>
              <w:spacing w:before="40" w:after="40"/>
              <w:jc w:val="left"/>
            </w:pPr>
            <w:r>
              <w:rPr>
                <w:rFonts w:ascii="Times New Roman" w:hAnsi="Times New Roman"/>
                <w:sz w:val="22"/>
              </w:rPr>
              <w:t>Mã ca sử dụng</w:t>
            </w:r>
          </w:p>
        </w:tc>
        <w:tc>
          <w:tcPr>
            <w:tcW w:type="dxa" w:w="4535"/>
          </w:tcPr>
          <w:p>
            <w:pPr>
              <w:spacing w:before="40" w:after="40"/>
              <w:jc w:val="left"/>
            </w:pPr>
            <w:r>
              <w:rPr>
                <w:rFonts w:ascii="Times New Roman" w:hAnsi="Times New Roman"/>
                <w:sz w:val="22"/>
              </w:rPr>
              <w:t>UC07.2</w:t>
            </w:r>
          </w:p>
        </w:tc>
      </w:tr>
      <w:tr>
        <w:tc>
          <w:tcPr>
            <w:tcW w:type="dxa" w:w="4535"/>
            <w:shd w:val="clear" w:color="auto" w:fill="EBF4FB"/>
          </w:tcPr>
          <w:p>
            <w:pPr>
              <w:spacing w:before="40" w:after="40"/>
              <w:jc w:val="left"/>
            </w:pPr>
            <w:r>
              <w:rPr>
                <w:rFonts w:ascii="Times New Roman" w:hAnsi="Times New Roman"/>
                <w:sz w:val="22"/>
              </w:rPr>
              <w:t>Tác nhân</w:t>
            </w:r>
          </w:p>
        </w:tc>
        <w:tc>
          <w:tcPr>
            <w:tcW w:type="dxa" w:w="4535"/>
            <w:shd w:val="clear" w:color="auto" w:fill="EBF4FB"/>
          </w:tcPr>
          <w:p>
            <w:pPr>
              <w:spacing w:before="40" w:after="40"/>
              <w:jc w:val="left"/>
            </w:pPr>
            <w:r>
              <w:rPr>
                <w:rFonts w:ascii="Times New Roman" w:hAnsi="Times New Roman"/>
                <w:sz w:val="22"/>
              </w:rPr>
              <w:t>Quản lý</w:t>
            </w:r>
          </w:p>
        </w:tc>
      </w:tr>
      <w:tr>
        <w:tc>
          <w:tcPr>
            <w:tcW w:type="dxa" w:w="4535"/>
          </w:tcPr>
          <w:p>
            <w:pPr>
              <w:spacing w:before="40" w:after="40"/>
              <w:jc w:val="left"/>
            </w:pPr>
            <w:r>
              <w:rPr>
                <w:rFonts w:ascii="Times New Roman" w:hAnsi="Times New Roman"/>
                <w:sz w:val="22"/>
              </w:rPr>
              <w:t>Điều kiện tiên quyết</w:t>
            </w:r>
          </w:p>
        </w:tc>
        <w:tc>
          <w:tcPr>
            <w:tcW w:type="dxa" w:w="4535"/>
          </w:tcPr>
          <w:p>
            <w:pPr>
              <w:spacing w:before="40" w:after="40"/>
              <w:jc w:val="left"/>
            </w:pPr>
            <w:r>
              <w:rPr>
                <w:rFonts w:ascii="Times New Roman" w:hAnsi="Times New Roman"/>
                <w:sz w:val="22"/>
              </w:rPr>
              <w:t>Nhân viên đã có hồ sơ trong hệ thống (UC07.1 đã thực hiện)</w:t>
            </w:r>
          </w:p>
        </w:tc>
      </w:tr>
      <w:tr>
        <w:tc>
          <w:tcPr>
            <w:tcW w:type="dxa" w:w="4535"/>
            <w:shd w:val="clear" w:color="auto" w:fill="EBF4FB"/>
          </w:tcPr>
          <w:p>
            <w:pPr>
              <w:spacing w:before="40" w:after="40"/>
              <w:jc w:val="left"/>
            </w:pPr>
            <w:r>
              <w:rPr>
                <w:rFonts w:ascii="Times New Roman" w:hAnsi="Times New Roman"/>
                <w:sz w:val="22"/>
              </w:rPr>
              <w:t>Kết quả</w:t>
            </w:r>
          </w:p>
        </w:tc>
        <w:tc>
          <w:tcPr>
            <w:tcW w:type="dxa" w:w="4535"/>
            <w:shd w:val="clear" w:color="auto" w:fill="EBF4FB"/>
          </w:tcPr>
          <w:p>
            <w:pPr>
              <w:spacing w:before="40" w:after="40"/>
              <w:jc w:val="left"/>
            </w:pPr>
            <w:r>
              <w:rPr>
                <w:rFonts w:ascii="Times New Roman" w:hAnsi="Times New Roman"/>
                <w:sz w:val="22"/>
              </w:rPr>
              <w:t>Tài khoản được cấp phát, cập nhật hoặc thu hồi đúng với trạng thái thực tế của nhân viên</w:t>
            </w:r>
          </w:p>
        </w:tc>
      </w:tr>
    </w:tbl>
    <w:p>
      <w:pPr>
        <w:spacing w:before="0" w:after="120"/>
      </w:pPr>
      <w:r>
        <w:rPr>
          <w:sz w:val="8"/>
        </w:rPr>
      </w:r>
    </w:p>
    <w:p>
      <w:pPr>
        <w:spacing w:line="360" w:lineRule="auto" w:before="0" w:after="120"/>
        <w:ind w:firstLine="720"/>
        <w:jc w:val="both"/>
      </w:pPr>
      <w:r>
        <w:rPr>
          <w:b/>
        </w:rPr>
        <w:t xml:space="preserve">Luồng sự kiện — Đặt lại mật khẩu: </w:t>
      </w:r>
    </w:p>
    <w:tbl>
      <w:tblPr>
        <w:tblStyle w:val="TableGrid"/>
        <w:tblW w:type="auto" w:w="0"/>
        <w:tblLook w:firstColumn="1" w:firstRow="1" w:lastColumn="0" w:lastRow="0" w:noHBand="0" w:noVBand="1" w:val="04A0"/>
      </w:tblPr>
      <w:tblGrid>
        <w:gridCol w:w="4535"/>
        <w:gridCol w:w="4535"/>
      </w:tblGrid>
      <w:tr>
        <w:tc>
          <w:tcPr>
            <w:tcW w:type="dxa" w:w="4535"/>
            <w:shd w:val="clear" w:color="auto" w:fill="1F619E"/>
          </w:tcPr>
          <w:p>
            <w:pPr>
              <w:spacing w:before="40" w:after="40"/>
              <w:jc w:val="center"/>
            </w:pPr>
            <w:r>
              <w:rPr>
                <w:rFonts w:ascii="Times New Roman" w:hAnsi="Times New Roman"/>
                <w:b/>
                <w:color w:val="FFFFFF"/>
                <w:sz w:val="22"/>
              </w:rPr>
              <w:t>Bước</w:t>
            </w:r>
          </w:p>
        </w:tc>
        <w:tc>
          <w:tcPr>
            <w:tcW w:type="dxa" w:w="4535"/>
            <w:shd w:val="clear" w:color="auto" w:fill="1F619E"/>
          </w:tcPr>
          <w:p>
            <w:pPr>
              <w:spacing w:before="40" w:after="40"/>
              <w:jc w:val="center"/>
            </w:pPr>
            <w:r>
              <w:rPr>
                <w:rFonts w:ascii="Times New Roman" w:hAnsi="Times New Roman"/>
                <w:b/>
                <w:color w:val="FFFFFF"/>
                <w:sz w:val="22"/>
              </w:rPr>
              <w:t>Hành động</w:t>
            </w:r>
          </w:p>
        </w:tc>
      </w:tr>
      <w:tr>
        <w:tc>
          <w:tcPr>
            <w:tcW w:type="dxa" w:w="4535"/>
          </w:tcPr>
          <w:p>
            <w:pPr>
              <w:spacing w:before="40" w:after="40"/>
              <w:jc w:val="left"/>
            </w:pPr>
            <w:r>
              <w:rPr>
                <w:rFonts w:ascii="Times New Roman" w:hAnsi="Times New Roman"/>
                <w:sz w:val="22"/>
              </w:rPr>
              <w:t>1</w:t>
            </w:r>
          </w:p>
        </w:tc>
        <w:tc>
          <w:tcPr>
            <w:tcW w:type="dxa" w:w="4535"/>
          </w:tcPr>
          <w:p>
            <w:pPr>
              <w:spacing w:before="40" w:after="40"/>
              <w:jc w:val="left"/>
            </w:pPr>
            <w:r>
              <w:rPr>
                <w:rFonts w:ascii="Times New Roman" w:hAnsi="Times New Roman"/>
                <w:sz w:val="22"/>
              </w:rPr>
              <w:t>Quản lý chọn nhân viên, sau đó chọn Đặt lại mật khẩu</w:t>
            </w:r>
          </w:p>
        </w:tc>
      </w:tr>
      <w:tr>
        <w:tc>
          <w:tcPr>
            <w:tcW w:type="dxa" w:w="4535"/>
            <w:shd w:val="clear" w:color="auto" w:fill="EBF4FB"/>
          </w:tcPr>
          <w:p>
            <w:pPr>
              <w:spacing w:before="40" w:after="40"/>
              <w:jc w:val="left"/>
            </w:pPr>
            <w:r>
              <w:rPr>
                <w:rFonts w:ascii="Times New Roman" w:hAnsi="Times New Roman"/>
                <w:sz w:val="22"/>
              </w:rPr>
              <w:t>2</w:t>
            </w:r>
          </w:p>
        </w:tc>
        <w:tc>
          <w:tcPr>
            <w:tcW w:type="dxa" w:w="4535"/>
            <w:shd w:val="clear" w:color="auto" w:fill="EBF4FB"/>
          </w:tcPr>
          <w:p>
            <w:pPr>
              <w:spacing w:before="40" w:after="40"/>
              <w:jc w:val="left"/>
            </w:pPr>
            <w:r>
              <w:rPr>
                <w:rFonts w:ascii="Times New Roman" w:hAnsi="Times New Roman"/>
                <w:sz w:val="22"/>
              </w:rPr>
              <w:t>Hệ thống tạo mật khẩu ngẫu nhiên mới và băm trước khi lưu</w:t>
            </w:r>
          </w:p>
        </w:tc>
      </w:tr>
      <w:tr>
        <w:tc>
          <w:tcPr>
            <w:tcW w:type="dxa" w:w="4535"/>
          </w:tcPr>
          <w:p>
            <w:pPr>
              <w:spacing w:before="40" w:after="40"/>
              <w:jc w:val="left"/>
            </w:pPr>
            <w:r>
              <w:rPr>
                <w:rFonts w:ascii="Times New Roman" w:hAnsi="Times New Roman"/>
                <w:sz w:val="22"/>
              </w:rPr>
              <w:t>3</w:t>
            </w:r>
          </w:p>
        </w:tc>
        <w:tc>
          <w:tcPr>
            <w:tcW w:type="dxa" w:w="4535"/>
          </w:tcPr>
          <w:p>
            <w:pPr>
              <w:spacing w:before="40" w:after="40"/>
              <w:jc w:val="left"/>
            </w:pPr>
            <w:r>
              <w:rPr>
                <w:rFonts w:ascii="Times New Roman" w:hAnsi="Times New Roman"/>
                <w:sz w:val="22"/>
              </w:rPr>
              <w:t>Gửi mật khẩu tạm thời qua SMS/Email</w:t>
            </w:r>
          </w:p>
        </w:tc>
      </w:tr>
      <w:tr>
        <w:tc>
          <w:tcPr>
            <w:tcW w:type="dxa" w:w="4535"/>
            <w:shd w:val="clear" w:color="auto" w:fill="EBF4FB"/>
          </w:tcPr>
          <w:p>
            <w:pPr>
              <w:spacing w:before="40" w:after="40"/>
              <w:jc w:val="left"/>
            </w:pPr>
            <w:r>
              <w:rPr>
                <w:rFonts w:ascii="Times New Roman" w:hAnsi="Times New Roman"/>
                <w:sz w:val="22"/>
              </w:rPr>
              <w:t>4</w:t>
            </w:r>
          </w:p>
        </w:tc>
        <w:tc>
          <w:tcPr>
            <w:tcW w:type="dxa" w:w="4535"/>
            <w:shd w:val="clear" w:color="auto" w:fill="EBF4FB"/>
          </w:tcPr>
          <w:p>
            <w:pPr>
              <w:spacing w:before="40" w:after="40"/>
              <w:jc w:val="left"/>
            </w:pPr>
            <w:r>
              <w:rPr>
                <w:rFonts w:ascii="Times New Roman" w:hAnsi="Times New Roman"/>
                <w:sz w:val="22"/>
              </w:rPr>
              <w:t>Lần đăng nhập đầu, hệ thống bắt buộc nhân viên đổi mật khẩu mới</w:t>
            </w:r>
          </w:p>
        </w:tc>
      </w:tr>
    </w:tbl>
    <w:p>
      <w:pPr>
        <w:spacing w:before="0" w:after="120"/>
      </w:pPr>
      <w:r>
        <w:rPr>
          <w:sz w:val="8"/>
        </w:rPr>
      </w:r>
    </w:p>
    <w:p>
      <w:pPr>
        <w:pStyle w:val="Heading4"/>
        <w:spacing w:before="120" w:after="80" w:line="360" w:lineRule="auto"/>
        <w:ind w:left="567"/>
        <w:jc w:val="left"/>
      </w:pPr>
      <w:r>
        <w:rPr>
          <w:rFonts w:ascii="Times New Roman" w:hAnsi="Times New Roman"/>
          <w:b w:val="0"/>
          <w:color w:val="449DD1"/>
          <w:sz w:val="24"/>
        </w:rPr>
        <w:t>7.2.3. Đặc tả UC07.3 — Phân quyền theo vai trò (role)</w:t>
      </w:r>
    </w:p>
    <w:p>
      <w:pPr>
        <w:spacing w:line="360" w:lineRule="auto" w:before="0" w:after="120"/>
        <w:ind w:firstLine="720"/>
        <w:jc w:val="both"/>
      </w:pPr>
      <w:r>
        <w:t xml:space="preserve">Hệ thống phân quyền theo trường </w:t>
      </w:r>
      <w:r>
        <w:rPr>
          <w:rFonts w:ascii="Courier New" w:hAnsi="Courier New"/>
          <w:color w:val="C7254E"/>
          <w:sz w:val="18"/>
        </w:rPr>
        <w:t>role</w:t>
      </w:r>
      <w:r>
        <w:t xml:space="preserve"> trong thực thể </w:t>
      </w:r>
      <w:r>
        <w:rPr>
          <w:b/>
        </w:rPr>
        <w:t>Employee</w:t>
      </w:r>
      <w:r>
        <w:t>, với 3 vai trò chính:</w:t>
      </w:r>
    </w:p>
    <w:tbl>
      <w:tblPr>
        <w:tblStyle w:val="TableGrid"/>
        <w:tblW w:type="auto" w:w="0"/>
        <w:tblLook w:firstColumn="1" w:firstRow="1" w:lastColumn="0" w:lastRow="0" w:noHBand="0" w:noVBand="1" w:val="04A0"/>
      </w:tblPr>
      <w:tblGrid>
        <w:gridCol w:w="4535"/>
        <w:gridCol w:w="4535"/>
      </w:tblGrid>
      <w:tr>
        <w:tc>
          <w:tcPr>
            <w:tcW w:type="dxa" w:w="4535"/>
            <w:shd w:val="clear" w:color="auto" w:fill="1F619E"/>
          </w:tcPr>
          <w:p>
            <w:pPr>
              <w:spacing w:before="40" w:after="40"/>
              <w:jc w:val="center"/>
            </w:pPr>
            <w:r>
              <w:rPr>
                <w:rFonts w:ascii="Times New Roman" w:hAnsi="Times New Roman"/>
                <w:b/>
                <w:color w:val="FFFFFF"/>
                <w:sz w:val="22"/>
              </w:rPr>
              <w:t>Vai trò (role)</w:t>
            </w:r>
          </w:p>
        </w:tc>
        <w:tc>
          <w:tcPr>
            <w:tcW w:type="dxa" w:w="4535"/>
            <w:shd w:val="clear" w:color="auto" w:fill="1F619E"/>
          </w:tcPr>
          <w:p>
            <w:pPr>
              <w:spacing w:before="40" w:after="40"/>
              <w:jc w:val="center"/>
            </w:pPr>
            <w:r>
              <w:rPr>
                <w:rFonts w:ascii="Times New Roman" w:hAnsi="Times New Roman"/>
                <w:b/>
                <w:color w:val="FFFFFF"/>
                <w:sz w:val="22"/>
              </w:rPr>
              <w:t>Quyền hạn chính</w:t>
            </w:r>
          </w:p>
        </w:tc>
      </w:tr>
      <w:tr>
        <w:tc>
          <w:tcPr>
            <w:tcW w:type="dxa" w:w="4535"/>
          </w:tcPr>
          <w:p>
            <w:pPr>
              <w:spacing w:before="40" w:after="40"/>
              <w:jc w:val="left"/>
            </w:pPr>
            <w:r>
              <w:rPr>
                <w:rFonts w:ascii="Times New Roman" w:hAnsi="Times New Roman"/>
                <w:sz w:val="22"/>
              </w:rPr>
              <w:t>manager</w:t>
            </w:r>
          </w:p>
        </w:tc>
        <w:tc>
          <w:tcPr>
            <w:tcW w:type="dxa" w:w="4535"/>
          </w:tcPr>
          <w:p>
            <w:pPr>
              <w:spacing w:before="40" w:after="40"/>
              <w:jc w:val="left"/>
            </w:pPr>
            <w:r>
              <w:rPr>
                <w:rFonts w:ascii="Times New Roman" w:hAnsi="Times New Roman"/>
                <w:sz w:val="22"/>
              </w:rPr>
              <w:t>Toàn quyền: quản lý Employee, phê duyệt lương, xem Revenue, cấu hình hệ thống</w:t>
            </w:r>
          </w:p>
        </w:tc>
      </w:tr>
      <w:tr>
        <w:tc>
          <w:tcPr>
            <w:tcW w:type="dxa" w:w="4535"/>
            <w:shd w:val="clear" w:color="auto" w:fill="EBF4FB"/>
          </w:tcPr>
          <w:p>
            <w:pPr>
              <w:spacing w:before="40" w:after="40"/>
              <w:jc w:val="left"/>
            </w:pPr>
            <w:r>
              <w:rPr>
                <w:rFonts w:ascii="Times New Roman" w:hAnsi="Times New Roman"/>
                <w:sz w:val="22"/>
              </w:rPr>
              <w:t>cashier</w:t>
            </w:r>
          </w:p>
        </w:tc>
        <w:tc>
          <w:tcPr>
            <w:tcW w:type="dxa" w:w="4535"/>
            <w:shd w:val="clear" w:color="auto" w:fill="EBF4FB"/>
          </w:tcPr>
          <w:p>
            <w:pPr>
              <w:spacing w:before="40" w:after="40"/>
              <w:jc w:val="left"/>
            </w:pPr>
            <w:r>
              <w:rPr>
                <w:rFonts w:ascii="Times New Roman" w:hAnsi="Times New Roman"/>
                <w:sz w:val="22"/>
              </w:rPr>
              <w:t>Tạo/đóng Orders, xử lý Payment, in hóa đơn; xem lịch ca bản thân</w:t>
            </w:r>
          </w:p>
        </w:tc>
      </w:tr>
      <w:tr>
        <w:tc>
          <w:tcPr>
            <w:tcW w:type="dxa" w:w="4535"/>
          </w:tcPr>
          <w:p>
            <w:pPr>
              <w:spacing w:before="40" w:after="40"/>
              <w:jc w:val="left"/>
            </w:pPr>
            <w:r>
              <w:rPr>
                <w:rFonts w:ascii="Times New Roman" w:hAnsi="Times New Roman"/>
                <w:sz w:val="22"/>
              </w:rPr>
              <w:t>barista</w:t>
            </w:r>
          </w:p>
        </w:tc>
        <w:tc>
          <w:tcPr>
            <w:tcW w:type="dxa" w:w="4535"/>
          </w:tcPr>
          <w:p>
            <w:pPr>
              <w:spacing w:before="40" w:after="40"/>
              <w:jc w:val="left"/>
            </w:pPr>
            <w:r>
              <w:rPr>
                <w:rFonts w:ascii="Times New Roman" w:hAnsi="Times New Roman"/>
                <w:sz w:val="22"/>
              </w:rPr>
              <w:t>Cập nhật trạng thái đơn, thêm món vào Orders; chấm công cá nhân (Attendance)</w:t>
            </w:r>
          </w:p>
        </w:tc>
      </w:tr>
    </w:tbl>
    <w:p>
      <w:pPr>
        <w:spacing w:before="0" w:after="120"/>
      </w:pPr>
      <w:r>
        <w:rPr>
          <w:sz w:val="8"/>
        </w:rPr>
      </w:r>
    </w:p>
    <w:p>
      <w:pPr>
        <w:spacing w:line="360" w:lineRule="auto" w:before="0" w:after="120"/>
        <w:ind w:firstLine="720"/>
        <w:jc w:val="both"/>
      </w:pPr>
      <w:r>
        <w:rPr>
          <w:b/>
        </w:rPr>
        <w:t xml:space="preserve">Ma trận phân quyền chi tiết: </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F619E"/>
          </w:tcPr>
          <w:p>
            <w:pPr>
              <w:spacing w:before="40" w:after="40"/>
              <w:jc w:val="center"/>
            </w:pPr>
            <w:r>
              <w:rPr>
                <w:rFonts w:ascii="Times New Roman" w:hAnsi="Times New Roman"/>
                <w:b/>
                <w:color w:val="FFFFFF"/>
                <w:sz w:val="22"/>
              </w:rPr>
              <w:t>Chức năng</w:t>
            </w:r>
          </w:p>
        </w:tc>
        <w:tc>
          <w:tcPr>
            <w:tcW w:type="dxa" w:w="2268"/>
            <w:shd w:val="clear" w:color="auto" w:fill="1F619E"/>
          </w:tcPr>
          <w:p>
            <w:pPr>
              <w:spacing w:before="40" w:after="40"/>
              <w:jc w:val="center"/>
            </w:pPr>
            <w:r>
              <w:rPr>
                <w:rFonts w:ascii="Times New Roman" w:hAnsi="Times New Roman"/>
                <w:b/>
                <w:color w:val="FFFFFF"/>
                <w:sz w:val="22"/>
              </w:rPr>
              <w:t>manager</w:t>
            </w:r>
          </w:p>
        </w:tc>
        <w:tc>
          <w:tcPr>
            <w:tcW w:type="dxa" w:w="2268"/>
            <w:shd w:val="clear" w:color="auto" w:fill="1F619E"/>
          </w:tcPr>
          <w:p>
            <w:pPr>
              <w:spacing w:before="40" w:after="40"/>
              <w:jc w:val="center"/>
            </w:pPr>
            <w:r>
              <w:rPr>
                <w:rFonts w:ascii="Times New Roman" w:hAnsi="Times New Roman"/>
                <w:b/>
                <w:color w:val="FFFFFF"/>
                <w:sz w:val="22"/>
              </w:rPr>
              <w:t>cashier</w:t>
            </w:r>
          </w:p>
        </w:tc>
        <w:tc>
          <w:tcPr>
            <w:tcW w:type="dxa" w:w="2268"/>
            <w:shd w:val="clear" w:color="auto" w:fill="1F619E"/>
          </w:tcPr>
          <w:p>
            <w:pPr>
              <w:spacing w:before="40" w:after="40"/>
              <w:jc w:val="center"/>
            </w:pPr>
            <w:r>
              <w:rPr>
                <w:rFonts w:ascii="Times New Roman" w:hAnsi="Times New Roman"/>
                <w:b/>
                <w:color w:val="FFFFFF"/>
                <w:sz w:val="22"/>
              </w:rPr>
              <w:t>barista</w:t>
            </w:r>
          </w:p>
        </w:tc>
      </w:tr>
      <w:tr>
        <w:tc>
          <w:tcPr>
            <w:tcW w:type="dxa" w:w="2268"/>
          </w:tcPr>
          <w:p>
            <w:pPr>
              <w:spacing w:before="40" w:after="40"/>
              <w:jc w:val="left"/>
            </w:pPr>
            <w:r>
              <w:rPr>
                <w:rFonts w:ascii="Times New Roman" w:hAnsi="Times New Roman"/>
                <w:sz w:val="22"/>
              </w:rPr>
              <w:t>Xem danh sách Employee</w:t>
            </w:r>
          </w:p>
        </w:tc>
        <w:tc>
          <w:tcPr>
            <w:tcW w:type="dxa" w:w="2268"/>
          </w:tcPr>
          <w:p>
            <w:pPr>
              <w:spacing w:before="40" w:after="40"/>
              <w:jc w:val="left"/>
            </w:pPr>
            <w:r>
              <w:rPr>
                <w:rFonts w:ascii="Times New Roman" w:hAnsi="Times New Roman"/>
                <w:sz w:val="22"/>
              </w:rPr>
              <w:t>Có</w:t>
            </w:r>
          </w:p>
        </w:tc>
        <w:tc>
          <w:tcPr>
            <w:tcW w:type="dxa" w:w="2268"/>
          </w:tcPr>
          <w:p>
            <w:pPr>
              <w:spacing w:before="40" w:after="40"/>
              <w:jc w:val="left"/>
            </w:pPr>
            <w:r>
              <w:rPr>
                <w:rFonts w:ascii="Times New Roman" w:hAnsi="Times New Roman"/>
                <w:sz w:val="22"/>
              </w:rPr>
              <w:t>Không</w:t>
            </w:r>
          </w:p>
        </w:tc>
        <w:tc>
          <w:tcPr>
            <w:tcW w:type="dxa" w:w="2268"/>
          </w:tcPr>
          <w:p>
            <w:pPr>
              <w:spacing w:before="40" w:after="40"/>
              <w:jc w:val="left"/>
            </w:pPr>
            <w:r>
              <w:rPr>
                <w:rFonts w:ascii="Times New Roman" w:hAnsi="Times New Roman"/>
                <w:sz w:val="22"/>
              </w:rPr>
              <w:t>Không</w:t>
            </w:r>
          </w:p>
        </w:tc>
      </w:tr>
      <w:tr>
        <w:tc>
          <w:tcPr>
            <w:tcW w:type="dxa" w:w="2268"/>
            <w:shd w:val="clear" w:color="auto" w:fill="EBF4FB"/>
          </w:tcPr>
          <w:p>
            <w:pPr>
              <w:spacing w:before="40" w:after="40"/>
              <w:jc w:val="left"/>
            </w:pPr>
            <w:r>
              <w:rPr>
                <w:rFonts w:ascii="Times New Roman" w:hAnsi="Times New Roman"/>
                <w:sz w:val="22"/>
              </w:rPr>
              <w:t>Thêm/Sửa Employee</w:t>
            </w:r>
          </w:p>
        </w:tc>
        <w:tc>
          <w:tcPr>
            <w:tcW w:type="dxa" w:w="2268"/>
            <w:shd w:val="clear" w:color="auto" w:fill="EBF4FB"/>
          </w:tcPr>
          <w:p>
            <w:pPr>
              <w:spacing w:before="40" w:after="40"/>
              <w:jc w:val="left"/>
            </w:pPr>
            <w:r>
              <w:rPr>
                <w:rFonts w:ascii="Times New Roman" w:hAnsi="Times New Roman"/>
                <w:sz w:val="22"/>
              </w:rPr>
              <w:t>Có</w:t>
            </w:r>
          </w:p>
        </w:tc>
        <w:tc>
          <w:tcPr>
            <w:tcW w:type="dxa" w:w="2268"/>
            <w:shd w:val="clear" w:color="auto" w:fill="EBF4FB"/>
          </w:tcPr>
          <w:p>
            <w:pPr>
              <w:spacing w:before="40" w:after="40"/>
              <w:jc w:val="left"/>
            </w:pPr>
            <w:r>
              <w:rPr>
                <w:rFonts w:ascii="Times New Roman" w:hAnsi="Times New Roman"/>
                <w:sz w:val="22"/>
              </w:rPr>
              <w:t>Không</w:t>
            </w:r>
          </w:p>
        </w:tc>
        <w:tc>
          <w:tcPr>
            <w:tcW w:type="dxa" w:w="2268"/>
            <w:shd w:val="clear" w:color="auto" w:fill="EBF4FB"/>
          </w:tcPr>
          <w:p>
            <w:pPr>
              <w:spacing w:before="40" w:after="40"/>
              <w:jc w:val="left"/>
            </w:pPr>
            <w:r>
              <w:rPr>
                <w:rFonts w:ascii="Times New Roman" w:hAnsi="Times New Roman"/>
                <w:sz w:val="22"/>
              </w:rPr>
              <w:t>Không</w:t>
            </w:r>
          </w:p>
        </w:tc>
      </w:tr>
      <w:tr>
        <w:tc>
          <w:tcPr>
            <w:tcW w:type="dxa" w:w="2268"/>
          </w:tcPr>
          <w:p>
            <w:pPr>
              <w:spacing w:before="40" w:after="40"/>
              <w:jc w:val="left"/>
            </w:pPr>
            <w:r>
              <w:rPr>
                <w:rFonts w:ascii="Times New Roman" w:hAnsi="Times New Roman"/>
                <w:sz w:val="22"/>
              </w:rPr>
              <w:t>Phân công ca (ShiftAssignment)</w:t>
            </w:r>
          </w:p>
        </w:tc>
        <w:tc>
          <w:tcPr>
            <w:tcW w:type="dxa" w:w="2268"/>
          </w:tcPr>
          <w:p>
            <w:pPr>
              <w:spacing w:before="40" w:after="40"/>
              <w:jc w:val="left"/>
            </w:pPr>
            <w:r>
              <w:rPr>
                <w:rFonts w:ascii="Times New Roman" w:hAnsi="Times New Roman"/>
                <w:sz w:val="22"/>
              </w:rPr>
              <w:t>Có</w:t>
            </w:r>
          </w:p>
        </w:tc>
        <w:tc>
          <w:tcPr>
            <w:tcW w:type="dxa" w:w="2268"/>
          </w:tcPr>
          <w:p>
            <w:pPr>
              <w:spacing w:before="40" w:after="40"/>
              <w:jc w:val="left"/>
            </w:pPr>
            <w:r>
              <w:rPr>
                <w:rFonts w:ascii="Times New Roman" w:hAnsi="Times New Roman"/>
                <w:sz w:val="22"/>
              </w:rPr>
              <w:t>Không</w:t>
            </w:r>
          </w:p>
        </w:tc>
        <w:tc>
          <w:tcPr>
            <w:tcW w:type="dxa" w:w="2268"/>
          </w:tcPr>
          <w:p>
            <w:pPr>
              <w:spacing w:before="40" w:after="40"/>
              <w:jc w:val="left"/>
            </w:pPr>
            <w:r>
              <w:rPr>
                <w:rFonts w:ascii="Times New Roman" w:hAnsi="Times New Roman"/>
                <w:sz w:val="22"/>
              </w:rPr>
              <w:t>Không</w:t>
            </w:r>
          </w:p>
        </w:tc>
      </w:tr>
      <w:tr>
        <w:tc>
          <w:tcPr>
            <w:tcW w:type="dxa" w:w="2268"/>
            <w:shd w:val="clear" w:color="auto" w:fill="EBF4FB"/>
          </w:tcPr>
          <w:p>
            <w:pPr>
              <w:spacing w:before="40" w:after="40"/>
              <w:jc w:val="left"/>
            </w:pPr>
            <w:r>
              <w:rPr>
                <w:rFonts w:ascii="Times New Roman" w:hAnsi="Times New Roman"/>
                <w:sz w:val="22"/>
              </w:rPr>
              <w:t>Vào ca/Kết thúc ca (Attendance)</w:t>
            </w:r>
          </w:p>
        </w:tc>
        <w:tc>
          <w:tcPr>
            <w:tcW w:type="dxa" w:w="2268"/>
            <w:shd w:val="clear" w:color="auto" w:fill="EBF4FB"/>
          </w:tcPr>
          <w:p>
            <w:pPr>
              <w:spacing w:before="40" w:after="40"/>
              <w:jc w:val="left"/>
            </w:pPr>
            <w:r>
              <w:rPr>
                <w:rFonts w:ascii="Times New Roman" w:hAnsi="Times New Roman"/>
                <w:sz w:val="22"/>
              </w:rPr>
              <w:t>Có</w:t>
            </w:r>
          </w:p>
        </w:tc>
        <w:tc>
          <w:tcPr>
            <w:tcW w:type="dxa" w:w="2268"/>
            <w:shd w:val="clear" w:color="auto" w:fill="EBF4FB"/>
          </w:tcPr>
          <w:p>
            <w:pPr>
              <w:spacing w:before="40" w:after="40"/>
              <w:jc w:val="left"/>
            </w:pPr>
            <w:r>
              <w:rPr>
                <w:rFonts w:ascii="Times New Roman" w:hAnsi="Times New Roman"/>
                <w:sz w:val="22"/>
              </w:rPr>
              <w:t>Có</w:t>
            </w:r>
          </w:p>
        </w:tc>
        <w:tc>
          <w:tcPr>
            <w:tcW w:type="dxa" w:w="2268"/>
            <w:shd w:val="clear" w:color="auto" w:fill="EBF4FB"/>
          </w:tcPr>
          <w:p>
            <w:pPr>
              <w:spacing w:before="40" w:after="40"/>
              <w:jc w:val="left"/>
            </w:pPr>
            <w:r>
              <w:rPr>
                <w:rFonts w:ascii="Times New Roman" w:hAnsi="Times New Roman"/>
                <w:sz w:val="22"/>
              </w:rPr>
              <w:t>Có</w:t>
            </w:r>
          </w:p>
        </w:tc>
      </w:tr>
      <w:tr>
        <w:tc>
          <w:tcPr>
            <w:tcW w:type="dxa" w:w="2268"/>
          </w:tcPr>
          <w:p>
            <w:pPr>
              <w:spacing w:before="40" w:after="40"/>
              <w:jc w:val="left"/>
            </w:pPr>
            <w:r>
              <w:rPr>
                <w:rFonts w:ascii="Times New Roman" w:hAnsi="Times New Roman"/>
                <w:sz w:val="22"/>
              </w:rPr>
              <w:t>Xem lịch sử Attendance</w:t>
            </w:r>
          </w:p>
        </w:tc>
        <w:tc>
          <w:tcPr>
            <w:tcW w:type="dxa" w:w="2268"/>
          </w:tcPr>
          <w:p>
            <w:pPr>
              <w:spacing w:before="40" w:after="40"/>
              <w:jc w:val="left"/>
            </w:pPr>
            <w:r>
              <w:rPr>
                <w:rFonts w:ascii="Times New Roman" w:hAnsi="Times New Roman"/>
                <w:sz w:val="22"/>
              </w:rPr>
              <w:t>Có</w:t>
            </w:r>
          </w:p>
        </w:tc>
        <w:tc>
          <w:tcPr>
            <w:tcW w:type="dxa" w:w="2268"/>
          </w:tcPr>
          <w:p>
            <w:pPr>
              <w:spacing w:before="40" w:after="40"/>
              <w:jc w:val="left"/>
            </w:pPr>
            <w:r>
              <w:rPr>
                <w:rFonts w:ascii="Times New Roman" w:hAnsi="Times New Roman"/>
                <w:sz w:val="22"/>
              </w:rPr>
              <w:t>Có (bản thân)</w:t>
            </w:r>
          </w:p>
        </w:tc>
        <w:tc>
          <w:tcPr>
            <w:tcW w:type="dxa" w:w="2268"/>
          </w:tcPr>
          <w:p>
            <w:pPr>
              <w:spacing w:before="40" w:after="40"/>
              <w:jc w:val="left"/>
            </w:pPr>
            <w:r>
              <w:rPr>
                <w:rFonts w:ascii="Times New Roman" w:hAnsi="Times New Roman"/>
                <w:sz w:val="22"/>
              </w:rPr>
              <w:t>Có (bản thân)</w:t>
            </w:r>
          </w:p>
        </w:tc>
      </w:tr>
      <w:tr>
        <w:tc>
          <w:tcPr>
            <w:tcW w:type="dxa" w:w="2268"/>
            <w:shd w:val="clear" w:color="auto" w:fill="EBF4FB"/>
          </w:tcPr>
          <w:p>
            <w:pPr>
              <w:spacing w:before="40" w:after="40"/>
              <w:jc w:val="left"/>
            </w:pPr>
            <w:r>
              <w:rPr>
                <w:rFonts w:ascii="Times New Roman" w:hAnsi="Times New Roman"/>
                <w:sz w:val="22"/>
              </w:rPr>
              <w:t>Duyệt điều chỉnh Attendance</w:t>
            </w:r>
          </w:p>
        </w:tc>
        <w:tc>
          <w:tcPr>
            <w:tcW w:type="dxa" w:w="2268"/>
            <w:shd w:val="clear" w:color="auto" w:fill="EBF4FB"/>
          </w:tcPr>
          <w:p>
            <w:pPr>
              <w:spacing w:before="40" w:after="40"/>
              <w:jc w:val="left"/>
            </w:pPr>
            <w:r>
              <w:rPr>
                <w:rFonts w:ascii="Times New Roman" w:hAnsi="Times New Roman"/>
                <w:sz w:val="22"/>
              </w:rPr>
              <w:t>Có</w:t>
            </w:r>
          </w:p>
        </w:tc>
        <w:tc>
          <w:tcPr>
            <w:tcW w:type="dxa" w:w="2268"/>
            <w:shd w:val="clear" w:color="auto" w:fill="EBF4FB"/>
          </w:tcPr>
          <w:p>
            <w:pPr>
              <w:spacing w:before="40" w:after="40"/>
              <w:jc w:val="left"/>
            </w:pPr>
            <w:r>
              <w:rPr>
                <w:rFonts w:ascii="Times New Roman" w:hAnsi="Times New Roman"/>
                <w:sz w:val="22"/>
              </w:rPr>
              <w:t>Không</w:t>
            </w:r>
          </w:p>
        </w:tc>
        <w:tc>
          <w:tcPr>
            <w:tcW w:type="dxa" w:w="2268"/>
            <w:shd w:val="clear" w:color="auto" w:fill="EBF4FB"/>
          </w:tcPr>
          <w:p>
            <w:pPr>
              <w:spacing w:before="40" w:after="40"/>
              <w:jc w:val="left"/>
            </w:pPr>
            <w:r>
              <w:rPr>
                <w:rFonts w:ascii="Times New Roman" w:hAnsi="Times New Roman"/>
                <w:sz w:val="22"/>
              </w:rPr>
              <w:t>Không</w:t>
            </w:r>
          </w:p>
        </w:tc>
      </w:tr>
      <w:tr>
        <w:tc>
          <w:tcPr>
            <w:tcW w:type="dxa" w:w="2268"/>
          </w:tcPr>
          <w:p>
            <w:pPr>
              <w:spacing w:before="40" w:after="40"/>
              <w:jc w:val="left"/>
            </w:pPr>
            <w:r>
              <w:rPr>
                <w:rFonts w:ascii="Times New Roman" w:hAnsi="Times New Roman"/>
                <w:sz w:val="22"/>
              </w:rPr>
              <w:t>Tạo Orders</w:t>
            </w:r>
          </w:p>
        </w:tc>
        <w:tc>
          <w:tcPr>
            <w:tcW w:type="dxa" w:w="2268"/>
          </w:tcPr>
          <w:p>
            <w:pPr>
              <w:spacing w:before="40" w:after="40"/>
              <w:jc w:val="left"/>
            </w:pPr>
            <w:r>
              <w:rPr>
                <w:rFonts w:ascii="Times New Roman" w:hAnsi="Times New Roman"/>
                <w:sz w:val="22"/>
              </w:rPr>
              <w:t>Có</w:t>
            </w:r>
          </w:p>
        </w:tc>
        <w:tc>
          <w:tcPr>
            <w:tcW w:type="dxa" w:w="2268"/>
          </w:tcPr>
          <w:p>
            <w:pPr>
              <w:spacing w:before="40" w:after="40"/>
              <w:jc w:val="left"/>
            </w:pPr>
            <w:r>
              <w:rPr>
                <w:rFonts w:ascii="Times New Roman" w:hAnsi="Times New Roman"/>
                <w:sz w:val="22"/>
              </w:rPr>
              <w:t>Có</w:t>
            </w:r>
          </w:p>
        </w:tc>
        <w:tc>
          <w:tcPr>
            <w:tcW w:type="dxa" w:w="2268"/>
          </w:tcPr>
          <w:p>
            <w:pPr>
              <w:spacing w:before="40" w:after="40"/>
              <w:jc w:val="left"/>
            </w:pPr>
            <w:r>
              <w:rPr>
                <w:rFonts w:ascii="Times New Roman" w:hAnsi="Times New Roman"/>
                <w:sz w:val="22"/>
              </w:rPr>
              <w:t>Có</w:t>
            </w:r>
          </w:p>
        </w:tc>
      </w:tr>
      <w:tr>
        <w:tc>
          <w:tcPr>
            <w:tcW w:type="dxa" w:w="2268"/>
            <w:shd w:val="clear" w:color="auto" w:fill="EBF4FB"/>
          </w:tcPr>
          <w:p>
            <w:pPr>
              <w:spacing w:before="40" w:after="40"/>
              <w:jc w:val="left"/>
            </w:pPr>
            <w:r>
              <w:rPr>
                <w:rFonts w:ascii="Times New Roman" w:hAnsi="Times New Roman"/>
                <w:sz w:val="22"/>
              </w:rPr>
              <w:t>Xử lý Payment</w:t>
            </w:r>
          </w:p>
        </w:tc>
        <w:tc>
          <w:tcPr>
            <w:tcW w:type="dxa" w:w="2268"/>
            <w:shd w:val="clear" w:color="auto" w:fill="EBF4FB"/>
          </w:tcPr>
          <w:p>
            <w:pPr>
              <w:spacing w:before="40" w:after="40"/>
              <w:jc w:val="left"/>
            </w:pPr>
            <w:r>
              <w:rPr>
                <w:rFonts w:ascii="Times New Roman" w:hAnsi="Times New Roman"/>
                <w:sz w:val="22"/>
              </w:rPr>
              <w:t>Có</w:t>
            </w:r>
          </w:p>
        </w:tc>
        <w:tc>
          <w:tcPr>
            <w:tcW w:type="dxa" w:w="2268"/>
            <w:shd w:val="clear" w:color="auto" w:fill="EBF4FB"/>
          </w:tcPr>
          <w:p>
            <w:pPr>
              <w:spacing w:before="40" w:after="40"/>
              <w:jc w:val="left"/>
            </w:pPr>
            <w:r>
              <w:rPr>
                <w:rFonts w:ascii="Times New Roman" w:hAnsi="Times New Roman"/>
                <w:sz w:val="22"/>
              </w:rPr>
              <w:t>Có</w:t>
            </w:r>
          </w:p>
        </w:tc>
        <w:tc>
          <w:tcPr>
            <w:tcW w:type="dxa" w:w="2268"/>
            <w:shd w:val="clear" w:color="auto" w:fill="EBF4FB"/>
          </w:tcPr>
          <w:p>
            <w:pPr>
              <w:spacing w:before="40" w:after="40"/>
              <w:jc w:val="left"/>
            </w:pPr>
            <w:r>
              <w:rPr>
                <w:rFonts w:ascii="Times New Roman" w:hAnsi="Times New Roman"/>
                <w:sz w:val="22"/>
              </w:rPr>
              <w:t>Không</w:t>
            </w:r>
          </w:p>
        </w:tc>
      </w:tr>
      <w:tr>
        <w:tc>
          <w:tcPr>
            <w:tcW w:type="dxa" w:w="2268"/>
          </w:tcPr>
          <w:p>
            <w:pPr>
              <w:spacing w:before="40" w:after="40"/>
              <w:jc w:val="left"/>
            </w:pPr>
            <w:r>
              <w:rPr>
                <w:rFonts w:ascii="Times New Roman" w:hAnsi="Times New Roman"/>
                <w:sz w:val="22"/>
              </w:rPr>
              <w:t>Xem Revenue</w:t>
            </w:r>
          </w:p>
        </w:tc>
        <w:tc>
          <w:tcPr>
            <w:tcW w:type="dxa" w:w="2268"/>
          </w:tcPr>
          <w:p>
            <w:pPr>
              <w:spacing w:before="40" w:after="40"/>
              <w:jc w:val="left"/>
            </w:pPr>
            <w:r>
              <w:rPr>
                <w:rFonts w:ascii="Times New Roman" w:hAnsi="Times New Roman"/>
                <w:sz w:val="22"/>
              </w:rPr>
              <w:t>Có</w:t>
            </w:r>
          </w:p>
        </w:tc>
        <w:tc>
          <w:tcPr>
            <w:tcW w:type="dxa" w:w="2268"/>
          </w:tcPr>
          <w:p>
            <w:pPr>
              <w:spacing w:before="40" w:after="40"/>
              <w:jc w:val="left"/>
            </w:pPr>
            <w:r>
              <w:rPr>
                <w:rFonts w:ascii="Times New Roman" w:hAnsi="Times New Roman"/>
                <w:sz w:val="22"/>
              </w:rPr>
              <w:t>Không</w:t>
            </w:r>
          </w:p>
        </w:tc>
        <w:tc>
          <w:tcPr>
            <w:tcW w:type="dxa" w:w="2268"/>
          </w:tcPr>
          <w:p>
            <w:pPr>
              <w:spacing w:before="40" w:after="40"/>
              <w:jc w:val="left"/>
            </w:pPr>
            <w:r>
              <w:rPr>
                <w:rFonts w:ascii="Times New Roman" w:hAnsi="Times New Roman"/>
                <w:sz w:val="22"/>
              </w:rPr>
              <w:t>Không</w:t>
            </w:r>
          </w:p>
        </w:tc>
      </w:tr>
      <w:tr>
        <w:tc>
          <w:tcPr>
            <w:tcW w:type="dxa" w:w="2268"/>
            <w:shd w:val="clear" w:color="auto" w:fill="EBF4FB"/>
          </w:tcPr>
          <w:p>
            <w:pPr>
              <w:spacing w:before="40" w:after="40"/>
              <w:jc w:val="left"/>
            </w:pPr>
            <w:r>
              <w:rPr>
                <w:rFonts w:ascii="Times New Roman" w:hAnsi="Times New Roman"/>
                <w:sz w:val="22"/>
              </w:rPr>
              <w:t>Cấu hình Product/Menu</w:t>
            </w:r>
          </w:p>
        </w:tc>
        <w:tc>
          <w:tcPr>
            <w:tcW w:type="dxa" w:w="2268"/>
            <w:shd w:val="clear" w:color="auto" w:fill="EBF4FB"/>
          </w:tcPr>
          <w:p>
            <w:pPr>
              <w:spacing w:before="40" w:after="40"/>
              <w:jc w:val="left"/>
            </w:pPr>
            <w:r>
              <w:rPr>
                <w:rFonts w:ascii="Times New Roman" w:hAnsi="Times New Roman"/>
                <w:sz w:val="22"/>
              </w:rPr>
              <w:t>Có</w:t>
            </w:r>
          </w:p>
        </w:tc>
        <w:tc>
          <w:tcPr>
            <w:tcW w:type="dxa" w:w="2268"/>
            <w:shd w:val="clear" w:color="auto" w:fill="EBF4FB"/>
          </w:tcPr>
          <w:p>
            <w:pPr>
              <w:spacing w:before="40" w:after="40"/>
              <w:jc w:val="left"/>
            </w:pPr>
            <w:r>
              <w:rPr>
                <w:rFonts w:ascii="Times New Roman" w:hAnsi="Times New Roman"/>
                <w:sz w:val="22"/>
              </w:rPr>
              <w:t>Không</w:t>
            </w:r>
          </w:p>
        </w:tc>
        <w:tc>
          <w:tcPr>
            <w:tcW w:type="dxa" w:w="2268"/>
            <w:shd w:val="clear" w:color="auto" w:fill="EBF4FB"/>
          </w:tcPr>
          <w:p>
            <w:pPr>
              <w:spacing w:before="40" w:after="40"/>
              <w:jc w:val="left"/>
            </w:pPr>
            <w:r>
              <w:rPr>
                <w:rFonts w:ascii="Times New Roman" w:hAnsi="Times New Roman"/>
                <w:sz w:val="22"/>
              </w:rPr>
              <w:t>Không</w:t>
            </w:r>
          </w:p>
        </w:tc>
      </w:tr>
    </w:tbl>
    <w:p>
      <w:pPr>
        <w:spacing w:before="0" w:after="120"/>
      </w:pPr>
      <w:r>
        <w:rPr>
          <w:sz w:val="8"/>
        </w:rPr>
      </w:r>
    </w:p>
    <w:p>
      <w:pPr>
        <w:pStyle w:val="Heading3"/>
        <w:spacing w:before="160" w:after="80" w:line="360" w:lineRule="auto"/>
        <w:ind w:left="283"/>
        <w:jc w:val="left"/>
      </w:pPr>
      <w:r>
        <w:rPr>
          <w:rFonts w:ascii="Times New Roman" w:hAnsi="Times New Roman"/>
          <w:b/>
          <w:color w:val="2E86AB"/>
          <w:sz w:val="26"/>
        </w:rPr>
        <w:t>7.3. Biểu đồ Tuần tự — Luồng Vào ca của Nhân viên</w:t>
      </w:r>
    </w:p>
    <w:p>
      <w:pPr>
        <w:spacing w:line="360" w:lineRule="auto" w:before="0" w:after="120"/>
        <w:ind w:firstLine="720"/>
        <w:jc w:val="both"/>
      </w:pPr>
      <w:r>
        <w:t>Biểu đồ này mô tả chi tiết giao tiếp giữa các lớp khi nhân viên thực hiện vào ca — tập trung vào việc xác thực và kiểm tra ShiftAssignment trước khi ghi Attendance:</w:t>
      </w:r>
    </w:p>
    <w:p>
      <w:pPr>
        <w:jc w:val="center"/>
      </w:pPr>
      <w:r>
        <w:drawing>
          <wp:inline xmlns:a="http://schemas.openxmlformats.org/drawingml/2006/main" xmlns:pic="http://schemas.openxmlformats.org/drawingml/2006/picture">
            <wp:extent cx="5669280" cy="4716038"/>
            <wp:docPr id="46" name="Picture 46"/>
            <wp:cNvGraphicFramePr>
              <a:graphicFrameLocks noChangeAspect="1"/>
            </wp:cNvGraphicFramePr>
            <a:graphic>
              <a:graphicData uri="http://schemas.openxmlformats.org/drawingml/2006/picture">
                <pic:pic>
                  <pic:nvPicPr>
                    <pic:cNvPr id="0" name="diagram_026.png"/>
                    <pic:cNvPicPr/>
                  </pic:nvPicPr>
                  <pic:blipFill>
                    <a:blip r:embed="rId44"/>
                    <a:stretch>
                      <a:fillRect/>
                    </a:stretch>
                  </pic:blipFill>
                  <pic:spPr>
                    <a:xfrm>
                      <a:off x="0" y="0"/>
                      <a:ext cx="5669280" cy="4716038"/>
                    </a:xfrm>
                    <a:prstGeom prst="rect"/>
                  </pic:spPr>
                </pic:pic>
              </a:graphicData>
            </a:graphic>
          </wp:inline>
        </w:drawing>
      </w:r>
    </w:p>
    <w:p>
      <w:pPr>
        <w:jc w:val="center"/>
      </w:pPr>
      <w:r>
        <w:rPr>
          <w:i/>
          <w:color w:val="666666"/>
          <w:sz w:val="20"/>
        </w:rPr>
        <w:t>Bieu do 26</w:t>
      </w:r>
    </w:p>
    <w:p>
      <w:pPr>
        <w:spacing w:line="360" w:lineRule="auto" w:before="0" w:after="120"/>
        <w:ind w:firstLine="720"/>
        <w:jc w:val="both"/>
      </w:pPr>
      <w:r>
        <w:rPr>
          <w:b/>
        </w:rPr>
        <w:t xml:space="preserve">Giải thích các tham số: </w:t>
      </w:r>
    </w:p>
    <w:p>
      <w:pPr>
        <w:pStyle w:val="ListBullet"/>
        <w:ind w:left="0"/>
      </w:pPr>
      <w:r>
        <w:rPr>
          <w:rFonts w:ascii="Courier New" w:hAnsi="Courier New"/>
          <w:color w:val="C7254E"/>
          <w:sz w:val="18"/>
        </w:rPr>
        <w:t>employee_id</w:t>
      </w:r>
      <w:r>
        <w:t xml:space="preserve"> — Mã nhân viên, lấy từ session đăng nhập.</w:t>
      </w:r>
    </w:p>
    <w:p>
      <w:pPr>
        <w:pStyle w:val="ListBullet"/>
        <w:ind w:left="0"/>
      </w:pPr>
      <w:r>
        <w:rPr>
          <w:rFonts w:ascii="Courier New" w:hAnsi="Courier New"/>
          <w:color w:val="C7254E"/>
          <w:sz w:val="18"/>
        </w:rPr>
        <w:t>check_in</w:t>
      </w:r>
      <w:r>
        <w:t xml:space="preserve"> — Thời gian vào ca thực tế, ghi vào Attendance.check_in.</w:t>
      </w:r>
    </w:p>
    <w:p>
      <w:pPr>
        <w:pStyle w:val="Heading3"/>
        <w:spacing w:before="160" w:after="80" w:line="360" w:lineRule="auto"/>
        <w:ind w:left="283"/>
        <w:jc w:val="left"/>
      </w:pPr>
      <w:r>
        <w:rPr>
          <w:rFonts w:ascii="Times New Roman" w:hAnsi="Times New Roman"/>
          <w:b/>
          <w:color w:val="2E86AB"/>
          <w:sz w:val="26"/>
        </w:rPr>
        <w:t>7.4. Biểu đồ Hoạt động — Quy trình tiếp nhận nhân viên mới</w:t>
      </w:r>
    </w:p>
    <w:p>
      <w:pPr>
        <w:jc w:val="center"/>
      </w:pPr>
      <w:r>
        <w:drawing>
          <wp:inline xmlns:a="http://schemas.openxmlformats.org/drawingml/2006/main" xmlns:pic="http://schemas.openxmlformats.org/drawingml/2006/picture">
            <wp:extent cx="5669280" cy="4034294"/>
            <wp:docPr id="47" name="Picture 47"/>
            <wp:cNvGraphicFramePr>
              <a:graphicFrameLocks noChangeAspect="1"/>
            </wp:cNvGraphicFramePr>
            <a:graphic>
              <a:graphicData uri="http://schemas.openxmlformats.org/drawingml/2006/picture">
                <pic:pic>
                  <pic:nvPicPr>
                    <pic:cNvPr id="0" name="diagram_027.png"/>
                    <pic:cNvPicPr/>
                  </pic:nvPicPr>
                  <pic:blipFill>
                    <a:blip r:embed="rId45"/>
                    <a:stretch>
                      <a:fillRect/>
                    </a:stretch>
                  </pic:blipFill>
                  <pic:spPr>
                    <a:xfrm>
                      <a:off x="0" y="0"/>
                      <a:ext cx="5669280" cy="4034294"/>
                    </a:xfrm>
                    <a:prstGeom prst="rect"/>
                  </pic:spPr>
                </pic:pic>
              </a:graphicData>
            </a:graphic>
          </wp:inline>
        </w:drawing>
      </w:r>
    </w:p>
    <w:p>
      <w:pPr>
        <w:jc w:val="center"/>
      </w:pPr>
      <w:r>
        <w:rPr>
          <w:i/>
          <w:color w:val="666666"/>
          <w:sz w:val="20"/>
        </w:rPr>
        <w:t>Bieu do 27</w:t>
      </w:r>
    </w:p>
    <w:p>
      <w:pPr>
        <w:pStyle w:val="Heading3"/>
        <w:spacing w:before="160" w:after="80" w:line="360" w:lineRule="auto"/>
        <w:ind w:left="283"/>
        <w:jc w:val="left"/>
      </w:pPr>
      <w:r>
        <w:rPr>
          <w:rFonts w:ascii="Times New Roman" w:hAnsi="Times New Roman"/>
          <w:b/>
          <w:color w:val="2E86AB"/>
          <w:sz w:val="26"/>
        </w:rPr>
        <w:t>7.5. Mô hình Dữ liệu — Phân hệ Nhân sự</w:t>
      </w:r>
    </w:p>
    <w:p>
      <w:pPr>
        <w:spacing w:line="360" w:lineRule="auto" w:before="0" w:after="120"/>
        <w:ind w:firstLine="720"/>
        <w:jc w:val="both"/>
      </w:pPr>
      <w:r>
        <w:t>Lược đồ CSDL của phân hệ nhân sự bám sát ERD tổng thể. Tên tham số theo tiếng Anh để đồng bộ với toàn hệ thống:</w:t>
      </w:r>
    </w:p>
    <w:p>
      <w:pPr>
        <w:jc w:val="center"/>
      </w:pPr>
      <w:r>
        <w:drawing>
          <wp:inline xmlns:a="http://schemas.openxmlformats.org/drawingml/2006/main" xmlns:pic="http://schemas.openxmlformats.org/drawingml/2006/picture">
            <wp:extent cx="4106644" cy="7315200"/>
            <wp:docPr id="48" name="Picture 48"/>
            <wp:cNvGraphicFramePr>
              <a:graphicFrameLocks noChangeAspect="1"/>
            </wp:cNvGraphicFramePr>
            <a:graphic>
              <a:graphicData uri="http://schemas.openxmlformats.org/drawingml/2006/picture">
                <pic:pic>
                  <pic:nvPicPr>
                    <pic:cNvPr id="0" name="diagram_028.png"/>
                    <pic:cNvPicPr/>
                  </pic:nvPicPr>
                  <pic:blipFill>
                    <a:blip r:embed="rId46"/>
                    <a:stretch>
                      <a:fillRect/>
                    </a:stretch>
                  </pic:blipFill>
                  <pic:spPr>
                    <a:xfrm>
                      <a:off x="0" y="0"/>
                      <a:ext cx="4106644" cy="7315200"/>
                    </a:xfrm>
                    <a:prstGeom prst="rect"/>
                  </pic:spPr>
                </pic:pic>
              </a:graphicData>
            </a:graphic>
          </wp:inline>
        </w:drawing>
      </w:r>
    </w:p>
    <w:p>
      <w:pPr>
        <w:jc w:val="center"/>
      </w:pPr>
      <w:r>
        <w:rPr>
          <w:i/>
          <w:color w:val="666666"/>
          <w:sz w:val="20"/>
        </w:rPr>
        <w:t>Bieu do 28</w:t>
      </w:r>
    </w:p>
    <w:p>
      <w:pPr>
        <w:spacing w:line="360" w:lineRule="auto" w:before="0" w:after="120"/>
        <w:ind w:firstLine="720"/>
        <w:jc w:val="both"/>
      </w:pPr>
      <w:r>
        <w:rPr>
          <w:i/>
        </w:rPr>
        <w:t xml:space="preserve">Quyết định thiết kế: Trường `role` trong </w:t>
      </w:r>
      <w:r>
        <w:rPr>
          <w:i/>
        </w:rPr>
        <w:t>Employee</w:t>
      </w:r>
      <w:r>
        <w:rPr>
          <w:i/>
        </w:rPr>
        <w:t xml:space="preserve"> là nguồn kiểm soát phân quyền trực tiếp (manager / cashier / barista). Khi nhân viên nghỉ việc, bản ghi Employee không bị xóa vật lý — chỉ đánh dấu trạng thái để bảo toàn toàn bộ lịch sử Attendance và phục vụ kiểm toán. </w:t>
      </w:r>
    </w:p>
    <w:p>
      <w:pPr>
        <w:pStyle w:val="Heading3"/>
        <w:spacing w:before="160" w:after="80" w:line="360" w:lineRule="auto"/>
        <w:ind w:left="283"/>
        <w:jc w:val="left"/>
      </w:pPr>
      <w:r>
        <w:rPr>
          <w:rFonts w:ascii="Times New Roman" w:hAnsi="Times New Roman"/>
          <w:b/>
          <w:color w:val="2E86AB"/>
          <w:sz w:val="26"/>
        </w:rPr>
        <w:t>7.6. Ràng buộc Nghiệp vụ</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F619E"/>
          </w:tcPr>
          <w:p>
            <w:pPr>
              <w:spacing w:before="40" w:after="40"/>
              <w:jc w:val="center"/>
            </w:pPr>
            <w:r>
              <w:rPr>
                <w:rFonts w:ascii="Times New Roman" w:hAnsi="Times New Roman"/>
                <w:b/>
                <w:color w:val="FFFFFF"/>
                <w:sz w:val="22"/>
              </w:rPr>
              <w:t>Mã BR</w:t>
            </w:r>
          </w:p>
        </w:tc>
        <w:tc>
          <w:tcPr>
            <w:tcW w:type="dxa" w:w="3024"/>
            <w:shd w:val="clear" w:color="auto" w:fill="1F619E"/>
          </w:tcPr>
          <w:p>
            <w:pPr>
              <w:spacing w:before="40" w:after="40"/>
              <w:jc w:val="center"/>
            </w:pPr>
            <w:r>
              <w:rPr>
                <w:rFonts w:ascii="Times New Roman" w:hAnsi="Times New Roman"/>
                <w:b/>
                <w:color w:val="FFFFFF"/>
                <w:sz w:val="22"/>
              </w:rPr>
              <w:t>Quy tắc</w:t>
            </w:r>
          </w:p>
        </w:tc>
        <w:tc>
          <w:tcPr>
            <w:tcW w:type="dxa" w:w="3024"/>
            <w:shd w:val="clear" w:color="auto" w:fill="1F619E"/>
          </w:tcPr>
          <w:p>
            <w:pPr>
              <w:spacing w:before="40" w:after="40"/>
              <w:jc w:val="center"/>
            </w:pPr>
            <w:r>
              <w:rPr>
                <w:rFonts w:ascii="Times New Roman" w:hAnsi="Times New Roman"/>
                <w:b/>
                <w:color w:val="FFFFFF"/>
                <w:sz w:val="22"/>
              </w:rPr>
              <w:t>Cơ chế kiểm soát</w:t>
            </w:r>
          </w:p>
        </w:tc>
      </w:tr>
      <w:tr>
        <w:tc>
          <w:tcPr>
            <w:tcW w:type="dxa" w:w="3024"/>
          </w:tcPr>
          <w:p>
            <w:pPr>
              <w:spacing w:before="40" w:after="40"/>
              <w:jc w:val="left"/>
            </w:pPr>
            <w:r>
              <w:rPr>
                <w:rFonts w:ascii="Times New Roman" w:hAnsi="Times New Roman"/>
                <w:sz w:val="22"/>
              </w:rPr>
              <w:t>BR-NS-01</w:t>
            </w:r>
          </w:p>
        </w:tc>
        <w:tc>
          <w:tcPr>
            <w:tcW w:type="dxa" w:w="3024"/>
          </w:tcPr>
          <w:p>
            <w:pPr>
              <w:spacing w:before="40" w:after="40"/>
              <w:jc w:val="left"/>
            </w:pPr>
            <w:r>
              <w:rPr>
                <w:rFonts w:ascii="Times New Roman" w:hAnsi="Times New Roman"/>
                <w:sz w:val="22"/>
              </w:rPr>
              <w:t>Mỗi Employee chỉ có đúng một tài khoản đăng nhập (quan hệ 1-1)</w:t>
            </w:r>
          </w:p>
        </w:tc>
        <w:tc>
          <w:tcPr>
            <w:tcW w:type="dxa" w:w="3024"/>
          </w:tcPr>
          <w:p>
            <w:pPr>
              <w:spacing w:before="40" w:after="40"/>
              <w:jc w:val="left"/>
            </w:pPr>
            <w:r>
              <w:rPr>
                <w:rFonts w:ascii="Times New Roman" w:hAnsi="Times New Roman"/>
                <w:sz w:val="22"/>
              </w:rPr>
              <w:t>Unique Constraint trên cột employee_id của bảng tài khoản</w:t>
            </w:r>
          </w:p>
        </w:tc>
      </w:tr>
      <w:tr>
        <w:tc>
          <w:tcPr>
            <w:tcW w:type="dxa" w:w="3024"/>
            <w:shd w:val="clear" w:color="auto" w:fill="EBF4FB"/>
          </w:tcPr>
          <w:p>
            <w:pPr>
              <w:spacing w:before="40" w:after="40"/>
              <w:jc w:val="left"/>
            </w:pPr>
            <w:r>
              <w:rPr>
                <w:rFonts w:ascii="Times New Roman" w:hAnsi="Times New Roman"/>
                <w:sz w:val="22"/>
              </w:rPr>
              <w:t>BR-NS-02</w:t>
            </w:r>
          </w:p>
        </w:tc>
        <w:tc>
          <w:tcPr>
            <w:tcW w:type="dxa" w:w="3024"/>
            <w:shd w:val="clear" w:color="auto" w:fill="EBF4FB"/>
          </w:tcPr>
          <w:p>
            <w:pPr>
              <w:spacing w:before="40" w:after="40"/>
              <w:jc w:val="left"/>
            </w:pPr>
            <w:r>
              <w:rPr>
                <w:rFonts w:ascii="Times New Roman" w:hAnsi="Times New Roman"/>
                <w:sz w:val="22"/>
              </w:rPr>
              <w:t>Mật khẩu phải được băm trước khi lưu; không lưu dạng văn bản gốc</w:t>
            </w:r>
          </w:p>
        </w:tc>
        <w:tc>
          <w:tcPr>
            <w:tcW w:type="dxa" w:w="3024"/>
            <w:shd w:val="clear" w:color="auto" w:fill="EBF4FB"/>
          </w:tcPr>
          <w:p>
            <w:pPr>
              <w:spacing w:before="40" w:after="40"/>
              <w:jc w:val="left"/>
            </w:pPr>
            <w:r>
              <w:rPr>
                <w:rFonts w:ascii="Times New Roman" w:hAnsi="Times New Roman"/>
                <w:sz w:val="22"/>
              </w:rPr>
              <w:t>Xử lý tại tầng dịch vụ</w:t>
            </w:r>
          </w:p>
        </w:tc>
      </w:tr>
      <w:tr>
        <w:tc>
          <w:tcPr>
            <w:tcW w:type="dxa" w:w="3024"/>
          </w:tcPr>
          <w:p>
            <w:pPr>
              <w:spacing w:before="40" w:after="40"/>
              <w:jc w:val="left"/>
            </w:pPr>
            <w:r>
              <w:rPr>
                <w:rFonts w:ascii="Times New Roman" w:hAnsi="Times New Roman"/>
                <w:sz w:val="22"/>
              </w:rPr>
              <w:t>BR-NS-03</w:t>
            </w:r>
          </w:p>
        </w:tc>
        <w:tc>
          <w:tcPr>
            <w:tcW w:type="dxa" w:w="3024"/>
          </w:tcPr>
          <w:p>
            <w:pPr>
              <w:spacing w:before="40" w:after="40"/>
              <w:jc w:val="left"/>
            </w:pPr>
            <w:r>
              <w:rPr>
                <w:rFonts w:ascii="Times New Roman" w:hAnsi="Times New Roman"/>
                <w:sz w:val="22"/>
              </w:rPr>
              <w:t>Lần đăng nhập đầu tiên bắt buộc đổi mật khẩu</w:t>
            </w:r>
          </w:p>
        </w:tc>
        <w:tc>
          <w:tcPr>
            <w:tcW w:type="dxa" w:w="3024"/>
          </w:tcPr>
          <w:p>
            <w:pPr>
              <w:spacing w:before="40" w:after="40"/>
              <w:jc w:val="left"/>
            </w:pPr>
            <w:r>
              <w:rPr>
                <w:rFonts w:ascii="Times New Roman" w:hAnsi="Times New Roman"/>
                <w:sz w:val="22"/>
              </w:rPr>
              <w:t>Cờ buộc đổi mật khẩu; chặn mọi yêu cầu trừ endpoint đổi mật khẩu</w:t>
            </w:r>
          </w:p>
        </w:tc>
      </w:tr>
      <w:tr>
        <w:tc>
          <w:tcPr>
            <w:tcW w:type="dxa" w:w="3024"/>
            <w:shd w:val="clear" w:color="auto" w:fill="EBF4FB"/>
          </w:tcPr>
          <w:p>
            <w:pPr>
              <w:spacing w:before="40" w:after="40"/>
              <w:jc w:val="left"/>
            </w:pPr>
            <w:r>
              <w:rPr>
                <w:rFonts w:ascii="Times New Roman" w:hAnsi="Times New Roman"/>
                <w:sz w:val="22"/>
              </w:rPr>
              <w:t>BR-NS-04</w:t>
            </w:r>
          </w:p>
        </w:tc>
        <w:tc>
          <w:tcPr>
            <w:tcW w:type="dxa" w:w="3024"/>
            <w:shd w:val="clear" w:color="auto" w:fill="EBF4FB"/>
          </w:tcPr>
          <w:p>
            <w:pPr>
              <w:spacing w:before="40" w:after="40"/>
              <w:jc w:val="left"/>
            </w:pPr>
            <w:r>
              <w:rPr>
                <w:rFonts w:ascii="Times New Roman" w:hAnsi="Times New Roman"/>
                <w:sz w:val="22"/>
              </w:rPr>
              <w:t>Không được xóa vật lý bản ghi Employee</w:t>
            </w:r>
          </w:p>
        </w:tc>
        <w:tc>
          <w:tcPr>
            <w:tcW w:type="dxa" w:w="3024"/>
            <w:shd w:val="clear" w:color="auto" w:fill="EBF4FB"/>
          </w:tcPr>
          <w:p>
            <w:pPr>
              <w:spacing w:before="40" w:after="40"/>
              <w:jc w:val="left"/>
            </w:pPr>
            <w:r>
              <w:rPr>
                <w:rFonts w:ascii="Times New Roman" w:hAnsi="Times New Roman"/>
                <w:sz w:val="22"/>
              </w:rPr>
              <w:t>Chỉ đánh dấu trạng thái vô hiệu (soft delete)</w:t>
            </w:r>
          </w:p>
        </w:tc>
      </w:tr>
      <w:tr>
        <w:tc>
          <w:tcPr>
            <w:tcW w:type="dxa" w:w="3024"/>
          </w:tcPr>
          <w:p>
            <w:pPr>
              <w:spacing w:before="40" w:after="40"/>
              <w:jc w:val="left"/>
            </w:pPr>
            <w:r>
              <w:rPr>
                <w:rFonts w:ascii="Times New Roman" w:hAnsi="Times New Roman"/>
                <w:sz w:val="22"/>
              </w:rPr>
              <w:t>BR-NS-05</w:t>
            </w:r>
          </w:p>
        </w:tc>
        <w:tc>
          <w:tcPr>
            <w:tcW w:type="dxa" w:w="3024"/>
          </w:tcPr>
          <w:p>
            <w:pPr>
              <w:spacing w:before="40" w:after="40"/>
              <w:jc w:val="left"/>
            </w:pPr>
            <w:r>
              <w:rPr>
                <w:rFonts w:ascii="Times New Roman" w:hAnsi="Times New Roman"/>
                <w:sz w:val="22"/>
              </w:rPr>
              <w:t>Mọi thao tác thêm/sửa Employee phải được ghi nhật ký</w:t>
            </w:r>
          </w:p>
        </w:tc>
        <w:tc>
          <w:tcPr>
            <w:tcW w:type="dxa" w:w="3024"/>
          </w:tcPr>
          <w:p>
            <w:pPr>
              <w:spacing w:before="40" w:after="40"/>
              <w:jc w:val="left"/>
            </w:pPr>
            <w:r>
              <w:rPr>
                <w:rFonts w:ascii="Times New Roman" w:hAnsi="Times New Roman"/>
                <w:sz w:val="22"/>
              </w:rPr>
              <w:t>Trigger AFTER INSERT/UPDATE trên bảng Employee</w:t>
            </w:r>
          </w:p>
        </w:tc>
      </w:tr>
      <w:tr>
        <w:tc>
          <w:tcPr>
            <w:tcW w:type="dxa" w:w="3024"/>
            <w:shd w:val="clear" w:color="auto" w:fill="EBF4FB"/>
          </w:tcPr>
          <w:p>
            <w:pPr>
              <w:spacing w:before="40" w:after="40"/>
              <w:jc w:val="left"/>
            </w:pPr>
            <w:r>
              <w:rPr>
                <w:rFonts w:ascii="Times New Roman" w:hAnsi="Times New Roman"/>
                <w:sz w:val="22"/>
              </w:rPr>
              <w:t>BR-NS-06</w:t>
            </w:r>
          </w:p>
        </w:tc>
        <w:tc>
          <w:tcPr>
            <w:tcW w:type="dxa" w:w="3024"/>
            <w:shd w:val="clear" w:color="auto" w:fill="EBF4FB"/>
          </w:tcPr>
          <w:p>
            <w:pPr>
              <w:spacing w:before="40" w:after="40"/>
              <w:jc w:val="left"/>
            </w:pPr>
            <w:r>
              <w:rPr>
                <w:rFonts w:ascii="Times New Roman" w:hAnsi="Times New Roman"/>
                <w:sz w:val="22"/>
              </w:rPr>
              <w:t>Không thể tạo ShiftAssignment cho Employee đã bị vô hiệu hóa</w:t>
            </w:r>
          </w:p>
        </w:tc>
        <w:tc>
          <w:tcPr>
            <w:tcW w:type="dxa" w:w="3024"/>
            <w:shd w:val="clear" w:color="auto" w:fill="EBF4FB"/>
          </w:tcPr>
          <w:p>
            <w:pPr>
              <w:spacing w:before="40" w:after="40"/>
              <w:jc w:val="left"/>
            </w:pPr>
            <w:r>
              <w:rPr>
                <w:rFonts w:ascii="Times New Roman" w:hAnsi="Times New Roman"/>
                <w:sz w:val="22"/>
              </w:rPr>
              <w:t>Trigger kiểm tra trạng thái Employee trước khi INSERT ShiftAssignment</w:t>
            </w:r>
          </w:p>
        </w:tc>
      </w:tr>
    </w:tbl>
    <w:p>
      <w:pPr>
        <w:spacing w:before="0" w:after="120"/>
      </w:pPr>
      <w:r>
        <w:rPr>
          <w:sz w:val="8"/>
        </w:rPr>
      </w:r>
    </w:p>
    <w:p>
      <w:pPr>
        <w:pStyle w:val="Heading3"/>
        <w:spacing w:before="160" w:after="80" w:line="360" w:lineRule="auto"/>
        <w:ind w:left="283"/>
        <w:jc w:val="left"/>
      </w:pPr>
      <w:r>
        <w:rPr>
          <w:rFonts w:ascii="Times New Roman" w:hAnsi="Times New Roman"/>
          <w:b/>
          <w:color w:val="2E86AB"/>
          <w:sz w:val="26"/>
        </w:rPr>
        <w:t>7.8. Đánh giá và Định hướng mở rộng UC07</w:t>
      </w:r>
    </w:p>
    <w:p>
      <w:pPr>
        <w:spacing w:line="360" w:lineRule="auto" w:before="0" w:after="120"/>
        <w:ind w:firstLine="720"/>
        <w:jc w:val="both"/>
      </w:pPr>
      <w:r>
        <w:rPr>
          <w:b/>
        </w:rPr>
        <w:t xml:space="preserve">Những điểm mạnh của thiết kế hiện tại: </w:t>
      </w:r>
    </w:p>
    <w:p>
      <w:pPr>
        <w:spacing w:line="360" w:lineRule="auto" w:before="0" w:after="120"/>
        <w:ind w:firstLine="720"/>
        <w:jc w:val="both"/>
      </w:pPr>
      <w:r>
        <w:t xml:space="preserve">Trường </w:t>
      </w:r>
      <w:r>
        <w:rPr>
          <w:rFonts w:ascii="Courier New" w:hAnsi="Courier New"/>
          <w:color w:val="C7254E"/>
          <w:sz w:val="18"/>
        </w:rPr>
        <w:t>role</w:t>
      </w:r>
      <w:r>
        <w:t xml:space="preserve"> trực tiếp trong </w:t>
      </w:r>
      <w:r>
        <w:rPr>
          <w:b/>
        </w:rPr>
        <w:t>Employee</w:t>
      </w:r>
      <w:r>
        <w:t xml:space="preserve"> đơn giản hóa việc kiểm tra quyền hạn, phù hợp quy mô quán cafe.</w:t>
      </w:r>
    </w:p>
    <w:p>
      <w:pPr>
        <w:spacing w:line="360" w:lineRule="auto" w:before="0" w:after="120"/>
        <w:ind w:firstLine="720"/>
        <w:jc w:val="both"/>
      </w:pPr>
      <w:r>
        <w:t xml:space="preserve">Cơ chế </w:t>
      </w:r>
      <w:r>
        <w:rPr>
          <w:b/>
        </w:rPr>
        <w:t>vô hiệu hóa mềm</w:t>
      </w:r>
      <w:r>
        <w:t xml:space="preserve"> đảm bảo toàn vẹn dữ liệu lịch sử, đặc biệt quan trọng khi kiểm toán.</w:t>
      </w:r>
    </w:p>
    <w:p>
      <w:pPr>
        <w:spacing w:line="360" w:lineRule="auto" w:before="0" w:after="120"/>
        <w:ind w:firstLine="720"/>
        <w:jc w:val="both"/>
      </w:pPr>
      <w:r>
        <w:t>Nhật ký thao tác ở tầng CSDL (trigger) đảm bảo ghi nhận ngay cả khi ứng dụng gặp sự cố.</w:t>
      </w:r>
    </w:p>
    <w:p>
      <w:pPr>
        <w:spacing w:line="360" w:lineRule="auto" w:before="0" w:after="120"/>
        <w:ind w:firstLine="720"/>
        <w:jc w:val="both"/>
      </w:pPr>
      <w:r>
        <w:rPr>
          <w:b/>
        </w:rPr>
        <w:t xml:space="preserve">Hướng mở rộng trong phiên bản tương lai: </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F619E"/>
          </w:tcPr>
          <w:p>
            <w:pPr>
              <w:spacing w:before="40" w:after="40"/>
              <w:jc w:val="center"/>
            </w:pPr>
            <w:r>
              <w:rPr>
                <w:rFonts w:ascii="Times New Roman" w:hAnsi="Times New Roman"/>
                <w:b/>
                <w:color w:val="FFFFFF"/>
                <w:sz w:val="22"/>
              </w:rPr>
              <w:t>Tính năng</w:t>
            </w:r>
          </w:p>
        </w:tc>
        <w:tc>
          <w:tcPr>
            <w:tcW w:type="dxa" w:w="3024"/>
            <w:shd w:val="clear" w:color="auto" w:fill="1F619E"/>
          </w:tcPr>
          <w:p>
            <w:pPr>
              <w:spacing w:before="40" w:after="40"/>
              <w:jc w:val="center"/>
            </w:pPr>
            <w:r>
              <w:rPr>
                <w:rFonts w:ascii="Times New Roman" w:hAnsi="Times New Roman"/>
                <w:b/>
                <w:color w:val="FFFFFF"/>
                <w:sz w:val="22"/>
              </w:rPr>
              <w:t>Mô tả</w:t>
            </w:r>
          </w:p>
        </w:tc>
        <w:tc>
          <w:tcPr>
            <w:tcW w:type="dxa" w:w="3024"/>
            <w:shd w:val="clear" w:color="auto" w:fill="1F619E"/>
          </w:tcPr>
          <w:p>
            <w:pPr>
              <w:spacing w:before="40" w:after="40"/>
              <w:jc w:val="center"/>
            </w:pPr>
            <w:r>
              <w:rPr>
                <w:rFonts w:ascii="Times New Roman" w:hAnsi="Times New Roman"/>
                <w:b/>
                <w:color w:val="FFFFFF"/>
                <w:sz w:val="22"/>
              </w:rPr>
              <w:t>Độ phức tạp</w:t>
            </w:r>
          </w:p>
        </w:tc>
      </w:tr>
      <w:tr>
        <w:tc>
          <w:tcPr>
            <w:tcW w:type="dxa" w:w="3024"/>
          </w:tcPr>
          <w:p>
            <w:pPr>
              <w:spacing w:before="40" w:after="40"/>
              <w:jc w:val="left"/>
            </w:pPr>
            <w:r>
              <w:rPr>
                <w:rFonts w:ascii="Times New Roman" w:hAnsi="Times New Roman"/>
                <w:sz w:val="22"/>
              </w:rPr>
              <w:t>Đăng nhập 2 yếu tố (2FA)</w:t>
            </w:r>
          </w:p>
        </w:tc>
        <w:tc>
          <w:tcPr>
            <w:tcW w:type="dxa" w:w="3024"/>
          </w:tcPr>
          <w:p>
            <w:pPr>
              <w:spacing w:before="40" w:after="40"/>
              <w:jc w:val="left"/>
            </w:pPr>
            <w:r>
              <w:rPr>
                <w:rFonts w:ascii="Times New Roman" w:hAnsi="Times New Roman"/>
                <w:sz w:val="22"/>
              </w:rPr>
              <w:t>OTP qua SMS hoặc ứng dụng xác thực tại mỗi lần đăng nhập</w:t>
            </w:r>
          </w:p>
        </w:tc>
        <w:tc>
          <w:tcPr>
            <w:tcW w:type="dxa" w:w="3024"/>
          </w:tcPr>
          <w:p>
            <w:pPr>
              <w:spacing w:before="40" w:after="40"/>
              <w:jc w:val="left"/>
            </w:pPr>
            <w:r>
              <w:rPr>
                <w:rFonts w:ascii="Times New Roman" w:hAnsi="Times New Roman"/>
                <w:sz w:val="22"/>
              </w:rPr>
              <w:t>Trung bình</w:t>
            </w:r>
          </w:p>
        </w:tc>
      </w:tr>
      <w:tr>
        <w:tc>
          <w:tcPr>
            <w:tcW w:type="dxa" w:w="3024"/>
            <w:shd w:val="clear" w:color="auto" w:fill="EBF4FB"/>
          </w:tcPr>
          <w:p>
            <w:pPr>
              <w:spacing w:before="40" w:after="40"/>
              <w:jc w:val="left"/>
            </w:pPr>
            <w:r>
              <w:rPr>
                <w:rFonts w:ascii="Times New Roman" w:hAnsi="Times New Roman"/>
                <w:sz w:val="22"/>
              </w:rPr>
              <w:t>Đăng nhập một lần (SSO)</w:t>
            </w:r>
          </w:p>
        </w:tc>
        <w:tc>
          <w:tcPr>
            <w:tcW w:type="dxa" w:w="3024"/>
            <w:shd w:val="clear" w:color="auto" w:fill="EBF4FB"/>
          </w:tcPr>
          <w:p>
            <w:pPr>
              <w:spacing w:before="40" w:after="40"/>
              <w:jc w:val="left"/>
            </w:pPr>
            <w:r>
              <w:rPr>
                <w:rFonts w:ascii="Times New Roman" w:hAnsi="Times New Roman"/>
                <w:sz w:val="22"/>
              </w:rPr>
              <w:t>Tích hợp đăng nhập qua Google Workspace cho chuỗi nhiều chi nhánh</w:t>
            </w:r>
          </w:p>
        </w:tc>
        <w:tc>
          <w:tcPr>
            <w:tcW w:type="dxa" w:w="3024"/>
            <w:shd w:val="clear" w:color="auto" w:fill="EBF4FB"/>
          </w:tcPr>
          <w:p>
            <w:pPr>
              <w:spacing w:before="40" w:after="40"/>
              <w:jc w:val="left"/>
            </w:pPr>
            <w:r>
              <w:rPr>
                <w:rFonts w:ascii="Times New Roman" w:hAnsi="Times New Roman"/>
                <w:sz w:val="22"/>
              </w:rPr>
              <w:t>Cao</w:t>
            </w:r>
          </w:p>
        </w:tc>
      </w:tr>
      <w:tr>
        <w:tc>
          <w:tcPr>
            <w:tcW w:type="dxa" w:w="3024"/>
          </w:tcPr>
          <w:p>
            <w:pPr>
              <w:spacing w:before="40" w:after="40"/>
              <w:jc w:val="left"/>
            </w:pPr>
            <w:r>
              <w:rPr>
                <w:rFonts w:ascii="Times New Roman" w:hAnsi="Times New Roman"/>
                <w:sz w:val="22"/>
              </w:rPr>
              <w:t>Hợp đồng lao động điện tử</w:t>
            </w:r>
          </w:p>
        </w:tc>
        <w:tc>
          <w:tcPr>
            <w:tcW w:type="dxa" w:w="3024"/>
          </w:tcPr>
          <w:p>
            <w:pPr>
              <w:spacing w:before="40" w:after="40"/>
              <w:jc w:val="left"/>
            </w:pPr>
            <w:r>
              <w:rPr>
                <w:rFonts w:ascii="Times New Roman" w:hAnsi="Times New Roman"/>
                <w:sz w:val="22"/>
              </w:rPr>
              <w:t>Lưu trữ và ký số hợp đồng ngay trong hệ thống</w:t>
            </w:r>
          </w:p>
        </w:tc>
        <w:tc>
          <w:tcPr>
            <w:tcW w:type="dxa" w:w="3024"/>
          </w:tcPr>
          <w:p>
            <w:pPr>
              <w:spacing w:before="40" w:after="40"/>
              <w:jc w:val="left"/>
            </w:pPr>
            <w:r>
              <w:rPr>
                <w:rFonts w:ascii="Times New Roman" w:hAnsi="Times New Roman"/>
                <w:sz w:val="22"/>
              </w:rPr>
              <w:t>Cao</w:t>
            </w:r>
          </w:p>
        </w:tc>
      </w:tr>
      <w:tr>
        <w:tc>
          <w:tcPr>
            <w:tcW w:type="dxa" w:w="3024"/>
            <w:shd w:val="clear" w:color="auto" w:fill="EBF4FB"/>
          </w:tcPr>
          <w:p>
            <w:pPr>
              <w:spacing w:before="40" w:after="40"/>
              <w:jc w:val="left"/>
            </w:pPr>
            <w:r>
              <w:rPr>
                <w:rFonts w:ascii="Times New Roman" w:hAnsi="Times New Roman"/>
                <w:sz w:val="22"/>
              </w:rPr>
              <w:t>Dashboard phân tích nhân sự</w:t>
            </w:r>
          </w:p>
        </w:tc>
        <w:tc>
          <w:tcPr>
            <w:tcW w:type="dxa" w:w="3024"/>
            <w:shd w:val="clear" w:color="auto" w:fill="EBF4FB"/>
          </w:tcPr>
          <w:p>
            <w:pPr>
              <w:spacing w:before="40" w:after="40"/>
              <w:jc w:val="left"/>
            </w:pPr>
            <w:r>
              <w:rPr>
                <w:rFonts w:ascii="Times New Roman" w:hAnsi="Times New Roman"/>
                <w:sz w:val="22"/>
              </w:rPr>
              <w:t>Thống kê tỷ lệ nghỉ việc, thâm niên, cơ cấu nhân sự</w:t>
            </w:r>
          </w:p>
        </w:tc>
        <w:tc>
          <w:tcPr>
            <w:tcW w:type="dxa" w:w="3024"/>
            <w:shd w:val="clear" w:color="auto" w:fill="EBF4FB"/>
          </w:tcPr>
          <w:p>
            <w:pPr>
              <w:spacing w:before="40" w:after="40"/>
              <w:jc w:val="left"/>
            </w:pPr>
            <w:r>
              <w:rPr>
                <w:rFonts w:ascii="Times New Roman" w:hAnsi="Times New Roman"/>
                <w:sz w:val="22"/>
              </w:rPr>
              <w:t>Trung bình</w:t>
            </w:r>
          </w:p>
        </w:tc>
      </w:tr>
    </w:tbl>
    <w:p>
      <w:pPr>
        <w:spacing w:before="0" w:after="120"/>
      </w:pPr>
      <w:r>
        <w:rPr>
          <w:sz w:val="8"/>
        </w:rPr>
      </w:r>
    </w:p>
    <w:p>
      <w:pPr>
        <w:pStyle w:val="Heading2"/>
        <w:spacing w:before="200" w:after="80" w:line="360" w:lineRule="auto"/>
        <w:jc w:val="left"/>
      </w:pPr>
      <w:r>
        <w:rPr>
          <w:rFonts w:ascii="Times New Roman" w:hAnsi="Times New Roman"/>
          <w:b/>
          <w:color w:val="1F619E"/>
          <w:sz w:val="28"/>
        </w:rPr>
        <w:t>CHƯƠNG 8: NGHIÊN CỨU CHUYÊN SÂU — CA SỬ DỤNG BÁO CÁO DOANH THU - CHI PHÍ (UC05)</w:t>
      </w:r>
    </w:p>
    <w:p>
      <w:pPr>
        <w:pStyle w:val="Heading3"/>
        <w:spacing w:before="160" w:after="80" w:line="360" w:lineRule="auto"/>
        <w:ind w:left="283"/>
        <w:jc w:val="left"/>
      </w:pPr>
      <w:r>
        <w:rPr>
          <w:rFonts w:ascii="Times New Roman" w:hAnsi="Times New Roman"/>
          <w:b/>
          <w:color w:val="2E86AB"/>
          <w:sz w:val="26"/>
        </w:rPr>
        <w:t>8.1. Biểu đồ Ca sử dụng</w:t>
      </w:r>
    </w:p>
    <w:p>
      <w:pPr>
        <w:jc w:val="center"/>
      </w:pPr>
      <w:r>
        <w:drawing>
          <wp:inline xmlns:a="http://schemas.openxmlformats.org/drawingml/2006/main" xmlns:pic="http://schemas.openxmlformats.org/drawingml/2006/picture">
            <wp:extent cx="4814276" cy="7315200"/>
            <wp:docPr id="49" name="Picture 49"/>
            <wp:cNvGraphicFramePr>
              <a:graphicFrameLocks noChangeAspect="1"/>
            </wp:cNvGraphicFramePr>
            <a:graphic>
              <a:graphicData uri="http://schemas.openxmlformats.org/drawingml/2006/picture">
                <pic:pic>
                  <pic:nvPicPr>
                    <pic:cNvPr id="0" name="diagram_029.png"/>
                    <pic:cNvPicPr/>
                  </pic:nvPicPr>
                  <pic:blipFill>
                    <a:blip r:embed="rId47"/>
                    <a:stretch>
                      <a:fillRect/>
                    </a:stretch>
                  </pic:blipFill>
                  <pic:spPr>
                    <a:xfrm>
                      <a:off x="0" y="0"/>
                      <a:ext cx="4814276" cy="7315200"/>
                    </a:xfrm>
                    <a:prstGeom prst="rect"/>
                  </pic:spPr>
                </pic:pic>
              </a:graphicData>
            </a:graphic>
          </wp:inline>
        </w:drawing>
      </w:r>
    </w:p>
    <w:p>
      <w:pPr>
        <w:jc w:val="center"/>
      </w:pPr>
      <w:r>
        <w:rPr>
          <w:i/>
          <w:color w:val="666666"/>
          <w:sz w:val="20"/>
        </w:rPr>
        <w:t>Bieu do 29</w:t>
      </w:r>
    </w:p>
    <w:p>
      <w:pPr>
        <w:pStyle w:val="Heading3"/>
        <w:spacing w:before="160" w:after="80" w:line="360" w:lineRule="auto"/>
        <w:ind w:left="283"/>
        <w:jc w:val="left"/>
      </w:pPr>
      <w:r>
        <w:rPr>
          <w:rFonts w:ascii="Times New Roman" w:hAnsi="Times New Roman"/>
          <w:b/>
          <w:color w:val="2E86AB"/>
          <w:sz w:val="26"/>
        </w:rPr>
        <w:t>8.2. Đặc tả Ca sử dụng</w:t>
      </w:r>
    </w:p>
    <w:p>
      <w:pPr>
        <w:spacing w:line="360" w:lineRule="auto" w:before="0" w:after="120"/>
        <w:ind w:firstLine="720"/>
        <w:jc w:val="both"/>
      </w:pPr>
      <w:r>
        <w:t>8.2.1. Xem bảng điều khiển tổng quan</w:t>
      </w:r>
    </w:p>
    <w:tbl>
      <w:tblPr>
        <w:tblStyle w:val="TableGrid"/>
        <w:tblW w:type="auto" w:w="0"/>
        <w:tblLook w:firstColumn="1" w:firstRow="1" w:lastColumn="0" w:lastRow="0" w:noHBand="0" w:noVBand="1" w:val="04A0"/>
      </w:tblPr>
      <w:tblGrid>
        <w:gridCol w:w="4535"/>
        <w:gridCol w:w="4535"/>
      </w:tblGrid>
      <w:tr>
        <w:tc>
          <w:tcPr>
            <w:tcW w:type="dxa" w:w="4535"/>
            <w:shd w:val="clear" w:color="auto" w:fill="1F619E"/>
          </w:tcPr>
          <w:p>
            <w:pPr>
              <w:spacing w:before="40" w:after="40"/>
              <w:jc w:val="center"/>
            </w:pPr>
            <w:r>
              <w:rPr>
                <w:rFonts w:ascii="Times New Roman" w:hAnsi="Times New Roman"/>
                <w:b/>
                <w:color w:val="FFFFFF"/>
                <w:sz w:val="22"/>
              </w:rPr>
              <w:t>Thuộc tính</w:t>
            </w:r>
          </w:p>
        </w:tc>
        <w:tc>
          <w:tcPr>
            <w:tcW w:type="dxa" w:w="4535"/>
            <w:shd w:val="clear" w:color="auto" w:fill="1F619E"/>
          </w:tcPr>
          <w:p>
            <w:pPr>
              <w:spacing w:before="40" w:after="40"/>
              <w:jc w:val="center"/>
            </w:pPr>
            <w:r>
              <w:rPr>
                <w:rFonts w:ascii="Times New Roman" w:hAnsi="Times New Roman"/>
                <w:b/>
                <w:color w:val="FFFFFF"/>
                <w:sz w:val="22"/>
              </w:rPr>
              <w:t>Nội dung</w:t>
            </w:r>
          </w:p>
        </w:tc>
      </w:tr>
      <w:tr>
        <w:tc>
          <w:tcPr>
            <w:tcW w:type="dxa" w:w="4535"/>
          </w:tcPr>
          <w:p>
            <w:pPr>
              <w:spacing w:before="40" w:after="40"/>
              <w:jc w:val="left"/>
            </w:pPr>
            <w:r>
              <w:rPr>
                <w:rFonts w:ascii="Times New Roman" w:hAnsi="Times New Roman"/>
                <w:sz w:val="22"/>
              </w:rPr>
              <w:t>Mã UC</w:t>
            </w:r>
          </w:p>
        </w:tc>
        <w:tc>
          <w:tcPr>
            <w:tcW w:type="dxa" w:w="4535"/>
          </w:tcPr>
          <w:p>
            <w:pPr>
              <w:spacing w:before="40" w:after="40"/>
              <w:jc w:val="left"/>
            </w:pPr>
            <w:r>
              <w:rPr>
                <w:rFonts w:ascii="Times New Roman" w:hAnsi="Times New Roman"/>
                <w:sz w:val="22"/>
              </w:rPr>
              <w:t>UC5-01</w:t>
            </w:r>
          </w:p>
        </w:tc>
      </w:tr>
      <w:tr>
        <w:tc>
          <w:tcPr>
            <w:tcW w:type="dxa" w:w="4535"/>
            <w:shd w:val="clear" w:color="auto" w:fill="EBF4FB"/>
          </w:tcPr>
          <w:p>
            <w:pPr>
              <w:spacing w:before="40" w:after="40"/>
              <w:jc w:val="left"/>
            </w:pPr>
            <w:r>
              <w:rPr>
                <w:rFonts w:ascii="Times New Roman" w:hAnsi="Times New Roman"/>
                <w:sz w:val="22"/>
              </w:rPr>
              <w:t>Tên UC</w:t>
            </w:r>
          </w:p>
        </w:tc>
        <w:tc>
          <w:tcPr>
            <w:tcW w:type="dxa" w:w="4535"/>
            <w:shd w:val="clear" w:color="auto" w:fill="EBF4FB"/>
          </w:tcPr>
          <w:p>
            <w:pPr>
              <w:spacing w:before="40" w:after="40"/>
              <w:jc w:val="left"/>
            </w:pPr>
            <w:r>
              <w:rPr>
                <w:rFonts w:ascii="Times New Roman" w:hAnsi="Times New Roman"/>
                <w:sz w:val="22"/>
              </w:rPr>
              <w:t>Xem bảng điều khiển tổng quan</w:t>
            </w:r>
          </w:p>
        </w:tc>
      </w:tr>
      <w:tr>
        <w:tc>
          <w:tcPr>
            <w:tcW w:type="dxa" w:w="4535"/>
          </w:tcPr>
          <w:p>
            <w:pPr>
              <w:spacing w:before="40" w:after="40"/>
              <w:jc w:val="left"/>
            </w:pPr>
            <w:r>
              <w:rPr>
                <w:rFonts w:ascii="Times New Roman" w:hAnsi="Times New Roman"/>
                <w:sz w:val="22"/>
              </w:rPr>
              <w:t>Tác nhân chính</w:t>
            </w:r>
          </w:p>
        </w:tc>
        <w:tc>
          <w:tcPr>
            <w:tcW w:type="dxa" w:w="4535"/>
          </w:tcPr>
          <w:p>
            <w:pPr>
              <w:spacing w:before="40" w:after="40"/>
              <w:jc w:val="left"/>
            </w:pPr>
            <w:r>
              <w:rPr>
                <w:rFonts w:ascii="Times New Roman" w:hAnsi="Times New Roman"/>
                <w:sz w:val="22"/>
              </w:rPr>
              <w:t>Chủ chuỗi</w:t>
            </w:r>
          </w:p>
        </w:tc>
      </w:tr>
      <w:tr>
        <w:tc>
          <w:tcPr>
            <w:tcW w:type="dxa" w:w="4535"/>
            <w:shd w:val="clear" w:color="auto" w:fill="EBF4FB"/>
          </w:tcPr>
          <w:p>
            <w:pPr>
              <w:spacing w:before="40" w:after="40"/>
              <w:jc w:val="left"/>
            </w:pPr>
            <w:r>
              <w:rPr>
                <w:rFonts w:ascii="Times New Roman" w:hAnsi="Times New Roman"/>
                <w:sz w:val="22"/>
              </w:rPr>
              <w:t>Tác nhân phụ</w:t>
            </w:r>
          </w:p>
        </w:tc>
        <w:tc>
          <w:tcPr>
            <w:tcW w:type="dxa" w:w="4535"/>
            <w:shd w:val="clear" w:color="auto" w:fill="EBF4FB"/>
          </w:tcPr>
          <w:p>
            <w:pPr>
              <w:spacing w:before="40" w:after="40"/>
              <w:jc w:val="left"/>
            </w:pPr>
            <w:r>
              <w:rPr>
                <w:rFonts w:ascii="Times New Roman" w:hAnsi="Times New Roman"/>
                <w:sz w:val="22"/>
              </w:rPr>
              <w:t>Không có</w:t>
            </w:r>
          </w:p>
        </w:tc>
      </w:tr>
      <w:tr>
        <w:tc>
          <w:tcPr>
            <w:tcW w:type="dxa" w:w="4535"/>
          </w:tcPr>
          <w:p>
            <w:pPr>
              <w:spacing w:before="40" w:after="40"/>
              <w:jc w:val="left"/>
            </w:pPr>
            <w:r>
              <w:rPr>
                <w:rFonts w:ascii="Times New Roman" w:hAnsi="Times New Roman"/>
                <w:sz w:val="22"/>
              </w:rPr>
              <w:t>Mục tiêu</w:t>
            </w:r>
          </w:p>
        </w:tc>
        <w:tc>
          <w:tcPr>
            <w:tcW w:type="dxa" w:w="4535"/>
          </w:tcPr>
          <w:p>
            <w:pPr>
              <w:spacing w:before="40" w:after="40"/>
              <w:jc w:val="left"/>
            </w:pPr>
            <w:r>
              <w:rPr>
                <w:rFonts w:ascii="Times New Roman" w:hAnsi="Times New Roman"/>
                <w:sz w:val="22"/>
              </w:rPr>
              <w:t>Cung cấp cho chủ chuỗi cái nhìn tổng quan về tình hình tài chính toàn hệ thống: tổng doanh thu, tổng chi phí, lợi nhuận và top cửa hàng doanh thu cao</w:t>
            </w:r>
          </w:p>
        </w:tc>
      </w:tr>
      <w:tr>
        <w:tc>
          <w:tcPr>
            <w:tcW w:type="dxa" w:w="4535"/>
            <w:shd w:val="clear" w:color="auto" w:fill="EBF4FB"/>
          </w:tcPr>
          <w:p>
            <w:pPr>
              <w:spacing w:before="40" w:after="40"/>
              <w:jc w:val="left"/>
            </w:pPr>
            <w:r>
              <w:rPr>
                <w:rFonts w:ascii="Times New Roman" w:hAnsi="Times New Roman"/>
                <w:sz w:val="22"/>
              </w:rPr>
              <w:t>Điều kiện tiên quyết</w:t>
            </w:r>
          </w:p>
        </w:tc>
        <w:tc>
          <w:tcPr>
            <w:tcW w:type="dxa" w:w="4535"/>
            <w:shd w:val="clear" w:color="auto" w:fill="EBF4FB"/>
          </w:tcPr>
          <w:p>
            <w:pPr>
              <w:spacing w:before="40" w:after="40"/>
              <w:jc w:val="left"/>
            </w:pPr>
            <w:r>
              <w:rPr>
                <w:rFonts w:ascii="Times New Roman" w:hAnsi="Times New Roman"/>
                <w:sz w:val="22"/>
              </w:rPr>
              <w:t>Người dùng đã đăng nhập với vai trò Chủ chuỗi</w:t>
            </w:r>
          </w:p>
        </w:tc>
      </w:tr>
      <w:tr>
        <w:tc>
          <w:tcPr>
            <w:tcW w:type="dxa" w:w="4535"/>
          </w:tcPr>
          <w:p>
            <w:pPr>
              <w:spacing w:before="40" w:after="40"/>
              <w:jc w:val="left"/>
            </w:pPr>
            <w:r>
              <w:rPr>
                <w:rFonts w:ascii="Times New Roman" w:hAnsi="Times New Roman"/>
                <w:sz w:val="22"/>
              </w:rPr>
              <w:t>Điều kiện hậu nghiệm</w:t>
            </w:r>
          </w:p>
        </w:tc>
        <w:tc>
          <w:tcPr>
            <w:tcW w:type="dxa" w:w="4535"/>
          </w:tcPr>
          <w:p>
            <w:pPr>
              <w:spacing w:before="40" w:after="40"/>
              <w:jc w:val="left"/>
            </w:pPr>
            <w:r>
              <w:rPr>
                <w:rFonts w:ascii="Times New Roman" w:hAnsi="Times New Roman"/>
                <w:sz w:val="22"/>
              </w:rPr>
              <w:t>Bảng điều khiển hiển thị đầy đủ số liệu tổng quan của hệ thống trong kỳ mặc định (tháng hiện tại)</w:t>
            </w:r>
          </w:p>
        </w:tc>
      </w:tr>
      <w:tr>
        <w:tc>
          <w:tcPr>
            <w:tcW w:type="dxa" w:w="4535"/>
            <w:shd w:val="clear" w:color="auto" w:fill="EBF4FB"/>
          </w:tcPr>
          <w:p>
            <w:pPr>
              <w:spacing w:before="40" w:after="40"/>
              <w:jc w:val="left"/>
            </w:pPr>
            <w:r>
              <w:rPr>
                <w:rFonts w:ascii="Times New Roman" w:hAnsi="Times New Roman"/>
                <w:sz w:val="22"/>
              </w:rPr>
              <w:t>Luồng sự kiện chính</w:t>
            </w:r>
          </w:p>
        </w:tc>
        <w:tc>
          <w:tcPr>
            <w:tcW w:type="dxa" w:w="4535"/>
            <w:shd w:val="clear" w:color="auto" w:fill="EBF4FB"/>
          </w:tcPr>
          <w:p>
            <w:pPr>
              <w:spacing w:before="40" w:after="40"/>
              <w:jc w:val="left"/>
            </w:pPr>
            <w:r>
              <w:rPr>
                <w:rFonts w:ascii="Times New Roman" w:hAnsi="Times New Roman"/>
                <w:sz w:val="22"/>
              </w:rPr>
              <w:t>1. Chọn mục bảng điều khiển tổng quan</w:t>
            </w:r>
          </w:p>
        </w:tc>
      </w:tr>
    </w:tbl>
    <w:p>
      <w:pPr>
        <w:spacing w:before="0" w:after="120"/>
      </w:pPr>
      <w:r>
        <w:rPr>
          <w:sz w:val="8"/>
        </w:rPr>
      </w:r>
    </w:p>
    <w:p>
      <w:pPr>
        <w:spacing w:line="360" w:lineRule="auto" w:before="0" w:after="120"/>
        <w:ind w:firstLine="720"/>
        <w:jc w:val="both"/>
      </w:pPr>
      <w:r>
        <w:t>2. Hệ thống kiểm tra vai trò người dùng (Chủ chuỗi)</w:t>
      </w:r>
    </w:p>
    <w:p>
      <w:pPr>
        <w:spacing w:line="360" w:lineRule="auto" w:before="0" w:after="120"/>
        <w:ind w:firstLine="720"/>
        <w:jc w:val="both"/>
      </w:pPr>
      <w:r>
        <w:t>3. Thu thập dữ liệu doanh thu từ tất cả cửa hàng</w:t>
      </w:r>
    </w:p>
    <w:p>
      <w:pPr>
        <w:spacing w:line="360" w:lineRule="auto" w:before="0" w:after="120"/>
        <w:ind w:firstLine="720"/>
        <w:jc w:val="both"/>
      </w:pPr>
      <w:r>
        <w:t>4. Tính toán: tổng doanh thu, tổng chi phí, lợi nhuận (tháng hiện tại)</w:t>
      </w:r>
    </w:p>
    <w:p>
      <w:pPr>
        <w:spacing w:line="360" w:lineRule="auto" w:before="0" w:after="120"/>
        <w:ind w:firstLine="720"/>
        <w:jc w:val="both"/>
      </w:pPr>
      <w:r>
        <w:t>5. Xếp hạng top cửa hàng theo doanh thu</w:t>
      </w:r>
    </w:p>
    <w:p>
      <w:pPr>
        <w:spacing w:line="360" w:lineRule="auto" w:before="0" w:after="120"/>
        <w:ind w:firstLine="720"/>
        <w:jc w:val="both"/>
      </w:pPr>
      <w:r>
        <w:t>6. Hiển thị bảng điều khiển: các thẻ KPI, biểu đồ xu hướng, bảng top cửa hàng</w:t>
      </w:r>
    </w:p>
    <w:p>
      <w:pPr>
        <w:spacing w:line="360" w:lineRule="auto" w:before="0" w:after="120"/>
        <w:ind w:firstLine="720"/>
        <w:jc w:val="both"/>
      </w:pPr>
      <w:r>
        <w:t>7. Xem thông tin tổng quan |</w:t>
      </w:r>
    </w:p>
    <w:tbl>
      <w:tblPr>
        <w:tblStyle w:val="TableGrid"/>
        <w:tblW w:type="auto" w:w="0"/>
        <w:tblLook w:firstColumn="1" w:firstRow="1" w:lastColumn="0" w:lastRow="0" w:noHBand="0" w:noVBand="1" w:val="04A0"/>
      </w:tblPr>
      <w:tblGrid>
        <w:gridCol w:w="4535"/>
        <w:gridCol w:w="4535"/>
      </w:tblGrid>
      <w:tr>
        <w:tc>
          <w:tcPr>
            <w:tcW w:type="dxa" w:w="4535"/>
            <w:shd w:val="clear" w:color="auto" w:fill="1F619E"/>
          </w:tcPr>
          <w:p>
            <w:pPr>
              <w:spacing w:before="40" w:after="40"/>
              <w:jc w:val="center"/>
            </w:pPr>
            <w:r>
              <w:rPr>
                <w:rFonts w:ascii="Times New Roman" w:hAnsi="Times New Roman"/>
                <w:b/>
                <w:color w:val="FFFFFF"/>
                <w:sz w:val="22"/>
              </w:rPr>
              <w:t>Luồng thay thế</w:t>
            </w:r>
          </w:p>
        </w:tc>
        <w:tc>
          <w:tcPr>
            <w:tcW w:type="dxa" w:w="4535"/>
            <w:shd w:val="clear" w:color="auto" w:fill="1F619E"/>
          </w:tcPr>
          <w:p>
            <w:pPr>
              <w:spacing w:before="40" w:after="40"/>
              <w:jc w:val="center"/>
            </w:pPr>
            <w:r>
              <w:rPr>
                <w:rFonts w:ascii="Times New Roman" w:hAnsi="Times New Roman"/>
                <w:b/>
                <w:color w:val="FFFFFF"/>
                <w:sz w:val="22"/>
              </w:rPr>
              <w:t>[A1] Không có dữ liệu trong kỳ: Hiển thị thông báo "Chưa có dữ liệu cho kỳ này", các thẻ KPI hiển thị giá trị 0</w:t>
            </w:r>
          </w:p>
        </w:tc>
      </w:tr>
      <w:tr>
        <w:tc>
          <w:tcPr>
            <w:tcW w:type="dxa" w:w="4535"/>
          </w:tcPr>
          <w:p>
            <w:pPr>
              <w:spacing w:before="40" w:after="40"/>
              <w:jc w:val="left"/>
            </w:pPr>
            <w:r>
              <w:rPr>
                <w:rFonts w:ascii="Times New Roman" w:hAnsi="Times New Roman"/>
                <w:sz w:val="22"/>
              </w:rPr>
              <w:t>Luồng ngoại lệ</w:t>
            </w:r>
          </w:p>
        </w:tc>
        <w:tc>
          <w:tcPr>
            <w:tcW w:type="dxa" w:w="4535"/>
          </w:tcPr>
          <w:p>
            <w:pPr>
              <w:spacing w:before="40" w:after="40"/>
              <w:jc w:val="left"/>
            </w:pPr>
            <w:r>
              <w:rPr>
                <w:rFonts w:ascii="Times New Roman" w:hAnsi="Times New Roman"/>
                <w:sz w:val="22"/>
              </w:rPr>
              <w:t>[E1] Lỗi kết nối cơ sở dữ liệu: Hiển thị thông báo lỗi và đề xuất thử lại sau</w:t>
            </w:r>
          </w:p>
        </w:tc>
      </w:tr>
    </w:tbl>
    <w:p>
      <w:pPr>
        <w:spacing w:before="0" w:after="120"/>
      </w:pPr>
      <w:r>
        <w:rPr>
          <w:sz w:val="8"/>
        </w:rPr>
      </w:r>
    </w:p>
    <w:p>
      <w:pPr>
        <w:spacing w:line="360" w:lineRule="auto" w:before="0" w:after="120"/>
        <w:ind w:firstLine="720"/>
        <w:jc w:val="both"/>
      </w:pPr>
      <w:r>
        <w:t>[E2] Timeout truy vấn: Hiển thị thông báo hết thời gian chờ, cho phép làm mới trang |</w:t>
      </w:r>
    </w:p>
    <w:tbl>
      <w:tblPr>
        <w:tblStyle w:val="TableGrid"/>
        <w:tblW w:type="auto" w:w="0"/>
        <w:tblLook w:firstColumn="1" w:firstRow="1" w:lastColumn="0" w:lastRow="0" w:noHBand="0" w:noVBand="1" w:val="04A0"/>
      </w:tblPr>
      <w:tblGrid>
        <w:gridCol w:w="4535"/>
        <w:gridCol w:w="4535"/>
      </w:tblGrid>
      <w:tr>
        <w:tc>
          <w:tcPr>
            <w:tcW w:type="dxa" w:w="4535"/>
            <w:shd w:val="clear" w:color="auto" w:fill="1F619E"/>
          </w:tcPr>
          <w:p>
            <w:pPr>
              <w:spacing w:before="40" w:after="40"/>
              <w:jc w:val="center"/>
            </w:pPr>
            <w:r>
              <w:rPr>
                <w:rFonts w:ascii="Times New Roman" w:hAnsi="Times New Roman"/>
                <w:b/>
                <w:color w:val="FFFFFF"/>
                <w:sz w:val="22"/>
              </w:rPr>
              <w:t>Ghi chú</w:t>
            </w:r>
          </w:p>
        </w:tc>
        <w:tc>
          <w:tcPr>
            <w:tcW w:type="dxa" w:w="4535"/>
            <w:shd w:val="clear" w:color="auto" w:fill="1F619E"/>
          </w:tcPr>
          <w:p>
            <w:pPr>
              <w:spacing w:before="40" w:after="40"/>
              <w:jc w:val="center"/>
            </w:pPr>
            <w:r>
              <w:rPr>
                <w:rFonts w:ascii="Times New Roman" w:hAnsi="Times New Roman"/>
                <w:b/>
                <w:color w:val="FFFFFF"/>
                <w:sz w:val="22"/>
              </w:rPr>
              <w:t>Bảng điều khiển mặc định hiển thị dữ liệu tháng hiện tại. Người dùng có thể kết hợp với UC5-05 để lọc theo kỳ khác</w:t>
            </w:r>
          </w:p>
        </w:tc>
      </w:tr>
    </w:tbl>
    <w:p>
      <w:pPr>
        <w:spacing w:before="0" w:after="120"/>
      </w:pPr>
      <w:r>
        <w:rPr>
          <w:sz w:val="8"/>
        </w:rPr>
      </w:r>
    </w:p>
    <w:p>
      <w:pPr>
        <w:spacing w:line="360" w:lineRule="auto" w:before="0" w:after="120"/>
        <w:ind w:firstLine="720"/>
        <w:jc w:val="both"/>
      </w:pPr>
      <w:r>
        <w:t>8.2.2. Xem báo cáo doanh thu</w:t>
      </w:r>
    </w:p>
    <w:p>
      <w:pPr>
        <w:spacing w:line="360" w:lineRule="auto" w:before="0" w:after="120"/>
        <w:ind w:firstLine="720"/>
        <w:jc w:val="both"/>
      </w:pPr>
      <w:r>
        <w:t>8.2.3. Xem báo cáo chi phí</w:t>
      </w:r>
    </w:p>
    <w:p>
      <w:pPr>
        <w:spacing w:line="360" w:lineRule="auto" w:before="0" w:after="120"/>
        <w:ind w:firstLine="720"/>
        <w:jc w:val="both"/>
      </w:pPr>
      <w:r>
        <w:t>8.2.4. Xem báo cáo lợi nhuận</w:t>
      </w:r>
    </w:p>
    <w:p>
      <w:pPr>
        <w:spacing w:line="360" w:lineRule="auto" w:before="0" w:after="120"/>
        <w:ind w:firstLine="720"/>
        <w:jc w:val="both"/>
      </w:pPr>
      <w:r>
        <w:t>8.2.5. Lọc dữ liệu báo cáo</w:t>
      </w:r>
    </w:p>
    <w:p>
      <w:pPr>
        <w:spacing w:line="360" w:lineRule="auto" w:before="0" w:after="120"/>
        <w:ind w:firstLine="720"/>
        <w:jc w:val="both"/>
      </w:pPr>
      <w:r>
        <w:t>8.2.6. Xuất báo cáo</w:t>
      </w:r>
    </w:p>
    <w:p>
      <w:pPr>
        <w:spacing w:line="360" w:lineRule="auto" w:before="0" w:after="120"/>
        <w:ind w:firstLine="720"/>
        <w:jc w:val="both"/>
      </w:pPr>
      <w:r>
        <w:t>8.2.7. So sánh hiệu suất cửa hàng</w:t>
      </w:r>
    </w:p>
    <w:p>
      <w:pPr>
        <w:spacing w:line="360" w:lineRule="auto" w:before="0" w:after="120"/>
        <w:ind w:firstLine="720"/>
        <w:jc w:val="both"/>
      </w:pPr>
      <w:r>
        <w:t>8.2.8. Xem top sản phẩm bán chạy</w:t>
      </w:r>
    </w:p>
    <w:p>
      <w:pPr>
        <w:pStyle w:val="Heading3"/>
        <w:spacing w:before="160" w:after="80" w:line="360" w:lineRule="auto"/>
        <w:ind w:left="283"/>
        <w:jc w:val="left"/>
      </w:pPr>
      <w:r>
        <w:rPr>
          <w:rFonts w:ascii="Times New Roman" w:hAnsi="Times New Roman"/>
          <w:b/>
          <w:color w:val="2E86AB"/>
          <w:sz w:val="26"/>
        </w:rPr>
        <w:t>8.3. Biểu đồ hoạt động ca sử dụng</w:t>
      </w:r>
    </w:p>
    <w:p>
      <w:pPr>
        <w:pStyle w:val="Heading2"/>
        <w:spacing w:before="200" w:after="80" w:line="360" w:lineRule="auto"/>
        <w:jc w:val="left"/>
      </w:pPr>
      <w:r>
        <w:rPr>
          <w:rFonts w:ascii="Times New Roman" w:hAnsi="Times New Roman"/>
          <w:b/>
          <w:color w:val="1F619E"/>
          <w:sz w:val="28"/>
        </w:rPr>
        <w:t>CHƯƠNG 9: NGHIÊN CỨU CHUYÊN SÂU — USE CASE QUẢN LÝ DANH SÁCH CỬA HÀNG (UC06)</w:t>
      </w:r>
    </w:p>
    <w:p>
      <w:pPr>
        <w:pStyle w:val="Heading3"/>
        <w:spacing w:before="160" w:after="80" w:line="360" w:lineRule="auto"/>
        <w:ind w:left="283"/>
        <w:jc w:val="left"/>
      </w:pPr>
      <w:r>
        <w:rPr>
          <w:rFonts w:ascii="Times New Roman" w:hAnsi="Times New Roman"/>
          <w:b/>
          <w:color w:val="2E86AB"/>
          <w:sz w:val="26"/>
        </w:rPr>
        <w:t>8.1. Biểu đồ Use Case</w:t>
      </w:r>
    </w:p>
    <w:p>
      <w:pPr>
        <w:pStyle w:val="Heading3"/>
        <w:spacing w:before="160" w:after="80" w:line="360" w:lineRule="auto"/>
        <w:ind w:left="283"/>
        <w:jc w:val="left"/>
      </w:pPr>
      <w:r>
        <w:rPr>
          <w:rFonts w:ascii="Times New Roman" w:hAnsi="Times New Roman"/>
          <w:b/>
          <w:color w:val="2E86AB"/>
          <w:sz w:val="26"/>
        </w:rPr>
        <w:t>8.2. Đặc tả Use Case</w:t>
      </w:r>
    </w:p>
    <w:p>
      <w:pPr>
        <w:pStyle w:val="Heading3"/>
        <w:spacing w:before="160" w:after="80" w:line="360" w:lineRule="auto"/>
        <w:ind w:left="283"/>
        <w:jc w:val="left"/>
      </w:pPr>
      <w:r>
        <w:rPr>
          <w:rFonts w:ascii="Times New Roman" w:hAnsi="Times New Roman"/>
          <w:b/>
          <w:color w:val="2E86AB"/>
          <w:sz w:val="26"/>
        </w:rPr>
        <w:t>8.3. Biểu đồ hoạt động Use Case</w:t>
      </w:r>
    </w:p>
    <w:p>
      <w:pPr>
        <w:pStyle w:val="Heading2"/>
        <w:spacing w:before="200" w:after="80" w:line="360" w:lineRule="auto"/>
        <w:jc w:val="left"/>
      </w:pPr>
      <w:r>
        <w:rPr>
          <w:rFonts w:ascii="Times New Roman" w:hAnsi="Times New Roman"/>
          <w:b/>
          <w:color w:val="1F619E"/>
          <w:sz w:val="28"/>
        </w:rPr>
        <w:t>TÀI LIỆU THAM KHẢO</w:t>
      </w:r>
    </w:p>
    <w:p>
      <w:pPr>
        <w:pStyle w:val="Heading2"/>
        <w:spacing w:before="200" w:after="80" w:line="360" w:lineRule="auto"/>
        <w:jc w:val="left"/>
      </w:pPr>
      <w:r>
        <w:rPr>
          <w:rFonts w:ascii="Times New Roman" w:hAnsi="Times New Roman"/>
          <w:b/>
          <w:color w:val="1F619E"/>
          <w:sz w:val="28"/>
        </w:rPr>
        <w:t>KẾT LUẬN</w:t>
      </w:r>
    </w:p>
    <w:p>
      <w:pPr>
        <w:spacing w:line="360" w:lineRule="auto" w:before="0" w:after="120"/>
        <w:ind w:firstLine="720"/>
        <w:jc w:val="both"/>
      </w:pPr>
      <w:r>
        <w:t>Bài tiểu luận này đã trình bày một cách có hệ thống và toàn diện toàn bộ vòng đời phát triển phần mềm (SDLC) cho Hệ thống Quản lý Quán Café, áp dụng nhất quán các phương pháp luận và công cụ chuẩn mực của ngành Công nghệ phần mềm.</w:t>
      </w:r>
    </w:p>
    <w:p>
      <w:pPr>
        <w:spacing w:line="360" w:lineRule="auto" w:before="0" w:after="120"/>
        <w:ind w:firstLine="720"/>
        <w:jc w:val="both"/>
      </w:pPr>
      <w:r>
        <w:rPr>
          <w:b/>
        </w:rPr>
        <w:t xml:space="preserve">Tóm tắt thành quả chính: </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F619E"/>
          </w:tcPr>
          <w:p>
            <w:pPr>
              <w:spacing w:before="40" w:after="40"/>
              <w:jc w:val="center"/>
            </w:pPr>
            <w:r>
              <w:rPr>
                <w:rFonts w:ascii="Times New Roman" w:hAnsi="Times New Roman"/>
                <w:b/>
                <w:color w:val="FFFFFF"/>
                <w:sz w:val="22"/>
              </w:rPr>
              <w:t>Chương</w:t>
            </w:r>
          </w:p>
        </w:tc>
        <w:tc>
          <w:tcPr>
            <w:tcW w:type="dxa" w:w="3024"/>
            <w:shd w:val="clear" w:color="auto" w:fill="1F619E"/>
          </w:tcPr>
          <w:p>
            <w:pPr>
              <w:spacing w:before="40" w:after="40"/>
              <w:jc w:val="center"/>
            </w:pPr>
            <w:r>
              <w:rPr>
                <w:rFonts w:ascii="Times New Roman" w:hAnsi="Times New Roman"/>
                <w:b/>
                <w:color w:val="FFFFFF"/>
                <w:sz w:val="22"/>
              </w:rPr>
              <w:t>Giai đoạn SDLC</w:t>
            </w:r>
          </w:p>
        </w:tc>
        <w:tc>
          <w:tcPr>
            <w:tcW w:type="dxa" w:w="3024"/>
            <w:shd w:val="clear" w:color="auto" w:fill="1F619E"/>
          </w:tcPr>
          <w:p>
            <w:pPr>
              <w:spacing w:before="40" w:after="40"/>
              <w:jc w:val="center"/>
            </w:pPr>
            <w:r>
              <w:rPr>
                <w:rFonts w:ascii="Times New Roman" w:hAnsi="Times New Roman"/>
                <w:b/>
                <w:color w:val="FFFFFF"/>
                <w:sz w:val="22"/>
              </w:rPr>
              <w:t>Thành quả chính</w:t>
            </w:r>
          </w:p>
        </w:tc>
      </w:tr>
      <w:tr>
        <w:tc>
          <w:tcPr>
            <w:tcW w:type="dxa" w:w="3024"/>
          </w:tcPr>
          <w:p>
            <w:pPr>
              <w:spacing w:before="40" w:after="40"/>
              <w:jc w:val="left"/>
            </w:pPr>
            <w:r>
              <w:rPr>
                <w:rFonts w:ascii="Times New Roman" w:hAnsi="Times New Roman"/>
                <w:sz w:val="22"/>
              </w:rPr>
              <w:t>Chương 1</w:t>
            </w:r>
          </w:p>
        </w:tc>
        <w:tc>
          <w:tcPr>
            <w:tcW w:type="dxa" w:w="3024"/>
          </w:tcPr>
          <w:p>
            <w:pPr>
              <w:spacing w:before="40" w:after="40"/>
              <w:jc w:val="left"/>
            </w:pPr>
            <w:r>
              <w:rPr>
                <w:rFonts w:ascii="Times New Roman" w:hAnsi="Times New Roman"/>
                <w:sz w:val="22"/>
              </w:rPr>
              <w:t>Khảo sát &amp; Đặc tả</w:t>
            </w:r>
          </w:p>
        </w:tc>
        <w:tc>
          <w:tcPr>
            <w:tcW w:type="dxa" w:w="3024"/>
          </w:tcPr>
          <w:p>
            <w:pPr>
              <w:spacing w:before="40" w:after="40"/>
              <w:jc w:val="left"/>
            </w:pPr>
            <w:r>
              <w:rPr>
                <w:rFonts w:ascii="Times New Roman" w:hAnsi="Times New Roman"/>
                <w:sz w:val="22"/>
              </w:rPr>
              <w:t>12 Yêu cầu chức năng (FR), 6 Yêu cầu phi chức năng (NFR), Ma trận rủi ro</w:t>
            </w:r>
          </w:p>
        </w:tc>
      </w:tr>
      <w:tr>
        <w:tc>
          <w:tcPr>
            <w:tcW w:type="dxa" w:w="3024"/>
            <w:shd w:val="clear" w:color="auto" w:fill="EBF4FB"/>
          </w:tcPr>
          <w:p>
            <w:pPr>
              <w:spacing w:before="40" w:after="40"/>
              <w:jc w:val="left"/>
            </w:pPr>
            <w:r>
              <w:rPr>
                <w:rFonts w:ascii="Times New Roman" w:hAnsi="Times New Roman"/>
                <w:sz w:val="22"/>
              </w:rPr>
              <w:t>Chương 2</w:t>
            </w:r>
          </w:p>
        </w:tc>
        <w:tc>
          <w:tcPr>
            <w:tcW w:type="dxa" w:w="3024"/>
            <w:shd w:val="clear" w:color="auto" w:fill="EBF4FB"/>
          </w:tcPr>
          <w:p>
            <w:pPr>
              <w:spacing w:before="40" w:after="40"/>
              <w:jc w:val="left"/>
            </w:pPr>
            <w:r>
              <w:rPr>
                <w:rFonts w:ascii="Times New Roman" w:hAnsi="Times New Roman"/>
                <w:sz w:val="22"/>
              </w:rPr>
              <w:t>Phân tích &amp; Thiết kế</w:t>
            </w:r>
          </w:p>
        </w:tc>
        <w:tc>
          <w:tcPr>
            <w:tcW w:type="dxa" w:w="3024"/>
            <w:shd w:val="clear" w:color="auto" w:fill="EBF4FB"/>
          </w:tcPr>
          <w:p>
            <w:pPr>
              <w:spacing w:before="40" w:after="40"/>
              <w:jc w:val="left"/>
            </w:pPr>
            <w:r>
              <w:rPr>
                <w:rFonts w:ascii="Times New Roman" w:hAnsi="Times New Roman"/>
                <w:sz w:val="22"/>
              </w:rPr>
              <w:t>Biểu đồ lớp của 5 nhóm lớp, ERD chuẩn 3NF, biểu đồ tuần tự/trạng thái, kiến trúc 3 tầng</w:t>
            </w:r>
          </w:p>
        </w:tc>
      </w:tr>
      <w:tr>
        <w:tc>
          <w:tcPr>
            <w:tcW w:type="dxa" w:w="3024"/>
          </w:tcPr>
          <w:p>
            <w:pPr>
              <w:spacing w:before="40" w:after="40"/>
              <w:jc w:val="left"/>
            </w:pPr>
            <w:r>
              <w:rPr>
                <w:rFonts w:ascii="Times New Roman" w:hAnsi="Times New Roman"/>
                <w:sz w:val="22"/>
              </w:rPr>
              <w:t>Chương 3</w:t>
            </w:r>
          </w:p>
        </w:tc>
        <w:tc>
          <w:tcPr>
            <w:tcW w:type="dxa" w:w="3024"/>
          </w:tcPr>
          <w:p>
            <w:pPr>
              <w:spacing w:before="40" w:after="40"/>
              <w:jc w:val="left"/>
            </w:pPr>
            <w:r>
              <w:rPr>
                <w:rFonts w:ascii="Times New Roman" w:hAnsi="Times New Roman"/>
                <w:sz w:val="22"/>
              </w:rPr>
              <w:t>Hiện thực &amp; SQA</w:t>
            </w:r>
          </w:p>
        </w:tc>
        <w:tc>
          <w:tcPr>
            <w:tcW w:type="dxa" w:w="3024"/>
          </w:tcPr>
          <w:p>
            <w:pPr>
              <w:spacing w:before="40" w:after="40"/>
              <w:jc w:val="left"/>
            </w:pPr>
            <w:r>
              <w:rPr>
                <w:rFonts w:ascii="Times New Roman" w:hAnsi="Times New Roman"/>
                <w:sz w:val="22"/>
              </w:rPr>
              <w:t>Ngăn xếp công nghệ, quy trình viết mã sạch, tháp kiểm thử, hơn 10 ca kiểm thử, kế hoạch bảo trì 4 loại</w:t>
            </w:r>
          </w:p>
        </w:tc>
      </w:tr>
      <w:tr>
        <w:tc>
          <w:tcPr>
            <w:tcW w:type="dxa" w:w="3024"/>
            <w:shd w:val="clear" w:color="auto" w:fill="EBF4FB"/>
          </w:tcPr>
          <w:p>
            <w:pPr>
              <w:spacing w:before="40" w:after="40"/>
              <w:jc w:val="left"/>
            </w:pPr>
            <w:r>
              <w:rPr>
                <w:rFonts w:ascii="Times New Roman" w:hAnsi="Times New Roman"/>
                <w:sz w:val="22"/>
              </w:rPr>
              <w:t>Chương 4</w:t>
            </w:r>
          </w:p>
        </w:tc>
        <w:tc>
          <w:tcPr>
            <w:tcW w:type="dxa" w:w="3024"/>
            <w:shd w:val="clear" w:color="auto" w:fill="EBF4FB"/>
          </w:tcPr>
          <w:p>
            <w:pPr>
              <w:spacing w:before="40" w:after="40"/>
              <w:jc w:val="left"/>
            </w:pPr>
            <w:r>
              <w:rPr>
                <w:rFonts w:ascii="Times New Roman" w:hAnsi="Times New Roman"/>
                <w:sz w:val="22"/>
              </w:rPr>
              <w:t>Nghiên cứu UC04</w:t>
            </w:r>
          </w:p>
        </w:tc>
        <w:tc>
          <w:tcPr>
            <w:tcW w:type="dxa" w:w="3024"/>
            <w:shd w:val="clear" w:color="auto" w:fill="EBF4FB"/>
          </w:tcPr>
          <w:p>
            <w:pPr>
              <w:spacing w:before="40" w:after="40"/>
              <w:jc w:val="left"/>
            </w:pPr>
            <w:r>
              <w:rPr>
                <w:rFonts w:ascii="Times New Roman" w:hAnsi="Times New Roman"/>
                <w:sz w:val="22"/>
              </w:rPr>
              <w:t>Đặc tả đầy đủ 5 luồng ngoại lệ, ERD 4 bảng nhân sự, 5 quy tắc nghiệp vụ, 9 ca kiểm thử</w:t>
            </w:r>
          </w:p>
        </w:tc>
      </w:tr>
    </w:tbl>
    <w:p>
      <w:pPr>
        <w:spacing w:before="0" w:after="120"/>
      </w:pPr>
      <w:r>
        <w:rPr>
          <w:sz w:val="8"/>
        </w:rPr>
      </w:r>
    </w:p>
    <w:p>
      <w:pPr>
        <w:spacing w:line="360" w:lineRule="auto" w:before="0" w:after="120"/>
        <w:ind w:firstLine="720"/>
        <w:jc w:val="both"/>
      </w:pPr>
      <w:r>
        <w:rPr>
          <w:b/>
        </w:rPr>
        <w:t xml:space="preserve">Bài học rút ra: </w:t>
      </w:r>
      <w:r>
        <w:t xml:space="preserve"> Quá trình thực hiện dự án khẳng định một nguyên lý căn bản trong kỹ nghệ phần mềm: _"Đầu tư vào giai đoạn đặc tả và thiết kế tốt sẽ giảm thiểu đáng kể chi phí sửa lỗi ở giai đoạn sau."_ Cụ thể, việc xây dựng quy tắc nghiệp vụ BR-01 (ngăn ca chồng chéo) bằng bộ kích hoạt ở cơ sở dữ liệu thay vì chỉ kiểm tra ở tầng ứng dụng là một quyết định thiết kế có tầm nhìn, bảo đảm toàn vẹn dữ liệu bất kể lỗi từ phía ứng dụng.</w:t>
      </w:r>
    </w:p>
    <w:p>
      <w:pPr>
        <w:spacing w:line="360" w:lineRule="auto" w:before="0" w:after="120"/>
        <w:ind w:firstLine="720"/>
        <w:jc w:val="both"/>
      </w:pPr>
      <w:r>
        <w:rPr>
          <w:b/>
        </w:rPr>
        <w:t xml:space="preserve">Hướng phát triển tiếp theo: </w:t>
      </w:r>
      <w:r>
        <w:t xml:space="preserve"> Hệ thống hiện tại được xây dựng cho mô hình một chi nhánh. Để mở rộng lên quy mô chuỗi nhiều chi nhánh, cần nghiên cứu chuyển đổi sang kiến trúc vi dịch vụ và bổ sung cơ chế đồng bộ dữ liệu phân tán — đây là bài toán nghiên cứu cho học phần Kiến trúc Phần mềm ở các cấp độ cao hơn.</w:t>
      </w:r>
    </w:p>
    <w:p>
      <w:pPr>
        <w:pStyle w:val="Heading2"/>
        <w:spacing w:before="200" w:after="80" w:line="360" w:lineRule="auto"/>
        <w:jc w:val="left"/>
      </w:pPr>
      <w:r>
        <w:rPr>
          <w:rFonts w:ascii="Times New Roman" w:hAnsi="Times New Roman"/>
          <w:b/>
          <w:color w:val="1F619E"/>
          <w:sz w:val="28"/>
        </w:rPr>
        <w:t>TÀI LIỆU THAM KHẢO</w:t>
      </w:r>
    </w:p>
    <w:sectPr w:rsidR="00FC693F" w:rsidRPr="0006063C" w:rsidSect="00034616">
      <w:pgSz w:w="11906" w:h="16838"/>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120"/>
      <w:jc w:val="both"/>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