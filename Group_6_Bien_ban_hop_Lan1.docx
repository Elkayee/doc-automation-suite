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BIÊN BẢN HỌP LẦN 1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THÀNH PHẦN</w:t>
      </w:r>
    </w:p>
    <w:p>
      <w:pPr>
        <w:spacing w:before="0" w:after="40"/>
      </w:pPr>
      <w:r>
        <w:rPr>
          <w:rFonts w:ascii="Times New Roman" w:hAnsi="Times New Roman"/>
          <w:sz w:val="26"/>
        </w:rPr>
        <w:t>Các thành viên:</w:t>
      </w:r>
    </w:p>
    <w:p>
      <w:pPr>
        <w:spacing w:before="0" w:after="40"/>
      </w:pPr>
      <w:r>
        <w:rPr>
          <w:rFonts w:ascii="Times New Roman" w:hAnsi="Times New Roman"/>
          <w:sz w:val="26"/>
        </w:rPr>
        <w:t>Vũ Tất Thành ( Trưởng nhóm)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Viết Tùng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Quang Đạo</w:t>
      </w:r>
    </w:p>
    <w:p>
      <w:pPr>
        <w:spacing w:before="0" w:after="40"/>
      </w:pPr>
      <w:r>
        <w:rPr>
          <w:rFonts w:ascii="Times New Roman" w:hAnsi="Times New Roman"/>
          <w:sz w:val="26"/>
        </w:rPr>
        <w:t>Tạ Bảo Anh Ngọc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Ngô Thị Hồng Nhung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NGÀY HỌP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Ngày: 06/04/2026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Thời gian: 22h00~23h30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Hình thức: Online qua Google Meet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NỘI DUNG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Giới thiệu tổng quan đề tài: Hệ thống quản lý chuỗi quán café (Café Chain Management System).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Thảo luận và thống nhất hướng tiếp cận: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Hệ thống phục vụ 3 nhóm người dùng chính: Quản lý, Thu ngân và Nhân viên.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Tập trung vào 4 phân hệ nghiệp vụ: Bán hàng, Thực đơn, Kho nguyên liệu, Nhân sự &amp; Ca làm việc.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cách vẽ biểu đồ: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Biểu đồ Use Case tổng quát: vẽ bằng PlantUML, thể hiện đủ Actor và Use Case chính.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Biểu đồ Use Case chi tiết: dùng PlantUML, bổ sung include/extend khi cần.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Biểu đồ hoạt động (Activity Diagram): dùng PlantUML, thể hiện rõ luồng chính và luồng ngoại lệ, có swimlane phân biệt Actor và Hệ thống.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Biểu đồ lớp thực thể (Entity Class Diagram): dùng PlantUML, thể hiện thuộc tính, kiểu dữ liệu và quan hệ giữa các lớp.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Quy tắc đặt tên bảng CSDL: tiếng Việt không dấu, viết thường, phân cách bằng dấu gạch dưới (ví dụ: nhan_vien, hoa_don).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cách viết báo cáo: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Bố cục: Phần 1 (nội dung chung cả nhóm) và Phần 2 (nội dung riêng từng thành viên).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Font chữ: Times New Roman, cỡ 13pt, dãn dòng 1.5.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Lề trang: Trái 3 cm, Phải 2 cm, Trên 2.5 cm, Dưới 2.5 cm.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Tiêu đề mục: in đậm, viết hoa chữ đầu, có đánh số thứ tự.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Bảng biểu: hàng tiêu đề in đậm, căn giữa; dữ liệu căn trái.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biểu đồ phải có chú thích (caption) bên dưới.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Đặc tả Use Case trình bày dạng bảng: Mã UC, Tên UC, Actor, Điều kiện tiên quyết, Luồng chính, Luồng ngoại lệ.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Phân chia công việc ban đầu: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Vũ Tất Thành: Phụ trách phân hệ bán hàng, đơn hàng và quản lý bàn (UC02, UC03).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Tạ Bảo Anh Ngọc: Phụ trách quản lý menu và công thức pha chế (UC01).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Nguyễn Quang Đạo: Phụ trách quản lý kho và nguyên liệu (UC05).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Nguyễn Viết Tùng: Phụ trách quản lý ca làm việc, chấm công và phân quyền (UC04, UC07).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Ngô Thị Hồng Nhung: Phụ trách báo cáo doanh thu, chi phí và quản lý cửa hàng (UC06).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Nhóm cùng thực hiện: Mô tả bài toán, biểu đồ UC tổng quát, biểu đồ lớp thực thể.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HÌNH ẢNH / VIDEOS</w:t>
      </w:r>
    </w:p>
    <w:p>
      <w:pPr>
        <w:spacing w:before="0" w:after="40"/>
      </w:pPr>
      <w:r>
        <w:rPr>
          <w:rFonts w:ascii="Times New Roman" w:hAnsi="Times New Roman"/>
          <w:sz w:val="26"/>
        </w:rPr>
        <w:t>(Hình ảnh chụp màn hình buổi họp — đính kèm riêng)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KẾT LUẬN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tên đề tài và hướng tiếp cận của nhóm.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Đã thống nhất quy chuẩn vẽ biểu đồ (PlantUML) và cách viết báo cáo.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Đã phân chia công việc ban đầu cho từng thành viên.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Bước tiếp theo: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thành viên tìm hiểu Use Case của mình và chuẩn bị phác thảo trước buổi họp Lần 2.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Nhóm phụ trách bắt đầu phác thảo mô tả bài toán và danh sách Actor.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